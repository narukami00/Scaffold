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sz w:val="22"/>
        </w:rPr>
        <w:t>title: "Scaffold — A Comprehensive Codebase Walkthrough"</w:t>
      </w:r>
    </w:p>
    <w:p>
      <w:r>
        <w:rPr>
          <w:sz w:val="22"/>
        </w:rPr>
        <w:t>author: "Project Documentation"</w:t>
      </w:r>
    </w:p>
    <w:p>
      <w:r>
        <w:rPr>
          <w:sz w:val="22"/>
        </w:rPr>
        <w:t>date: "July 2026"</w:t>
      </w:r>
    </w:p>
    <w:p>
      <w:r>
        <w:rPr>
          <w:sz w:val="22"/>
        </w:rPr>
        <w:t>geometry: margin=1in</w:t>
      </w:r>
    </w:p>
    <w:p>
      <w:r>
        <w:rPr>
          <w:sz w:val="22"/>
        </w:rPr>
        <w:t>fontsize: 11pt</w:t>
      </w:r>
    </w:p>
    <w:p>
      <w:r>
        <w:rPr>
          <w:sz w:val="22"/>
        </w:rPr>
        <w:t>mainfont: "Calibri"</w:t>
      </w:r>
    </w:p>
    <w:p>
      <w:r>
        <w:rPr>
          <w:sz w:val="22"/>
        </w:rPr>
        <w:t>monofont: "Cascadia Mono"</w:t>
      </w:r>
    </w:p>
    <w:p/>
    <w:p>
      <w:pPr>
        <w:pStyle w:val="Heading1"/>
      </w:pPr>
      <w:r>
        <w:rPr>
          <w:color w:val="0F3D5C"/>
        </w:rPr>
        <w:t>Foreword</w:t>
      </w:r>
    </w:p>
    <w:p>
      <w:r>
        <w:rPr>
          <w:sz w:val="22"/>
        </w:rPr>
        <w:t xml:space="preserve">This document is a single, exhaustive walkthrough of the Scaffold codebase — formerly branded as </w:t>
      </w:r>
      <w:r>
        <w:rPr>
          <w:sz w:val="22"/>
        </w:rPr>
        <w:t>DevSpace</w:t>
      </w:r>
      <w:r>
        <w:rPr>
          <w:sz w:val="22"/>
        </w:rPr>
        <w:t>, before the product's name was simplified. Scaffold is a real-time, all-in-one developer workspace built with Laravel 11 on the server and Inertia.js + React 19 on the client. The application is hosted on Render and uses Neon Postgres as its primary database. It began its life as a local XAMPP/MySQL project and was migrated to the hosted stack specifically because the GitHub App integration required HTTPS, public DNS, and a stable callback URL — things a localhost tunnel could not provide for production demos.</w:t>
      </w:r>
    </w:p>
    <w:p>
      <w:r>
        <w:rPr>
          <w:sz w:val="22"/>
        </w:rPr>
        <w:t xml:space="preserve">The goal of this document is simple: </w:t>
      </w:r>
      <w:r>
        <w:rPr>
          <w:sz w:val="22"/>
        </w:rPr>
        <w:t>someone reading only this file should walk away with roughly 90 % of the working knowledge needed to navigate, modify, extend, debug, or deploy the application.</w:t>
      </w:r>
      <w:r>
        <w:rPr>
          <w:sz w:val="22"/>
        </w:rPr>
        <w:t xml:space="preserve"> No prior familiarity with the codebase is assumed. We move from the highest abstractions (what is Scaffold?) through every layer of architecture, file inventory, algorithm, integration, and operational detail, and end with the file index and glossary.</w:t>
      </w:r>
    </w:p>
    <w:p>
      <w:pPr>
        <w:pStyle w:val="Heading2"/>
      </w:pPr>
      <w:r>
        <w:rPr>
          <w:color w:val="0F3D5C"/>
        </w:rPr>
        <w:t>How to Read This Document</w:t>
      </w:r>
    </w:p>
    <w:p>
      <w:r>
        <w:rPr>
          <w:sz w:val="22"/>
        </w:rPr>
        <w:t xml:space="preserve">The doc is organized into </w:t>
      </w:r>
      <w:r>
        <w:rPr>
          <w:sz w:val="22"/>
        </w:rPr>
        <w:t>17 Parts</w:t>
      </w:r>
      <w:r>
        <w:rPr>
          <w:sz w:val="22"/>
        </w:rPr>
        <w:t xml:space="preserve"> plus two appendices. Each Part is self-contained — you can read them top-to-bottom, or jump to a specific Part if you need a targeted answer. Every Part ends with an </w:t>
      </w:r>
      <w:r>
        <w:rPr>
          <w:sz w:val="22"/>
        </w:rPr>
        <w:t>Evidence</w:t>
      </w:r>
      <w:r>
        <w:rPr>
          <w:sz w:val="22"/>
        </w:rPr>
        <w:t xml:space="preserve"> section listing every file path that was consulted while writing it. Where the document quotes source verbatim (configuration values, channel authorization callbacks, etc.), the quote is followed by an annotation explaining what it controls.</w:t>
      </w:r>
    </w:p>
    <w:p>
      <w:r>
        <w:rPr>
          <w:sz w:val="22"/>
        </w:rPr>
        <w:t xml:space="preserve">If a fact could not be verified against the codebase (e.g. team-intent decisions, production-only configs), it is explicitly marked </w:t>
      </w:r>
      <w:r>
        <w:rPr>
          <w:rFonts w:ascii="Cascadia Mono" w:hAnsi="Cascadia Mono"/>
          <w:sz w:val="20"/>
          <w:rFonts w:ascii="Cascadia Mono" w:hAnsi="Cascadia Mono" w:cs="Cascadia Mono" w:eastAsia="Cascadia Mono"/>
        </w:rPr>
        <w:t>[ASK USER]</w:t>
      </w:r>
      <w:r>
        <w:rPr>
          <w:sz w:val="22"/>
        </w:rPr>
        <w:t xml:space="preserve"> or </w:t>
      </w:r>
      <w:r>
        <w:rPr>
          <w:rFonts w:ascii="Cascadia Mono" w:hAnsi="Cascadia Mono"/>
          <w:sz w:val="20"/>
          <w:rFonts w:ascii="Cascadia Mono" w:hAnsi="Cascadia Mono" w:cs="Cascadia Mono" w:eastAsia="Cascadia Mono"/>
        </w:rPr>
        <w:t>[TODO]</w:t>
      </w:r>
      <w:r>
        <w:rPr>
          <w:sz w:val="22"/>
        </w:rPr>
        <w:t xml:space="preserve">. The existing </w:t>
      </w:r>
      <w:r>
        <w:rPr>
          <w:rFonts w:ascii="Cascadia Mono" w:hAnsi="Cascadia Mono"/>
          <w:sz w:val="20"/>
          <w:rFonts w:ascii="Cascadia Mono" w:hAnsi="Cascadia Mono" w:cs="Cascadia Mono" w:eastAsia="Cascadia Mono"/>
        </w:rPr>
        <w:t>docs/codebase/CONCERNS.md</w:t>
      </w:r>
      <w:r>
        <w:rPr>
          <w:sz w:val="22"/>
        </w:rPr>
        <w:t xml:space="preserve"> document collects the most important of these in one place — see </w:t>
      </w:r>
      <w:r>
        <w:rPr>
          <w:sz w:val="22"/>
        </w:rPr>
        <w:t>Part XVII</w:t>
      </w:r>
      <w:r>
        <w:rPr>
          <w:sz w:val="22"/>
        </w:rPr>
        <w:t>.</w:t>
      </w:r>
    </w:p>
    <w:p>
      <w:pPr>
        <w:pStyle w:val="Heading2"/>
      </w:pPr>
      <w:r>
        <w:rPr>
          <w:color w:val="0F3D5C"/>
        </w:rPr>
        <w:t>Conventions</w:t>
      </w:r>
    </w:p>
    <w:p>
      <w:r>
        <w:rPr>
          <w:sz w:val="22"/>
        </w:rPr>
        <w:t xml:space="preserve">- File paths are absolute relative to the project root (e.g. </w:t>
      </w:r>
      <w:r>
        <w:rPr>
          <w:rFonts w:ascii="Cascadia Mono" w:hAnsi="Cascadia Mono"/>
          <w:sz w:val="20"/>
          <w:rFonts w:ascii="Cascadia Mono" w:hAnsi="Cascadia Mono" w:cs="Cascadia Mono" w:eastAsia="Cascadia Mono"/>
        </w:rPr>
        <w:t>app/Models/User.php</w:t>
      </w:r>
      <w:r>
        <w:rPr>
          <w:sz w:val="22"/>
        </w:rPr>
        <w:t xml:space="preserve"> rather than </w:t>
      </w:r>
      <w:r>
        <w:rPr>
          <w:rFonts w:ascii="Cascadia Mono" w:hAnsi="Cascadia Mono"/>
          <w:sz w:val="20"/>
          <w:rFonts w:ascii="Cascadia Mono" w:hAnsi="Cascadia Mono" w:cs="Cascadia Mono" w:eastAsia="Cascadia Mono"/>
        </w:rPr>
        <w:t>App\Models\User</w:t>
      </w:r>
      <w:r>
        <w:rPr>
          <w:sz w:val="22"/>
        </w:rPr>
        <w:t>).</w:t>
      </w:r>
    </w:p>
    <w:p>
      <w:r>
        <w:rPr>
          <w:sz w:val="22"/>
        </w:rPr>
        <w:t>- Code excerpts are wrapped in triple-backtick fences with the language hint (</w:t>
      </w:r>
      <w:r>
        <w:rPr>
          <w:rFonts w:ascii="Cascadia Mono" w:hAnsi="Cascadia Mono"/>
          <w:sz w:val="20"/>
          <w:rFonts w:ascii="Cascadia Mono" w:hAnsi="Cascadia Mono" w:cs="Cascadia Mono" w:eastAsia="Cascadia Mono"/>
        </w:rPr>
        <w:t>php</w:t>
      </w:r>
      <w:r>
        <w:rPr>
          <w:sz w:val="22"/>
        </w:rPr>
        <w:t xml:space="preserve">, </w:t>
      </w:r>
      <w:r>
        <w:rPr>
          <w:rFonts w:ascii="Cascadia Mono" w:hAnsi="Cascadia Mono"/>
          <w:sz w:val="20"/>
          <w:rFonts w:ascii="Cascadia Mono" w:hAnsi="Cascadia Mono" w:cs="Cascadia Mono" w:eastAsia="Cascadia Mono"/>
        </w:rPr>
        <w:t>js</w:t>
      </w:r>
      <w:r>
        <w:rPr>
          <w:sz w:val="22"/>
        </w:rPr>
        <w:t xml:space="preserve">, </w:t>
      </w:r>
      <w:r>
        <w:rPr>
          <w:rFonts w:ascii="Cascadia Mono" w:hAnsi="Cascadia Mono"/>
          <w:sz w:val="20"/>
          <w:rFonts w:ascii="Cascadia Mono" w:hAnsi="Cascadia Mono" w:cs="Cascadia Mono" w:eastAsia="Cascadia Mono"/>
        </w:rPr>
        <w:t>jsx</w:t>
      </w:r>
      <w:r>
        <w:rPr>
          <w:sz w:val="22"/>
        </w:rPr>
        <w:t xml:space="preserve">, </w:t>
      </w:r>
      <w:r>
        <w:rPr>
          <w:rFonts w:ascii="Cascadia Mono" w:hAnsi="Cascadia Mono"/>
          <w:sz w:val="20"/>
          <w:rFonts w:ascii="Cascadia Mono" w:hAnsi="Cascadia Mono" w:cs="Cascadia Mono" w:eastAsia="Cascadia Mono"/>
        </w:rPr>
        <w:t>sh</w:t>
      </w:r>
      <w:r>
        <w:rPr>
          <w:sz w:val="22"/>
        </w:rPr>
        <w:t xml:space="preserve">, </w:t>
      </w:r>
      <w:r>
        <w:rPr>
          <w:rFonts w:ascii="Cascadia Mono" w:hAnsi="Cascadia Mono"/>
          <w:sz w:val="20"/>
          <w:rFonts w:ascii="Cascadia Mono" w:hAnsi="Cascadia Mono" w:cs="Cascadia Mono" w:eastAsia="Cascadia Mono"/>
        </w:rPr>
        <w:t>apache</w:t>
      </w:r>
      <w:r>
        <w:rPr>
          <w:sz w:val="22"/>
        </w:rPr>
        <w:t xml:space="preserve">, </w:t>
      </w:r>
      <w:r>
        <w:rPr>
          <w:rFonts w:ascii="Cascadia Mono" w:hAnsi="Cascadia Mono"/>
          <w:sz w:val="20"/>
          <w:rFonts w:ascii="Cascadia Mono" w:hAnsi="Cascadia Mono" w:cs="Cascadia Mono" w:eastAsia="Cascadia Mono"/>
        </w:rPr>
        <w:t>json</w:t>
      </w:r>
      <w:r>
        <w:rPr>
          <w:sz w:val="22"/>
        </w:rPr>
        <w:t xml:space="preserve">, </w:t>
      </w:r>
      <w:r>
        <w:rPr>
          <w:rFonts w:ascii="Cascadia Mono" w:hAnsi="Cascadia Mono"/>
          <w:sz w:val="20"/>
          <w:rFonts w:ascii="Cascadia Mono" w:hAnsi="Cascadia Mono" w:cs="Cascadia Mono" w:eastAsia="Cascadia Mono"/>
        </w:rPr>
        <w:t>mermaid</w:t>
      </w:r>
      <w:r>
        <w:rPr>
          <w:sz w:val="22"/>
        </w:rPr>
        <w:t>).</w:t>
      </w:r>
    </w:p>
    <w:p>
      <w:r>
        <w:rPr>
          <w:sz w:val="22"/>
        </w:rPr>
        <w:t>- Mermaid diagrams are embedded inline. Render them in any modern Markdown viewer or rely on the included SVG fallbacks.</w:t>
      </w:r>
    </w:p>
    <w:p>
      <w:r>
        <w:rPr>
          <w:sz w:val="22"/>
        </w:rPr>
        <w:t>- "</w:t>
      </w:r>
      <w:r>
        <w:rPr>
          <w:sz w:val="22"/>
        </w:rPr>
        <w:t>Pusher protocol</w:t>
      </w:r>
      <w:r>
        <w:rPr>
          <w:sz w:val="22"/>
        </w:rPr>
        <w:t>", "</w:t>
      </w:r>
      <w:r>
        <w:rPr>
          <w:sz w:val="22"/>
        </w:rPr>
        <w:t>RS256</w:t>
      </w:r>
      <w:r>
        <w:rPr>
          <w:sz w:val="22"/>
        </w:rPr>
        <w:t>", "</w:t>
      </w:r>
      <w:r>
        <w:rPr>
          <w:sz w:val="22"/>
        </w:rPr>
        <w:t>PresenceChannel</w:t>
      </w:r>
      <w:r>
        <w:rPr>
          <w:sz w:val="22"/>
        </w:rPr>
        <w:t xml:space="preserve">" and other technical acronyms are defined in </w:t>
      </w:r>
      <w:r>
        <w:rPr>
          <w:sz w:val="22"/>
        </w:rPr>
        <w:t>Appendix B — Glossary</w:t>
      </w:r>
      <w:r>
        <w:rPr>
          <w:sz w:val="22"/>
        </w:rPr>
        <w:t>.</w:t>
      </w:r>
    </w:p>
    <w:p>
      <w:pPr>
        <w:pStyle w:val="Heading2"/>
      </w:pPr>
      <w:r>
        <w:rPr>
          <w:color w:val="0F3D5C"/>
        </w:rPr>
        <w:t>Scope</w:t>
      </w:r>
    </w:p>
    <w:p>
      <w:r>
        <w:rPr>
          <w:sz w:val="22"/>
        </w:rPr>
        <w:t xml:space="preserve">This walkthrough covers every PHP file under </w:t>
      </w:r>
      <w:r>
        <w:rPr>
          <w:rFonts w:ascii="Cascadia Mono" w:hAnsi="Cascadia Mono"/>
          <w:sz w:val="20"/>
          <w:rFonts w:ascii="Cascadia Mono" w:hAnsi="Cascadia Mono" w:cs="Cascadia Mono" w:eastAsia="Cascadia Mono"/>
        </w:rPr>
        <w:t>app/</w:t>
      </w:r>
      <w:r>
        <w:rPr>
          <w:sz w:val="22"/>
        </w:rPr>
        <w:t xml:space="preserve">, every JSX file under </w:t>
      </w:r>
      <w:r>
        <w:rPr>
          <w:rFonts w:ascii="Cascadia Mono" w:hAnsi="Cascadia Mono"/>
          <w:sz w:val="20"/>
          <w:rFonts w:ascii="Cascadia Mono" w:hAnsi="Cascadia Mono" w:cs="Cascadia Mono" w:eastAsia="Cascadia Mono"/>
        </w:rPr>
        <w:t>resources/js/</w:t>
      </w:r>
      <w:r>
        <w:rPr>
          <w:sz w:val="22"/>
        </w:rPr>
        <w:t xml:space="preserve">, every configuration file under </w:t>
      </w:r>
      <w:r>
        <w:rPr>
          <w:rFonts w:ascii="Cascadia Mono" w:hAnsi="Cascadia Mono"/>
          <w:sz w:val="20"/>
          <w:rFonts w:ascii="Cascadia Mono" w:hAnsi="Cascadia Mono" w:cs="Cascadia Mono" w:eastAsia="Cascadia Mono"/>
        </w:rPr>
        <w:t>config/</w:t>
      </w:r>
      <w:r>
        <w:rPr>
          <w:sz w:val="22"/>
        </w:rPr>
        <w:t xml:space="preserve">, every migration under </w:t>
      </w:r>
      <w:r>
        <w:rPr>
          <w:rFonts w:ascii="Cascadia Mono" w:hAnsi="Cascadia Mono"/>
          <w:sz w:val="20"/>
          <w:rFonts w:ascii="Cascadia Mono" w:hAnsi="Cascadia Mono" w:cs="Cascadia Mono" w:eastAsia="Cascadia Mono"/>
        </w:rPr>
        <w:t>database/migrations/</w:t>
      </w:r>
      <w:r>
        <w:rPr>
          <w:sz w:val="22"/>
        </w:rPr>
        <w:t xml:space="preserve">, every Docker-related file under </w:t>
      </w:r>
      <w:r>
        <w:rPr>
          <w:rFonts w:ascii="Cascadia Mono" w:hAnsi="Cascadia Mono"/>
          <w:sz w:val="20"/>
          <w:rFonts w:ascii="Cascadia Mono" w:hAnsi="Cascadia Mono" w:cs="Cascadia Mono" w:eastAsia="Cascadia Mono"/>
        </w:rPr>
        <w:t>docker/</w:t>
      </w:r>
      <w:r>
        <w:rPr>
          <w:sz w:val="22"/>
        </w:rPr>
        <w:t xml:space="preserve">, the </w:t>
      </w:r>
      <w:r>
        <w:rPr>
          <w:rFonts w:ascii="Cascadia Mono" w:hAnsi="Cascadia Mono"/>
          <w:sz w:val="20"/>
          <w:rFonts w:ascii="Cascadia Mono" w:hAnsi="Cascadia Mono" w:cs="Cascadia Mono" w:eastAsia="Cascadia Mono"/>
        </w:rPr>
        <w:t>Dockerfile</w:t>
      </w:r>
      <w:r>
        <w:rPr>
          <w:sz w:val="22"/>
        </w:rPr>
        <w:t xml:space="preserve"> at the project root, the test suite under </w:t>
      </w:r>
      <w:r>
        <w:rPr>
          <w:rFonts w:ascii="Cascadia Mono" w:hAnsi="Cascadia Mono"/>
          <w:sz w:val="20"/>
          <w:rFonts w:ascii="Cascadia Mono" w:hAnsi="Cascadia Mono" w:cs="Cascadia Mono" w:eastAsia="Cascadia Mono"/>
        </w:rPr>
        <w:t>tests/</w:t>
      </w:r>
      <w:r>
        <w:rPr>
          <w:sz w:val="22"/>
        </w:rPr>
        <w:t>, the front-end build configuration (</w:t>
      </w:r>
      <w:r>
        <w:rPr>
          <w:rFonts w:ascii="Cascadia Mono" w:hAnsi="Cascadia Mono"/>
          <w:sz w:val="20"/>
          <w:rFonts w:ascii="Cascadia Mono" w:hAnsi="Cascadia Mono" w:cs="Cascadia Mono" w:eastAsia="Cascadia Mono"/>
        </w:rPr>
        <w:t>vite.config.js</w:t>
      </w:r>
      <w:r>
        <w:rPr>
          <w:sz w:val="22"/>
        </w:rPr>
        <w:t xml:space="preserve">, </w:t>
      </w:r>
      <w:r>
        <w:rPr>
          <w:rFonts w:ascii="Cascadia Mono" w:hAnsi="Cascadia Mono"/>
          <w:sz w:val="20"/>
          <w:rFonts w:ascii="Cascadia Mono" w:hAnsi="Cascadia Mono" w:cs="Cascadia Mono" w:eastAsia="Cascadia Mono"/>
        </w:rPr>
        <w:t>package.json</w:t>
      </w:r>
      <w:r>
        <w:rPr>
          <w:sz w:val="22"/>
        </w:rPr>
        <w:t xml:space="preserve">, </w:t>
      </w:r>
      <w:r>
        <w:rPr>
          <w:rFonts w:ascii="Cascadia Mono" w:hAnsi="Cascadia Mono"/>
          <w:sz w:val="20"/>
          <w:rFonts w:ascii="Cascadia Mono" w:hAnsi="Cascadia Mono" w:cs="Cascadia Mono" w:eastAsia="Cascadia Mono"/>
        </w:rPr>
        <w:t>composer.json</w:t>
      </w:r>
      <w:r>
        <w:rPr>
          <w:sz w:val="22"/>
        </w:rPr>
        <w:t>), and the HTTP entry points (</w:t>
      </w:r>
      <w:r>
        <w:rPr>
          <w:rFonts w:ascii="Cascadia Mono" w:hAnsi="Cascadia Mono"/>
          <w:sz w:val="20"/>
          <w:rFonts w:ascii="Cascadia Mono" w:hAnsi="Cascadia Mono" w:cs="Cascadia Mono" w:eastAsia="Cascadia Mono"/>
        </w:rPr>
        <w:t>routes/web.php</w:t>
      </w:r>
      <w:r>
        <w:rPr>
          <w:sz w:val="22"/>
        </w:rPr>
        <w:t xml:space="preserve">, </w:t>
      </w:r>
      <w:r>
        <w:rPr>
          <w:rFonts w:ascii="Cascadia Mono" w:hAnsi="Cascadia Mono"/>
          <w:sz w:val="20"/>
          <w:rFonts w:ascii="Cascadia Mono" w:hAnsi="Cascadia Mono" w:cs="Cascadia Mono" w:eastAsia="Cascadia Mono"/>
        </w:rPr>
        <w:t>routes/channels.php</w:t>
      </w:r>
      <w:r>
        <w:rPr>
          <w:sz w:val="22"/>
        </w:rPr>
        <w:t xml:space="preserve">, </w:t>
      </w:r>
      <w:r>
        <w:rPr>
          <w:rFonts w:ascii="Cascadia Mono" w:hAnsi="Cascadia Mono"/>
          <w:sz w:val="20"/>
          <w:rFonts w:ascii="Cascadia Mono" w:hAnsi="Cascadia Mono" w:cs="Cascadia Mono" w:eastAsia="Cascadia Mono"/>
        </w:rPr>
        <w:t>routes/console.php</w:t>
      </w:r>
      <w:r>
        <w:rPr>
          <w:sz w:val="22"/>
        </w:rPr>
        <w:t xml:space="preserve">, </w:t>
      </w:r>
      <w:r>
        <w:rPr>
          <w:rFonts w:ascii="Cascadia Mono" w:hAnsi="Cascadia Mono"/>
          <w:sz w:val="20"/>
          <w:rFonts w:ascii="Cascadia Mono" w:hAnsi="Cascadia Mono" w:cs="Cascadia Mono" w:eastAsia="Cascadia Mono"/>
        </w:rPr>
        <w:t>bootstrap/app.php</w:t>
      </w:r>
      <w:r>
        <w:rPr>
          <w:sz w:val="22"/>
        </w:rPr>
        <w:t xml:space="preserve">). The 7 existing reference documents under </w:t>
      </w:r>
      <w:r>
        <w:rPr>
          <w:rFonts w:ascii="Cascadia Mono" w:hAnsi="Cascadia Mono"/>
          <w:sz w:val="20"/>
          <w:rFonts w:ascii="Cascadia Mono" w:hAnsi="Cascadia Mono" w:cs="Cascadia Mono" w:eastAsia="Cascadia Mono"/>
        </w:rPr>
        <w:t>docs/codebase/</w:t>
      </w:r>
      <w:r>
        <w:rPr>
          <w:sz w:val="22"/>
        </w:rPr>
        <w:t xml:space="preserve"> (STACK.md, STRUCTURE.md, ARCHITECTURE.md, CONVENTIONS.md, INTEGRATIONS.md, TESTING.md, CONCERNS.md) are summarized but not duplicated; this document is the integrative narrative.</w:t>
      </w:r>
    </w:p>
    <w:p/>
    <w:p>
      <w:pPr>
        <w:pStyle w:val="Heading1"/>
      </w:pPr>
      <w:r>
        <w:rPr>
          <w:color w:val="0F3D5C"/>
        </w:rPr>
        <w:t>Part I — The Big Picture</w:t>
      </w:r>
    </w:p>
    <w:p>
      <w:pPr>
        <w:pStyle w:val="Heading2"/>
      </w:pPr>
      <w:r>
        <w:rPr>
          <w:color w:val="0F3D5C"/>
        </w:rPr>
        <w:t>1.1 What is Scaffold?</w:t>
      </w:r>
    </w:p>
    <w:p>
      <w:r>
        <w:rPr>
          <w:sz w:val="22"/>
        </w:rPr>
        <w:t xml:space="preserve">Scaffold is a </w:t>
      </w:r>
      <w:r>
        <w:rPr>
          <w:sz w:val="22"/>
        </w:rPr>
        <w:t>project workspace</w:t>
      </w:r>
      <w:r>
        <w:rPr>
          <w:sz w:val="22"/>
        </w:rPr>
        <w:t xml:space="preserve"> for engineering teams. Each user signs up, creates one or more *Workspaces* (the top-level organizational unit), and inside each Workspace can create any number of *Projects*. Projects carry the work breakdown: *Tasks* (Kanban board + dependency graph), *Threads* (Reddit-style nested discussions), *Wikis* (markdown documentation with sidebar nav), *GitHub Integration* (sync tasks to GitHub Issues, surface branches/PRs/issues in a feed), *Reactions* (emoji reactions on every thread/comment/task), and *Notifications* (in-app via a real-time bell). Real-time presence, task locking, and editor baton are first-class features powered by Laravel Reverb WebSockets.</w:t>
      </w:r>
    </w:p>
    <w:p>
      <w:r>
        <w:rPr>
          <w:sz w:val="22"/>
        </w:rPr>
        <w:t xml:space="preserve">The product is a single-tenant developer tool — there is no organization concept above the *Workspace*; instead, each *Workspace* has exactly one *Owner* and zero or more *Members*. Permissions are binary: workspace owner can do anything, members can do most things (except delete the workspace, manage labels, or pin threads). Anyone else is forbidden via controller-level </w:t>
      </w:r>
      <w:r>
        <w:rPr>
          <w:rFonts w:ascii="Cascadia Mono" w:hAnsi="Cascadia Mono"/>
          <w:sz w:val="20"/>
          <w:rFonts w:ascii="Cascadia Mono" w:hAnsi="Cascadia Mono" w:cs="Cascadia Mono" w:eastAsia="Cascadia Mono"/>
        </w:rPr>
        <w:t>abort(403)</w:t>
      </w:r>
      <w:r>
        <w:rPr>
          <w:sz w:val="22"/>
        </w:rPr>
        <w:t xml:space="preserve"> checks — Policies/Gates are not used.</w:t>
      </w:r>
    </w:p>
    <w:p>
      <w:pPr>
        <w:pStyle w:val="Heading2"/>
      </w:pPr>
      <w:r>
        <w:rPr>
          <w:color w:val="0F3D5C"/>
        </w:rPr>
        <w:t>1.2 High-Level Architecture</w:t>
      </w:r>
    </w:p>
    <w:p>
      <w:pPr>
        <w:jc w:val="center"/>
      </w:pPr>
      <w:r>
        <w:drawing>
          <wp:inline xmlns:a="http://schemas.openxmlformats.org/drawingml/2006/main" xmlns:pic="http://schemas.openxmlformats.org/drawingml/2006/picture">
            <wp:extent cx="5486400" cy="2176325"/>
            <wp:docPr id="1" name="Picture 1"/>
            <wp:cNvGraphicFramePr>
              <a:graphicFrameLocks noChangeAspect="1"/>
            </wp:cNvGraphicFramePr>
            <a:graphic>
              <a:graphicData uri="http://schemas.openxmlformats.org/drawingml/2006/picture">
                <pic:pic>
                  <pic:nvPicPr>
                    <pic:cNvPr id="0" name="diagram-01.png"/>
                    <pic:cNvPicPr/>
                  </pic:nvPicPr>
                  <pic:blipFill>
                    <a:blip r:embed="rId9"/>
                    <a:stretch>
                      <a:fillRect/>
                    </a:stretch>
                  </pic:blipFill>
                  <pic:spPr>
                    <a:xfrm>
                      <a:off x="0" y="0"/>
                      <a:ext cx="5486400" cy="2176325"/>
                    </a:xfrm>
                    <a:prstGeom prst="rect"/>
                  </pic:spPr>
                </pic:pic>
              </a:graphicData>
            </a:graphic>
          </wp:inline>
        </w:drawing>
      </w:r>
    </w:p>
    <w:p>
      <w:pPr>
        <w:jc w:val="center"/>
      </w:pPr>
      <w:r>
        <w:rPr>
          <w:i/>
          <w:color w:val="555555"/>
          <w:sz w:val="18"/>
        </w:rPr>
        <w:t>Figure 1: Diagram</w:t>
      </w:r>
    </w:p>
    <w:p>
      <w:r>
        <w:rPr>
          <w:sz w:val="22"/>
        </w:rPr>
        <w:t xml:space="preserve">The single Docker container is the </w:t>
      </w:r>
      <w:r>
        <w:rPr>
          <w:sz w:val="22"/>
        </w:rPr>
        <w:t>entire backend</w:t>
      </w:r>
      <w:r>
        <w:rPr>
          <w:sz w:val="22"/>
        </w:rPr>
        <w:t xml:space="preserve"> (Apache + Laravel + Reverb + queue worker + scheduler). The database is hosted on Neon as a serverless Postgres instance over PgBouncer. The browser talks to Apache over HTTPS for HTML/Inertia payloads and over </w:t>
      </w:r>
      <w:r>
        <w:rPr>
          <w:rFonts w:ascii="Cascadia Mono" w:hAnsi="Cascadia Mono"/>
          <w:sz w:val="20"/>
          <w:rFonts w:ascii="Cascadia Mono" w:hAnsi="Cascadia Mono" w:cs="Cascadia Mono" w:eastAsia="Cascadia Mono"/>
        </w:rPr>
        <w:t>wss</w:t>
      </w:r>
      <w:r>
        <w:rPr>
          <w:sz w:val="22"/>
        </w:rPr>
        <w:t xml:space="preserve"> through a reverse-proxied path </w:t>
      </w:r>
      <w:r>
        <w:rPr>
          <w:rFonts w:ascii="Cascadia Mono" w:hAnsi="Cascadia Mono"/>
          <w:sz w:val="20"/>
          <w:rFonts w:ascii="Cascadia Mono" w:hAnsi="Cascadia Mono" w:cs="Cascadia Mono" w:eastAsia="Cascadia Mono"/>
        </w:rPr>
        <w:t>/app</w:t>
      </w:r>
      <w:r>
        <w:rPr>
          <w:sz w:val="22"/>
        </w:rPr>
        <w:t xml:space="preserve"> (and </w:t>
      </w:r>
      <w:r>
        <w:rPr>
          <w:rFonts w:ascii="Cascadia Mono" w:hAnsi="Cascadia Mono"/>
          <w:sz w:val="20"/>
          <w:rFonts w:ascii="Cascadia Mono" w:hAnsi="Cascadia Mono" w:cs="Cascadia Mono" w:eastAsia="Cascadia Mono"/>
        </w:rPr>
        <w:t>wss-pusher-protocol REST</w:t>
      </w:r>
      <w:r>
        <w:rPr>
          <w:sz w:val="22"/>
        </w:rPr>
        <w:t xml:space="preserve"> on </w:t>
      </w:r>
      <w:r>
        <w:rPr>
          <w:rFonts w:ascii="Cascadia Mono" w:hAnsi="Cascadia Mono"/>
          <w:sz w:val="20"/>
          <w:rFonts w:ascii="Cascadia Mono" w:hAnsi="Cascadia Mono" w:cs="Cascadia Mono" w:eastAsia="Cascadia Mono"/>
        </w:rPr>
        <w:t>/apps</w:t>
      </w:r>
      <w:r>
        <w:rPr>
          <w:sz w:val="22"/>
        </w:rPr>
        <w:t>) for WebSocket events. GitHub integration is bidirectional: outbound API calls (creating/updating GitHub Issues from Scaffold tasks) and inbound webhooks (</w:t>
      </w:r>
      <w:r>
        <w:rPr>
          <w:rFonts w:ascii="Cascadia Mono" w:hAnsi="Cascadia Mono"/>
          <w:sz w:val="20"/>
          <w:rFonts w:ascii="Cascadia Mono" w:hAnsi="Cascadia Mono" w:cs="Cascadia Mono" w:eastAsia="Cascadia Mono"/>
        </w:rPr>
        <w:t>/webhooks/github</w:t>
      </w:r>
      <w:r>
        <w:rPr>
          <w:sz w:val="22"/>
        </w:rPr>
        <w:t>, public, signature-verified).</w:t>
      </w:r>
    </w:p>
    <w:p>
      <w:pPr>
        <w:pStyle w:val="Heading2"/>
      </w:pPr>
      <w:r>
        <w:rPr>
          <w:color w:val="0F3D5C"/>
        </w:rPr>
        <w:t>1.3 Domain Map</w:t>
      </w:r>
    </w:p>
    <w:p>
      <w:pPr>
        <w:jc w:val="center"/>
      </w:pPr>
      <w:r>
        <w:drawing>
          <wp:inline xmlns:a="http://schemas.openxmlformats.org/drawingml/2006/main" xmlns:pic="http://schemas.openxmlformats.org/drawingml/2006/picture">
            <wp:extent cx="5486400" cy="3282326"/>
            <wp:docPr id="2" name="Picture 2"/>
            <wp:cNvGraphicFramePr>
              <a:graphicFrameLocks noChangeAspect="1"/>
            </wp:cNvGraphicFramePr>
            <a:graphic>
              <a:graphicData uri="http://schemas.openxmlformats.org/drawingml/2006/picture">
                <pic:pic>
                  <pic:nvPicPr>
                    <pic:cNvPr id="0" name="diagram-02.png"/>
                    <pic:cNvPicPr/>
                  </pic:nvPicPr>
                  <pic:blipFill>
                    <a:blip r:embed="rId10"/>
                    <a:stretch>
                      <a:fillRect/>
                    </a:stretch>
                  </pic:blipFill>
                  <pic:spPr>
                    <a:xfrm>
                      <a:off x="0" y="0"/>
                      <a:ext cx="5486400" cy="3282326"/>
                    </a:xfrm>
                    <a:prstGeom prst="rect"/>
                  </pic:spPr>
                </pic:pic>
              </a:graphicData>
            </a:graphic>
          </wp:inline>
        </w:drawing>
      </w:r>
    </w:p>
    <w:p>
      <w:pPr>
        <w:jc w:val="center"/>
      </w:pPr>
      <w:r>
        <w:rPr>
          <w:i/>
          <w:color w:val="555555"/>
          <w:sz w:val="18"/>
        </w:rPr>
        <w:t>Figure 2: Diagram</w:t>
      </w:r>
    </w:p>
    <w:p>
      <w:r>
        <w:rPr>
          <w:sz w:val="22"/>
        </w:rPr>
        <w:t xml:space="preserve">Twenty-two tables. (Polymorphic target is the source of every </w:t>
      </w:r>
      <w:r>
        <w:rPr>
          <w:rFonts w:ascii="Cascadia Mono" w:hAnsi="Cascadia Mono"/>
          <w:sz w:val="20"/>
          <w:rFonts w:ascii="Cascadia Mono" w:hAnsi="Cascadia Mono" w:cs="Cascadia Mono" w:eastAsia="Cascadia Mono"/>
        </w:rPr>
        <w:t>*able_*</w:t>
      </w:r>
      <w:r>
        <w:rPr>
          <w:sz w:val="22"/>
        </w:rPr>
        <w:t xml:space="preserve"> column — </w:t>
      </w:r>
      <w:r>
        <w:rPr>
          <w:rFonts w:ascii="Cascadia Mono" w:hAnsi="Cascadia Mono"/>
          <w:sz w:val="20"/>
          <w:rFonts w:ascii="Cascadia Mono" w:hAnsi="Cascadia Mono" w:cs="Cascadia Mono" w:eastAsia="Cascadia Mono"/>
        </w:rPr>
        <w:t>media.mediable_*</w:t>
      </w:r>
      <w:r>
        <w:rPr>
          <w:sz w:val="22"/>
        </w:rPr>
        <w:t xml:space="preserve">, </w:t>
      </w:r>
      <w:r>
        <w:rPr>
          <w:rFonts w:ascii="Cascadia Mono" w:hAnsi="Cascadia Mono"/>
          <w:sz w:val="20"/>
          <w:rFonts w:ascii="Cascadia Mono" w:hAnsi="Cascadia Mono" w:cs="Cascadia Mono" w:eastAsia="Cascadia Mono"/>
        </w:rPr>
        <w:t>reactions.reactable_*</w:t>
      </w:r>
      <w:r>
        <w:rPr>
          <w:sz w:val="22"/>
        </w:rPr>
        <w:t xml:space="preserve">.) The full table inventory with column types appears in </w:t>
      </w:r>
      <w:r>
        <w:rPr>
          <w:sz w:val="22"/>
        </w:rPr>
        <w:t>Part IV — The Database</w:t>
      </w:r>
      <w:r>
        <w:rPr>
          <w:sz w:val="22"/>
        </w:rPr>
        <w:t>.</w:t>
      </w:r>
    </w:p>
    <w:p>
      <w:pPr>
        <w:pStyle w:val="Heading2"/>
      </w:pPr>
      <w:r>
        <w:rPr>
          <w:color w:val="0F3D5C"/>
        </w:rPr>
        <w:t>1.4 User Journey in One Sentence</w:t>
      </w:r>
    </w:p>
    <w:p>
      <w:r>
        <w:rPr>
          <w:sz w:val="22"/>
        </w:rPr>
        <w:t>A new user *registers* (with optional profile bio + recovery question), *creates a workspace*, *invites teammates* (who receive in-app notifications and accept via token URL), *creates a project*, *adds tasks* (which they can drag on a Kanban board or position in a flow graph; dependencies cannot form cycles thanks to a BFS guard), *discusses work in threaded conversations* (with nested replies, reactions, and a single "definitive answer" marker), *documents* their wiki pages, *links* a GitHub repository (after installing the GitHub App to mint an installation token), and *watches* commits/PRs/issues flow in via the activity feed as webhooks land.</w:t>
      </w:r>
    </w:p>
    <w:p>
      <w:pPr>
        <w:pStyle w:val="Heading2"/>
      </w:pPr>
      <w:r>
        <w:rPr>
          <w:color w:val="0F3D5C"/>
        </w:rPr>
        <w:t>1.5 Why These Tools?</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0"/>
              </w:rPr>
              <w:t>Choice</w:t>
            </w:r>
          </w:p>
        </w:tc>
        <w:tc>
          <w:tcPr>
            <w:tcW w:type="dxa" w:w="4824"/>
          </w:tcPr>
          <w:p>
            <w:r/>
            <w:r>
              <w:rPr>
                <w:b/>
                <w:sz w:val="20"/>
              </w:rPr>
              <w:t>Reason</w:t>
            </w:r>
          </w:p>
        </w:tc>
      </w:tr>
      <w:tr>
        <w:tc>
          <w:tcPr>
            <w:tcW w:type="dxa" w:w="4824"/>
          </w:tcPr>
          <w:p>
            <w:r/>
            <w:r>
              <w:rPr>
                <w:sz w:val="22"/>
              </w:rPr>
              <w:t>Laravel 11</w:t>
            </w:r>
          </w:p>
        </w:tc>
        <w:tc>
          <w:tcPr>
            <w:tcW w:type="dxa" w:w="4824"/>
          </w:tcPr>
          <w:p>
            <w:r/>
            <w:r>
              <w:rPr>
                <w:sz w:val="22"/>
              </w:rPr>
              <w:t>Eloquent, queues, broadcasting, testing, and a route/binding system that lets us express nested resources (</w:t>
            </w:r>
            <w:r>
              <w:rPr>
                <w:rFonts w:ascii="Cascadia Mono" w:hAnsi="Cascadia Mono"/>
                <w:sz w:val="20"/>
                <w:rFonts w:ascii="Cascadia Mono" w:hAnsi="Cascadia Mono" w:cs="Cascadia Mono" w:eastAsia="Cascadia Mono"/>
              </w:rPr>
              <w:t>workspaces.projects.tasks</w:t>
            </w:r>
            <w:r>
              <w:rPr>
                <w:sz w:val="22"/>
              </w:rPr>
              <w:t>) with almost no ceremony.</w:t>
            </w:r>
          </w:p>
        </w:tc>
      </w:tr>
      <w:tr>
        <w:tc>
          <w:tcPr>
            <w:tcW w:type="dxa" w:w="4824"/>
          </w:tcPr>
          <w:p>
            <w:r/>
            <w:r>
              <w:rPr>
                <w:sz w:val="22"/>
              </w:rPr>
              <w:t>Inertia.js v3</w:t>
            </w:r>
          </w:p>
        </w:tc>
        <w:tc>
          <w:tcPr>
            <w:tcW w:type="dxa" w:w="4824"/>
          </w:tcPr>
          <w:p>
            <w:r/>
            <w:r>
              <w:rPr>
                <w:sz w:val="22"/>
              </w:rPr>
              <w:t xml:space="preserve">Eliminates the API layer for the read paths — every controller just calls </w:t>
            </w:r>
            <w:r>
              <w:rPr>
                <w:rFonts w:ascii="Cascadia Mono" w:hAnsi="Cascadia Mono"/>
                <w:sz w:val="20"/>
                <w:rFonts w:ascii="Cascadia Mono" w:hAnsi="Cascadia Mono" w:cs="Cascadia Mono" w:eastAsia="Cascadia Mono"/>
              </w:rPr>
              <w:t>Inertia::render('Page', $props)</w:t>
            </w:r>
            <w:r>
              <w:rPr>
                <w:sz w:val="22"/>
              </w:rPr>
              <w:t>. Three.js / Tailwind assets stay SSR-friendly.</w:t>
            </w:r>
          </w:p>
        </w:tc>
      </w:tr>
      <w:tr>
        <w:tc>
          <w:tcPr>
            <w:tcW w:type="dxa" w:w="4824"/>
          </w:tcPr>
          <w:p>
            <w:r/>
            <w:r>
              <w:rPr>
                <w:sz w:val="22"/>
              </w:rPr>
              <w:t>React 19 + Vite 5</w:t>
            </w:r>
          </w:p>
        </w:tc>
        <w:tc>
          <w:tcPr>
            <w:tcW w:type="dxa" w:w="4824"/>
          </w:tcPr>
          <w:p>
            <w:r/>
            <w:r>
              <w:rPr>
                <w:sz w:val="22"/>
              </w:rPr>
              <w:t xml:space="preserve">Modern component model, fast HMR, typed-by-discipline via JSX. Vite produces a </w:t>
            </w:r>
            <w:r>
              <w:rPr>
                <w:rFonts w:ascii="Cascadia Mono" w:hAnsi="Cascadia Mono"/>
                <w:sz w:val="20"/>
                <w:rFonts w:ascii="Cascadia Mono" w:hAnsi="Cascadia Mono" w:cs="Cascadia Mono" w:eastAsia="Cascadia Mono"/>
              </w:rPr>
              <w:t>public/build</w:t>
            </w:r>
            <w:r>
              <w:rPr>
                <w:sz w:val="22"/>
              </w:rPr>
              <w:t xml:space="preserve"> directory that Apache serves directly.</w:t>
            </w:r>
          </w:p>
        </w:tc>
      </w:tr>
      <w:tr>
        <w:tc>
          <w:tcPr>
            <w:tcW w:type="dxa" w:w="4824"/>
          </w:tcPr>
          <w:p>
            <w:r/>
            <w:r>
              <w:rPr>
                <w:sz w:val="22"/>
              </w:rPr>
              <w:t>Tailwind CSS 4</w:t>
            </w:r>
          </w:p>
        </w:tc>
        <w:tc>
          <w:tcPr>
            <w:tcW w:type="dxa" w:w="4824"/>
          </w:tcPr>
          <w:p>
            <w:r/>
            <w:r>
              <w:rPr>
                <w:sz w:val="22"/>
              </w:rPr>
              <w:t xml:space="preserve">Utility classes generated on-demand; no </w:t>
            </w:r>
            <w:r>
              <w:rPr>
                <w:rFonts w:ascii="Cascadia Mono" w:hAnsi="Cascadia Mono"/>
                <w:sz w:val="20"/>
                <w:rFonts w:ascii="Cascadia Mono" w:hAnsi="Cascadia Mono" w:cs="Cascadia Mono" w:eastAsia="Cascadia Mono"/>
              </w:rPr>
              <w:t>tailwind.config.js</w:t>
            </w:r>
            <w:r>
              <w:rPr>
                <w:sz w:val="22"/>
              </w:rPr>
              <w:t xml:space="preserve"> needed — config is in the CSS via </w:t>
            </w:r>
            <w:r>
              <w:rPr>
                <w:rFonts w:ascii="Cascadia Mono" w:hAnsi="Cascadia Mono"/>
                <w:sz w:val="20"/>
                <w:rFonts w:ascii="Cascadia Mono" w:hAnsi="Cascadia Mono" w:cs="Cascadia Mono" w:eastAsia="Cascadia Mono"/>
              </w:rPr>
              <w:t>@theme</w:t>
            </w:r>
            <w:r>
              <w:rPr>
                <w:sz w:val="22"/>
              </w:rPr>
              <w:t>.</w:t>
            </w:r>
          </w:p>
        </w:tc>
      </w:tr>
      <w:tr>
        <w:tc>
          <w:tcPr>
            <w:tcW w:type="dxa" w:w="4824"/>
          </w:tcPr>
          <w:p>
            <w:r/>
            <w:r>
              <w:rPr>
                <w:sz w:val="22"/>
              </w:rPr>
              <w:t>Laravel Reverb</w:t>
            </w:r>
          </w:p>
        </w:tc>
        <w:tc>
          <w:tcPr>
            <w:tcW w:type="dxa" w:w="4824"/>
          </w:tcPr>
          <w:p>
            <w:r/>
            <w:r>
              <w:rPr>
                <w:sz w:val="22"/>
              </w:rPr>
              <w:t xml:space="preserve">First-party Laravel WebSocket server using the Pusher protocol. Auth via </w:t>
            </w:r>
            <w:r>
              <w:rPr>
                <w:rFonts w:ascii="Cascadia Mono" w:hAnsi="Cascadia Mono"/>
                <w:sz w:val="20"/>
                <w:rFonts w:ascii="Cascadia Mono" w:hAnsi="Cascadia Mono" w:cs="Cascadia Mono" w:eastAsia="Cascadia Mono"/>
              </w:rPr>
              <w:t>routes/channels.php</w:t>
            </w:r>
            <w:r>
              <w:rPr>
                <w:sz w:val="22"/>
              </w:rPr>
              <w:t>. No third-party SaaS dependency.</w:t>
            </w:r>
          </w:p>
        </w:tc>
      </w:tr>
      <w:tr>
        <w:tc>
          <w:tcPr>
            <w:tcW w:type="dxa" w:w="4824"/>
          </w:tcPr>
          <w:p>
            <w:r/>
            <w:r>
              <w:rPr>
                <w:sz w:val="22"/>
              </w:rPr>
              <w:t>Neon Postgres</w:t>
            </w:r>
          </w:p>
        </w:tc>
        <w:tc>
          <w:tcPr>
            <w:tcW w:type="dxa" w:w="4824"/>
          </w:tcPr>
          <w:p>
            <w:r/>
            <w:r>
              <w:rPr>
                <w:sz w:val="22"/>
              </w:rPr>
              <w:t>Serverless Postgres with built-in branching and HTTP-friendly pooling. We pay only for actual usage during the demo.</w:t>
            </w:r>
          </w:p>
        </w:tc>
      </w:tr>
      <w:tr>
        <w:tc>
          <w:tcPr>
            <w:tcW w:type="dxa" w:w="4824"/>
          </w:tcPr>
          <w:p>
            <w:r/>
            <w:r>
              <w:rPr>
                <w:sz w:val="22"/>
              </w:rPr>
              <w:t>GitHub Apps</w:t>
            </w:r>
          </w:p>
        </w:tc>
        <w:tc>
          <w:tcPr>
            <w:tcW w:type="dxa" w:w="4824"/>
          </w:tcPr>
          <w:p>
            <w:r/>
            <w:r>
              <w:rPr>
                <w:sz w:val="22"/>
              </w:rPr>
              <w:t>Tokenless, per-installation access to repositories. Installation tokens are valid 1 hour; we cache them for 55 minutes to be safe.</w:t>
            </w:r>
          </w:p>
        </w:tc>
      </w:tr>
      <w:tr>
        <w:tc>
          <w:tcPr>
            <w:tcW w:type="dxa" w:w="4824"/>
          </w:tcPr>
          <w:p>
            <w:r/>
            <w:r>
              <w:rPr>
                <w:sz w:val="22"/>
              </w:rPr>
              <w:t>Docker (single container)</w:t>
            </w:r>
          </w:p>
        </w:tc>
        <w:tc>
          <w:tcPr>
            <w:tcW w:type="dxa" w:w="4824"/>
          </w:tcPr>
          <w:p>
            <w:r/>
            <w:r>
              <w:rPr>
                <w:sz w:val="22"/>
              </w:rPr>
              <w:t xml:space="preserve">Apache + Reverb + queue:work + schedule:work + reverb:start are all started from </w:t>
            </w:r>
            <w:r>
              <w:rPr>
                <w:rFonts w:ascii="Cascadia Mono" w:hAnsi="Cascadia Mono"/>
                <w:sz w:val="20"/>
                <w:rFonts w:ascii="Cascadia Mono" w:hAnsi="Cascadia Mono" w:cs="Cascadia Mono" w:eastAsia="Cascadia Mono"/>
              </w:rPr>
              <w:t>docker/start.sh</w:t>
            </w:r>
            <w:r>
              <w:rPr>
                <w:sz w:val="22"/>
              </w:rPr>
              <w:t>. One Render service.</w:t>
            </w:r>
          </w:p>
        </w:tc>
      </w:tr>
    </w:tbl>
    <w:p>
      <w:pPr>
        <w:pStyle w:val="Heading2"/>
      </w:pPr>
      <w:r>
        <w:rPr>
          <w:color w:val="0F3D5C"/>
        </w:rPr>
        <w:t>1.6 Evidence</w:t>
      </w:r>
    </w:p>
    <w:p>
      <w:r>
        <w:rPr>
          <w:sz w:val="22"/>
        </w:rPr>
        <w:t xml:space="preserve">- </w:t>
      </w:r>
      <w:r>
        <w:rPr>
          <w:rFonts w:ascii="Cascadia Mono" w:hAnsi="Cascadia Mono"/>
          <w:sz w:val="20"/>
          <w:rFonts w:ascii="Cascadia Mono" w:hAnsi="Cascadia Mono" w:cs="Cascadia Mono" w:eastAsia="Cascadia Mono"/>
        </w:rPr>
        <w:t>README.md</w:t>
      </w:r>
      <w:r>
        <w:rPr>
          <w:sz w:val="22"/>
        </w:rPr>
        <w:t xml:space="preserve"> — single-line product description</w:t>
      </w:r>
    </w:p>
    <w:p>
      <w:r>
        <w:rPr>
          <w:sz w:val="22"/>
        </w:rPr>
        <w:t xml:space="preserve">- </w:t>
      </w:r>
      <w:r>
        <w:rPr>
          <w:rFonts w:ascii="Cascadia Mono" w:hAnsi="Cascadia Mono"/>
          <w:sz w:val="20"/>
          <w:rFonts w:ascii="Cascadia Mono" w:hAnsi="Cascadia Mono" w:cs="Cascadia Mono" w:eastAsia="Cascadia Mono"/>
        </w:rPr>
        <w:t>routes/web.php</w:t>
      </w:r>
      <w:r>
        <w:rPr>
          <w:sz w:val="22"/>
        </w:rPr>
        <w:t xml:space="preserve"> — every HTTP surface the walkthrough refers to</w:t>
      </w:r>
    </w:p>
    <w:p>
      <w:r>
        <w:rPr>
          <w:sz w:val="22"/>
        </w:rPr>
        <w:t xml:space="preserve">- </w:t>
      </w:r>
      <w:r>
        <w:rPr>
          <w:rFonts w:ascii="Cascadia Mono" w:hAnsi="Cascadia Mono"/>
          <w:sz w:val="20"/>
          <w:rFonts w:ascii="Cascadia Mono" w:hAnsi="Cascadia Mono" w:cs="Cascadia Mono" w:eastAsia="Cascadia Mono"/>
        </w:rPr>
        <w:t>routes/channels.php</w:t>
      </w:r>
      <w:r>
        <w:rPr>
          <w:sz w:val="22"/>
        </w:rPr>
        <w:t xml:space="preserve"> — channel authorization (recapped in Part V)</w:t>
      </w:r>
    </w:p>
    <w:p>
      <w:r>
        <w:rPr>
          <w:sz w:val="22"/>
        </w:rPr>
        <w:t xml:space="preserve">- </w:t>
      </w:r>
      <w:r>
        <w:rPr>
          <w:rFonts w:ascii="Cascadia Mono" w:hAnsi="Cascadia Mono"/>
          <w:sz w:val="20"/>
          <w:rFonts w:ascii="Cascadia Mono" w:hAnsi="Cascadia Mono" w:cs="Cascadia Mono" w:eastAsia="Cascadia Mono"/>
        </w:rPr>
        <w:t>app/Models/*.php</w:t>
      </w:r>
      <w:r>
        <w:rPr>
          <w:sz w:val="22"/>
        </w:rPr>
        <w:t xml:space="preserve"> — 20 Eloquent models used in the ER diagram</w:t>
      </w:r>
    </w:p>
    <w:p>
      <w:r>
        <w:rPr>
          <w:sz w:val="22"/>
        </w:rPr>
        <w:t xml:space="preserve">- </w:t>
      </w:r>
      <w:r>
        <w:rPr>
          <w:rFonts w:ascii="Cascadia Mono" w:hAnsi="Cascadia Mono"/>
          <w:sz w:val="20"/>
          <w:rFonts w:ascii="Cascadia Mono" w:hAnsi="Cascadia Mono" w:cs="Cascadia Mono" w:eastAsia="Cascadia Mono"/>
        </w:rPr>
        <w:t>Dockerfile</w:t>
      </w:r>
      <w:r>
        <w:rPr>
          <w:sz w:val="22"/>
        </w:rPr>
        <w:t xml:space="preserve">, </w:t>
      </w:r>
      <w:r>
        <w:rPr>
          <w:rFonts w:ascii="Cascadia Mono" w:hAnsi="Cascadia Mono"/>
          <w:sz w:val="20"/>
          <w:rFonts w:ascii="Cascadia Mono" w:hAnsi="Cascadia Mono" w:cs="Cascadia Mono" w:eastAsia="Cascadia Mono"/>
        </w:rPr>
        <w:t>docker/start.sh</w:t>
      </w:r>
      <w:r>
        <w:rPr>
          <w:sz w:val="22"/>
        </w:rPr>
        <w:t xml:space="preserve">, </w:t>
      </w:r>
      <w:r>
        <w:rPr>
          <w:rFonts w:ascii="Cascadia Mono" w:hAnsi="Cascadia Mono"/>
          <w:sz w:val="20"/>
          <w:rFonts w:ascii="Cascadia Mono" w:hAnsi="Cascadia Mono" w:cs="Cascadia Mono" w:eastAsia="Cascadia Mono"/>
        </w:rPr>
        <w:t>docker/000-default.conf</w:t>
      </w:r>
      <w:r>
        <w:rPr>
          <w:sz w:val="22"/>
        </w:rPr>
        <w:t xml:space="preserve"> — single-container hosting</w:t>
      </w:r>
    </w:p>
    <w:p>
      <w:r>
        <w:rPr>
          <w:sz w:val="22"/>
        </w:rPr>
        <w:t xml:space="preserve">- </w:t>
      </w:r>
      <w:r>
        <w:rPr>
          <w:rFonts w:ascii="Cascadia Mono" w:hAnsi="Cascadia Mono"/>
          <w:sz w:val="20"/>
          <w:rFonts w:ascii="Cascadia Mono" w:hAnsi="Cascadia Mono" w:cs="Cascadia Mono" w:eastAsia="Cascadia Mono"/>
        </w:rPr>
        <w:t>config/database.php</w:t>
      </w:r>
      <w:r>
        <w:rPr>
          <w:sz w:val="22"/>
        </w:rPr>
        <w:t xml:space="preserve"> — </w:t>
      </w:r>
      <w:r>
        <w:rPr>
          <w:rFonts w:ascii="Cascadia Mono" w:hAnsi="Cascadia Mono"/>
          <w:sz w:val="20"/>
          <w:rFonts w:ascii="Cascadia Mono" w:hAnsi="Cascadia Mono" w:cs="Cascadia Mono" w:eastAsia="Cascadia Mono"/>
        </w:rPr>
        <w:t>pgsql</w:t>
      </w:r>
      <w:r>
        <w:rPr>
          <w:sz w:val="22"/>
        </w:rPr>
        <w:t xml:space="preserve"> connection with </w:t>
      </w:r>
      <w:r>
        <w:rPr>
          <w:rFonts w:ascii="Cascadia Mono" w:hAnsi="Cascadia Mono"/>
          <w:sz w:val="20"/>
          <w:rFonts w:ascii="Cascadia Mono" w:hAnsi="Cascadia Mono" w:cs="Cascadia Mono" w:eastAsia="Cascadia Mono"/>
        </w:rPr>
        <w:t>PDO::ATTR_EMULATE_PREPARES = true</w:t>
      </w:r>
    </w:p>
    <w:p>
      <w:r>
        <w:rPr>
          <w:sz w:val="22"/>
        </w:rPr>
        <w:t xml:space="preserve">- </w:t>
      </w:r>
      <w:r>
        <w:rPr>
          <w:rFonts w:ascii="Cascadia Mono" w:hAnsi="Cascadia Mono"/>
          <w:sz w:val="20"/>
          <w:rFonts w:ascii="Cascadia Mono" w:hAnsi="Cascadia Mono" w:cs="Cascadia Mono" w:eastAsia="Cascadia Mono"/>
        </w:rPr>
        <w:t>app/Database/PostgresConnection.php</w:t>
      </w:r>
      <w:r>
        <w:rPr>
          <w:sz w:val="22"/>
        </w:rPr>
        <w:t xml:space="preserve"> — Neon-specific boolean binding workaround</w:t>
      </w:r>
    </w:p>
    <w:p/>
    <w:p>
      <w:pPr>
        <w:pStyle w:val="Heading1"/>
      </w:pPr>
      <w:r>
        <w:rPr>
          <w:color w:val="0F3D5C"/>
        </w:rPr>
        <w:t>Part II — The Stack</w:t>
      </w:r>
    </w:p>
    <w:p>
      <w:pPr>
        <w:pStyle w:val="Heading2"/>
      </w:pPr>
      <w:r>
        <w:rPr>
          <w:color w:val="0F3D5C"/>
        </w:rPr>
        <w:t>2.1 Composer (`composer.json`)</w:t>
      </w:r>
    </w:p>
    <w:p>
      <w:r>
        <w:rPr>
          <w:sz w:val="22"/>
        </w:rPr>
        <w:t>The runtime consists of:</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Package</w:t>
            </w:r>
          </w:p>
        </w:tc>
        <w:tc>
          <w:tcPr>
            <w:tcW w:type="dxa" w:w="3216"/>
          </w:tcPr>
          <w:p>
            <w:r/>
            <w:r>
              <w:rPr>
                <w:b/>
                <w:sz w:val="20"/>
              </w:rPr>
              <w:t>Version</w:t>
            </w:r>
          </w:p>
        </w:tc>
        <w:tc>
          <w:tcPr>
            <w:tcW w:type="dxa" w:w="3216"/>
          </w:tcPr>
          <w:p>
            <w:r/>
            <w:r>
              <w:rPr>
                <w:b/>
                <w:sz w:val="20"/>
              </w:rPr>
              <w:t>Purpose</w:t>
            </w:r>
          </w:p>
        </w:tc>
      </w:tr>
      <w:tr>
        <w:tc>
          <w:tcPr>
            <w:tcW w:type="dxa" w:w="3216"/>
          </w:tcPr>
          <w:p>
            <w:r/>
            <w:r>
              <w:rPr>
                <w:rFonts w:ascii="Cascadia Mono" w:hAnsi="Cascadia Mono"/>
                <w:sz w:val="20"/>
                <w:rFonts w:ascii="Cascadia Mono" w:hAnsi="Cascadia Mono" w:cs="Cascadia Mono" w:eastAsia="Cascadia Mono"/>
              </w:rPr>
              <w:t>php</w:t>
            </w:r>
          </w:p>
        </w:tc>
        <w:tc>
          <w:tcPr>
            <w:tcW w:type="dxa" w:w="3216"/>
          </w:tcPr>
          <w:p>
            <w:r/>
            <w:r>
              <w:rPr>
                <w:rFonts w:ascii="Cascadia Mono" w:hAnsi="Cascadia Mono"/>
                <w:sz w:val="20"/>
                <w:rFonts w:ascii="Cascadia Mono" w:hAnsi="Cascadia Mono" w:cs="Cascadia Mono" w:eastAsia="Cascadia Mono"/>
              </w:rPr>
              <w:t>^8.2</w:t>
            </w:r>
          </w:p>
        </w:tc>
        <w:tc>
          <w:tcPr>
            <w:tcW w:type="dxa" w:w="3216"/>
          </w:tcPr>
          <w:p>
            <w:r/>
            <w:r>
              <w:rPr>
                <w:sz w:val="22"/>
              </w:rPr>
              <w:t>Runtime</w:t>
            </w:r>
          </w:p>
        </w:tc>
      </w:tr>
      <w:tr>
        <w:tc>
          <w:tcPr>
            <w:tcW w:type="dxa" w:w="3216"/>
          </w:tcPr>
          <w:p>
            <w:r/>
            <w:r>
              <w:rPr>
                <w:rFonts w:ascii="Cascadia Mono" w:hAnsi="Cascadia Mono"/>
                <w:sz w:val="20"/>
                <w:rFonts w:ascii="Cascadia Mono" w:hAnsi="Cascadia Mono" w:cs="Cascadia Mono" w:eastAsia="Cascadia Mono"/>
              </w:rPr>
              <w:t>laravel/framework</w:t>
            </w:r>
          </w:p>
        </w:tc>
        <w:tc>
          <w:tcPr>
            <w:tcW w:type="dxa" w:w="3216"/>
          </w:tcPr>
          <w:p>
            <w:r/>
            <w:r>
              <w:rPr>
                <w:rFonts w:ascii="Cascadia Mono" w:hAnsi="Cascadia Mono"/>
                <w:sz w:val="20"/>
                <w:rFonts w:ascii="Cascadia Mono" w:hAnsi="Cascadia Mono" w:cs="Cascadia Mono" w:eastAsia="Cascadia Mono"/>
              </w:rPr>
              <w:t>^11.0</w:t>
            </w:r>
          </w:p>
        </w:tc>
        <w:tc>
          <w:tcPr>
            <w:tcW w:type="dxa" w:w="3216"/>
          </w:tcPr>
          <w:p>
            <w:r/>
            <w:r>
              <w:rPr>
                <w:sz w:val="22"/>
              </w:rPr>
              <w:t>Web framework, ORM, queues, broadcasting</w:t>
            </w:r>
          </w:p>
        </w:tc>
      </w:tr>
      <w:tr>
        <w:tc>
          <w:tcPr>
            <w:tcW w:type="dxa" w:w="3216"/>
          </w:tcPr>
          <w:p>
            <w:r/>
            <w:r>
              <w:rPr>
                <w:rFonts w:ascii="Cascadia Mono" w:hAnsi="Cascadia Mono"/>
                <w:sz w:val="20"/>
                <w:rFonts w:ascii="Cascadia Mono" w:hAnsi="Cascadia Mono" w:cs="Cascadia Mono" w:eastAsia="Cascadia Mono"/>
              </w:rPr>
              <w:t>inertiajs/inertia-laravel</w:t>
            </w:r>
          </w:p>
        </w:tc>
        <w:tc>
          <w:tcPr>
            <w:tcW w:type="dxa" w:w="3216"/>
          </w:tcPr>
          <w:p>
            <w:r/>
            <w:r>
              <w:rPr>
                <w:rFonts w:ascii="Cascadia Mono" w:hAnsi="Cascadia Mono"/>
                <w:sz w:val="20"/>
                <w:rFonts w:ascii="Cascadia Mono" w:hAnsi="Cascadia Mono" w:cs="Cascadia Mono" w:eastAsia="Cascadia Mono"/>
              </w:rPr>
              <w:t>*</w:t>
            </w:r>
          </w:p>
        </w:tc>
        <w:tc>
          <w:tcPr>
            <w:tcW w:type="dxa" w:w="3216"/>
          </w:tcPr>
          <w:p>
            <w:r/>
            <w:r>
              <w:rPr>
                <w:sz w:val="22"/>
              </w:rPr>
              <w:t>SSR/CSR adapter — turns Eloquent models into React props</w:t>
            </w:r>
          </w:p>
        </w:tc>
      </w:tr>
      <w:tr>
        <w:tc>
          <w:tcPr>
            <w:tcW w:type="dxa" w:w="3216"/>
          </w:tcPr>
          <w:p>
            <w:r/>
            <w:r>
              <w:rPr>
                <w:rFonts w:ascii="Cascadia Mono" w:hAnsi="Cascadia Mono"/>
                <w:sz w:val="20"/>
                <w:rFonts w:ascii="Cascadia Mono" w:hAnsi="Cascadia Mono" w:cs="Cascadia Mono" w:eastAsia="Cascadia Mono"/>
              </w:rPr>
              <w:t>laravel/reverb</w:t>
            </w:r>
          </w:p>
        </w:tc>
        <w:tc>
          <w:tcPr>
            <w:tcW w:type="dxa" w:w="3216"/>
          </w:tcPr>
          <w:p>
            <w:r/>
            <w:r>
              <w:rPr>
                <w:rFonts w:ascii="Cascadia Mono" w:hAnsi="Cascadia Mono"/>
                <w:sz w:val="20"/>
                <w:rFonts w:ascii="Cascadia Mono" w:hAnsi="Cascadia Mono" w:cs="Cascadia Mono" w:eastAsia="Cascadia Mono"/>
              </w:rPr>
              <w:t>^1.0</w:t>
            </w:r>
          </w:p>
        </w:tc>
        <w:tc>
          <w:tcPr>
            <w:tcW w:type="dxa" w:w="3216"/>
          </w:tcPr>
          <w:p>
            <w:r/>
            <w:r>
              <w:rPr>
                <w:sz w:val="22"/>
              </w:rPr>
              <w:t>WebSocket server (Pusher-protocol)</w:t>
            </w:r>
          </w:p>
        </w:tc>
      </w:tr>
      <w:tr>
        <w:tc>
          <w:tcPr>
            <w:tcW w:type="dxa" w:w="3216"/>
          </w:tcPr>
          <w:p>
            <w:r/>
            <w:r>
              <w:rPr>
                <w:rFonts w:ascii="Cascadia Mono" w:hAnsi="Cascadia Mono"/>
                <w:sz w:val="20"/>
                <w:rFonts w:ascii="Cascadia Mono" w:hAnsi="Cascadia Mono" w:cs="Cascadia Mono" w:eastAsia="Cascadia Mono"/>
              </w:rPr>
              <w:t>pusher/pusher-php-server</w:t>
            </w:r>
          </w:p>
        </w:tc>
        <w:tc>
          <w:tcPr>
            <w:tcW w:type="dxa" w:w="3216"/>
          </w:tcPr>
          <w:p>
            <w:r/>
            <w:r>
              <w:rPr>
                <w:rFonts w:ascii="Cascadia Mono" w:hAnsi="Cascadia Mono"/>
                <w:sz w:val="20"/>
                <w:rFonts w:ascii="Cascadia Mono" w:hAnsi="Cascadia Mono" w:cs="Cascadia Mono" w:eastAsia="Cascadia Mono"/>
              </w:rPr>
              <w:t>^7.2</w:t>
            </w:r>
          </w:p>
        </w:tc>
        <w:tc>
          <w:tcPr>
            <w:tcW w:type="dxa" w:w="3216"/>
          </w:tcPr>
          <w:p>
            <w:r/>
            <w:r>
              <w:rPr>
                <w:sz w:val="22"/>
              </w:rPr>
              <w:t>Server SDK used by Reverb to publish events</w:t>
            </w:r>
          </w:p>
        </w:tc>
      </w:tr>
      <w:tr>
        <w:tc>
          <w:tcPr>
            <w:tcW w:type="dxa" w:w="3216"/>
          </w:tcPr>
          <w:p>
            <w:r/>
            <w:r>
              <w:rPr>
                <w:rFonts w:ascii="Cascadia Mono" w:hAnsi="Cascadia Mono"/>
                <w:sz w:val="20"/>
                <w:rFonts w:ascii="Cascadia Mono" w:hAnsi="Cascadia Mono" w:cs="Cascadia Mono" w:eastAsia="Cascadia Mono"/>
              </w:rPr>
              <w:t>firebase/php-jwt</w:t>
            </w:r>
          </w:p>
        </w:tc>
        <w:tc>
          <w:tcPr>
            <w:tcW w:type="dxa" w:w="3216"/>
          </w:tcPr>
          <w:p>
            <w:r/>
            <w:r>
              <w:rPr>
                <w:rFonts w:ascii="Cascadia Mono" w:hAnsi="Cascadia Mono"/>
                <w:sz w:val="20"/>
                <w:rFonts w:ascii="Cascadia Mono" w:hAnsi="Cascadia Mono" w:cs="Cascadia Mono" w:eastAsia="Cascadia Mono"/>
              </w:rPr>
              <w:t>^7.0</w:t>
            </w:r>
          </w:p>
        </w:tc>
        <w:tc>
          <w:tcPr>
            <w:tcW w:type="dxa" w:w="3216"/>
          </w:tcPr>
          <w:p>
            <w:r/>
            <w:r>
              <w:rPr>
                <w:sz w:val="22"/>
              </w:rPr>
              <w:t>JWT minting for GitHub App authentication (RS256)</w:t>
            </w:r>
          </w:p>
        </w:tc>
      </w:tr>
      <w:tr>
        <w:tc>
          <w:tcPr>
            <w:tcW w:type="dxa" w:w="3216"/>
          </w:tcPr>
          <w:p>
            <w:r/>
            <w:r>
              <w:rPr>
                <w:rFonts w:ascii="Cascadia Mono" w:hAnsi="Cascadia Mono"/>
                <w:sz w:val="20"/>
                <w:rFonts w:ascii="Cascadia Mono" w:hAnsi="Cascadia Mono" w:cs="Cascadia Mono" w:eastAsia="Cascadia Mono"/>
              </w:rPr>
              <w:t>laravel/tinker</w:t>
            </w:r>
          </w:p>
        </w:tc>
        <w:tc>
          <w:tcPr>
            <w:tcW w:type="dxa" w:w="3216"/>
          </w:tcPr>
          <w:p>
            <w:r/>
            <w:r>
              <w:rPr>
                <w:rFonts w:ascii="Cascadia Mono" w:hAnsi="Cascadia Mono"/>
                <w:sz w:val="20"/>
                <w:rFonts w:ascii="Cascadia Mono" w:hAnsi="Cascadia Mono" w:cs="Cascadia Mono" w:eastAsia="Cascadia Mono"/>
              </w:rPr>
              <w:t>^2.9</w:t>
            </w:r>
          </w:p>
        </w:tc>
        <w:tc>
          <w:tcPr>
            <w:tcW w:type="dxa" w:w="3216"/>
          </w:tcPr>
          <w:p>
            <w:r/>
            <w:r>
              <w:rPr>
                <w:sz w:val="22"/>
              </w:rPr>
              <w:t>REPL (dev only)</w:t>
            </w:r>
          </w:p>
        </w:tc>
      </w:tr>
    </w:tbl>
    <w:p>
      <w:r>
        <w:rPr>
          <w:sz w:val="22"/>
        </w:rPr>
        <w:t xml:space="preserve">Development only: </w:t>
      </w:r>
      <w:r>
        <w:rPr>
          <w:rFonts w:ascii="Cascadia Mono" w:hAnsi="Cascadia Mono"/>
          <w:sz w:val="20"/>
          <w:rFonts w:ascii="Cascadia Mono" w:hAnsi="Cascadia Mono" w:cs="Cascadia Mono" w:eastAsia="Cascadia Mono"/>
        </w:rPr>
        <w:t>fakerphp/faker</w:t>
      </w:r>
      <w:r>
        <w:rPr>
          <w:sz w:val="22"/>
        </w:rPr>
        <w:t xml:space="preserve">, </w:t>
      </w:r>
      <w:r>
        <w:rPr>
          <w:rFonts w:ascii="Cascadia Mono" w:hAnsi="Cascadia Mono"/>
          <w:sz w:val="20"/>
          <w:rFonts w:ascii="Cascadia Mono" w:hAnsi="Cascadia Mono" w:cs="Cascadia Mono" w:eastAsia="Cascadia Mono"/>
        </w:rPr>
        <w:t>laravel/pint</w:t>
      </w:r>
      <w:r>
        <w:rPr>
          <w:sz w:val="22"/>
        </w:rPr>
        <w:t xml:space="preserve">, </w:t>
      </w:r>
      <w:r>
        <w:rPr>
          <w:rFonts w:ascii="Cascadia Mono" w:hAnsi="Cascadia Mono"/>
          <w:sz w:val="20"/>
          <w:rFonts w:ascii="Cascadia Mono" w:hAnsi="Cascadia Mono" w:cs="Cascadia Mono" w:eastAsia="Cascadia Mono"/>
        </w:rPr>
        <w:t>laravel/sail</w:t>
      </w:r>
      <w:r>
        <w:rPr>
          <w:sz w:val="22"/>
        </w:rPr>
        <w:t xml:space="preserve">, </w:t>
      </w:r>
      <w:r>
        <w:rPr>
          <w:rFonts w:ascii="Cascadia Mono" w:hAnsi="Cascadia Mono"/>
          <w:sz w:val="20"/>
          <w:rFonts w:ascii="Cascadia Mono" w:hAnsi="Cascadia Mono" w:cs="Cascadia Mono" w:eastAsia="Cascadia Mono"/>
        </w:rPr>
        <w:t>mockery/mockery</w:t>
      </w:r>
      <w:r>
        <w:rPr>
          <w:sz w:val="22"/>
        </w:rPr>
        <w:t xml:space="preserve">, </w:t>
      </w:r>
      <w:r>
        <w:rPr>
          <w:rFonts w:ascii="Cascadia Mono" w:hAnsi="Cascadia Mono"/>
          <w:sz w:val="20"/>
          <w:rFonts w:ascii="Cascadia Mono" w:hAnsi="Cascadia Mono" w:cs="Cascadia Mono" w:eastAsia="Cascadia Mono"/>
        </w:rPr>
        <w:t>nunomaduro/collision</w:t>
      </w:r>
      <w:r>
        <w:rPr>
          <w:sz w:val="22"/>
        </w:rPr>
        <w:t xml:space="preserve">, </w:t>
      </w:r>
      <w:r>
        <w:rPr>
          <w:rFonts w:ascii="Cascadia Mono" w:hAnsi="Cascadia Mono"/>
          <w:sz w:val="20"/>
          <w:rFonts w:ascii="Cascadia Mono" w:hAnsi="Cascadia Mono" w:cs="Cascadia Mono" w:eastAsia="Cascadia Mono"/>
        </w:rPr>
        <w:t>phpunit/phpunit ^10.5</w:t>
      </w:r>
      <w:r>
        <w:rPr>
          <w:sz w:val="22"/>
        </w:rPr>
        <w:t xml:space="preserve">, </w:t>
      </w:r>
      <w:r>
        <w:rPr>
          <w:rFonts w:ascii="Cascadia Mono" w:hAnsi="Cascadia Mono"/>
          <w:sz w:val="20"/>
          <w:rFonts w:ascii="Cascadia Mono" w:hAnsi="Cascadia Mono" w:cs="Cascadia Mono" w:eastAsia="Cascadia Mono"/>
        </w:rPr>
        <w:t>spatie/laravel-ignition</w:t>
      </w:r>
      <w:r>
        <w:rPr>
          <w:sz w:val="22"/>
        </w:rPr>
        <w:t>.</w:t>
      </w:r>
    </w:p>
    <w:p>
      <w:r>
        <w:rPr>
          <w:sz w:val="22"/>
        </w:rPr>
        <w:t xml:space="preserve">No third-party Composer packages are used beyond Laravel + Inertia + Reverb + JWT + Pusher SDK. </w:t>
      </w:r>
      <w:r>
        <w:rPr>
          <w:sz w:val="22"/>
        </w:rPr>
        <w:t>Everything else is hand-rolled</w:t>
      </w:r>
      <w:r>
        <w:rPr>
          <w:sz w:val="22"/>
        </w:rPr>
        <w:t xml:space="preserve"> — there is no Breeze, no Sanctum, no Spatie permissions, no Horizon. The auth flow is custom, the authorization checks are inline </w:t>
      </w:r>
      <w:r>
        <w:rPr>
          <w:rFonts w:ascii="Cascadia Mono" w:hAnsi="Cascadia Mono"/>
          <w:sz w:val="20"/>
          <w:rFonts w:ascii="Cascadia Mono" w:hAnsi="Cascadia Mono" w:cs="Cascadia Mono" w:eastAsia="Cascadia Mono"/>
        </w:rPr>
        <w:t>abort(403)</w:t>
      </w:r>
      <w:r>
        <w:rPr>
          <w:sz w:val="22"/>
        </w:rPr>
        <w:t xml:space="preserve"> calls, and there is no admin panel beyond the workspace owner.</w:t>
      </w:r>
    </w:p>
    <w:p>
      <w:pPr>
        <w:pStyle w:val="Heading2"/>
      </w:pPr>
      <w:r>
        <w:rPr>
          <w:color w:val="0F3D5C"/>
        </w:rPr>
        <w:t>2.2 NPM (`package.json`)</w:t>
      </w:r>
    </w:p>
    <w:p>
      <w:r>
        <w:rPr>
          <w:sz w:val="22"/>
        </w:rPr>
        <w:t xml:space="preserve">Runtime dependencies (delivered in </w:t>
      </w:r>
      <w:r>
        <w:rPr>
          <w:rFonts w:ascii="Cascadia Mono" w:hAnsi="Cascadia Mono"/>
          <w:sz w:val="20"/>
          <w:rFonts w:ascii="Cascadia Mono" w:hAnsi="Cascadia Mono" w:cs="Cascadia Mono" w:eastAsia="Cascadia Mono"/>
        </w:rPr>
        <w:t>public/build/assets/*.js</w:t>
      </w:r>
      <w:r>
        <w:rPr>
          <w:sz w:val="22"/>
        </w:rPr>
        <w:t>):</w:t>
      </w:r>
    </w:p>
    <w:p>
      <w:r>
        <w:rPr>
          <w:sz w:val="22"/>
        </w:rPr>
        <w:t xml:space="preserve">- </w:t>
      </w:r>
      <w:r>
        <w:rPr>
          <w:rFonts w:ascii="Cascadia Mono" w:hAnsi="Cascadia Mono"/>
          <w:sz w:val="20"/>
          <w:rFonts w:ascii="Cascadia Mono" w:hAnsi="Cascadia Mono" w:cs="Cascadia Mono" w:eastAsia="Cascadia Mono"/>
        </w:rPr>
        <w:t>@inertiajs/react ^3.0.2</w:t>
      </w:r>
      <w:r>
        <w:rPr>
          <w:sz w:val="22"/>
        </w:rPr>
        <w:t xml:space="preserve"> — Inertia React bindings (</w:t>
      </w:r>
      <w:r>
        <w:rPr>
          <w:rFonts w:ascii="Cascadia Mono" w:hAnsi="Cascadia Mono"/>
          <w:sz w:val="20"/>
          <w:rFonts w:ascii="Cascadia Mono" w:hAnsi="Cascadia Mono" w:cs="Cascadia Mono" w:eastAsia="Cascadia Mono"/>
        </w:rPr>
        <w:t>Link</w:t>
      </w:r>
      <w:r>
        <w:rPr>
          <w:sz w:val="22"/>
        </w:rPr>
        <w:t xml:space="preserve">, </w:t>
      </w:r>
      <w:r>
        <w:rPr>
          <w:rFonts w:ascii="Cascadia Mono" w:hAnsi="Cascadia Mono"/>
          <w:sz w:val="20"/>
          <w:rFonts w:ascii="Cascadia Mono" w:hAnsi="Cascadia Mono" w:cs="Cascadia Mono" w:eastAsia="Cascadia Mono"/>
        </w:rPr>
        <w:t>useForm</w:t>
      </w:r>
      <w:r>
        <w:rPr>
          <w:sz w:val="22"/>
        </w:rPr>
        <w:t xml:space="preserve">, </w:t>
      </w:r>
      <w:r>
        <w:rPr>
          <w:rFonts w:ascii="Cascadia Mono" w:hAnsi="Cascadia Mono"/>
          <w:sz w:val="20"/>
          <w:rFonts w:ascii="Cascadia Mono" w:hAnsi="Cascadia Mono" w:cs="Cascadia Mono" w:eastAsia="Cascadia Mono"/>
        </w:rPr>
        <w:t>usePage</w:t>
      </w:r>
      <w:r>
        <w:rPr>
          <w:sz w:val="22"/>
        </w:rPr>
        <w:t xml:space="preserve">, </w:t>
      </w:r>
      <w:r>
        <w:rPr>
          <w:rFonts w:ascii="Cascadia Mono" w:hAnsi="Cascadia Mono"/>
          <w:sz w:val="20"/>
          <w:rFonts w:ascii="Cascadia Mono" w:hAnsi="Cascadia Mono" w:cs="Cascadia Mono" w:eastAsia="Cascadia Mono"/>
        </w:rPr>
        <w:t>router</w:t>
      </w:r>
      <w:r>
        <w:rPr>
          <w:sz w:val="22"/>
        </w:rPr>
        <w:t>).</w:t>
      </w:r>
    </w:p>
    <w:p>
      <w:r>
        <w:rPr>
          <w:sz w:val="22"/>
        </w:rPr>
        <w:t xml:space="preserve">- </w:t>
      </w:r>
      <w:r>
        <w:rPr>
          <w:rFonts w:ascii="Cascadia Mono" w:hAnsi="Cascadia Mono"/>
          <w:sz w:val="20"/>
          <w:rFonts w:ascii="Cascadia Mono" w:hAnsi="Cascadia Mono" w:cs="Cascadia Mono" w:eastAsia="Cascadia Mono"/>
        </w:rPr>
        <w:t>@hello-pangea/dnd ^18.0.1</w:t>
      </w:r>
      <w:r>
        <w:rPr>
          <w:sz w:val="22"/>
        </w:rPr>
        <w:t xml:space="preserve"> — Kanban drag-and-drop.</w:t>
      </w:r>
    </w:p>
    <w:p>
      <w:r>
        <w:rPr>
          <w:sz w:val="22"/>
        </w:rPr>
        <w:t xml:space="preserve">- </w:t>
      </w:r>
      <w:r>
        <w:rPr>
          <w:rFonts w:ascii="Cascadia Mono" w:hAnsi="Cascadia Mono"/>
          <w:sz w:val="20"/>
          <w:rFonts w:ascii="Cascadia Mono" w:hAnsi="Cascadia Mono" w:cs="Cascadia Mono" w:eastAsia="Cascadia Mono"/>
        </w:rPr>
        <w:t>@xyflow/react ^12.10.2</w:t>
      </w:r>
      <w:r>
        <w:rPr>
          <w:sz w:val="22"/>
        </w:rPr>
        <w:t xml:space="preserve"> — Node graph (Flow view).</w:t>
      </w:r>
    </w:p>
    <w:p>
      <w:r>
        <w:rPr>
          <w:sz w:val="22"/>
        </w:rPr>
        <w:t xml:space="preserve">- </w:t>
      </w:r>
      <w:r>
        <w:rPr>
          <w:rFonts w:ascii="Cascadia Mono" w:hAnsi="Cascadia Mono"/>
          <w:sz w:val="20"/>
          <w:rFonts w:ascii="Cascadia Mono" w:hAnsi="Cascadia Mono" w:cs="Cascadia Mono" w:eastAsia="Cascadia Mono"/>
        </w:rPr>
        <w:t>@tailwindcss/vite ^4.2.2</w:t>
      </w:r>
      <w:r>
        <w:rPr>
          <w:sz w:val="22"/>
        </w:rPr>
        <w:t xml:space="preserve"> + </w:t>
      </w:r>
      <w:r>
        <w:rPr>
          <w:rFonts w:ascii="Cascadia Mono" w:hAnsi="Cascadia Mono"/>
          <w:sz w:val="20"/>
          <w:rFonts w:ascii="Cascadia Mono" w:hAnsi="Cascadia Mono" w:cs="Cascadia Mono" w:eastAsia="Cascadia Mono"/>
        </w:rPr>
        <w:t>tailwindcss ^4.2.2</w:t>
      </w:r>
      <w:r>
        <w:rPr>
          <w:sz w:val="22"/>
        </w:rPr>
        <w:t xml:space="preserve"> — Tailwind v4 (no JS config).</w:t>
      </w:r>
    </w:p>
    <w:p>
      <w:r>
        <w:rPr>
          <w:sz w:val="22"/>
        </w:rPr>
        <w:t xml:space="preserve">- </w:t>
      </w:r>
      <w:r>
        <w:rPr>
          <w:rFonts w:ascii="Cascadia Mono" w:hAnsi="Cascadia Mono"/>
          <w:sz w:val="20"/>
          <w:rFonts w:ascii="Cascadia Mono" w:hAnsi="Cascadia Mono" w:cs="Cascadia Mono" w:eastAsia="Cascadia Mono"/>
        </w:rPr>
        <w:t>@vitejs/plugin-react ^5.2.0</w:t>
      </w:r>
      <w:r>
        <w:rPr>
          <w:sz w:val="22"/>
        </w:rPr>
        <w:t xml:space="preserve"> — Fast Refresh.</w:t>
      </w:r>
    </w:p>
    <w:p>
      <w:r>
        <w:rPr>
          <w:sz w:val="22"/>
        </w:rPr>
        <w:t xml:space="preserve">- </w:t>
      </w:r>
      <w:r>
        <w:rPr>
          <w:rFonts w:ascii="Cascadia Mono" w:hAnsi="Cascadia Mono"/>
          <w:sz w:val="20"/>
          <w:rFonts w:ascii="Cascadia Mono" w:hAnsi="Cascadia Mono" w:cs="Cascadia Mono" w:eastAsia="Cascadia Mono"/>
        </w:rPr>
        <w:t>react ^19.2.4</w:t>
      </w:r>
      <w:r>
        <w:rPr>
          <w:sz w:val="22"/>
        </w:rPr>
        <w:t xml:space="preserve"> + </w:t>
      </w:r>
      <w:r>
        <w:rPr>
          <w:rFonts w:ascii="Cascadia Mono" w:hAnsi="Cascadia Mono"/>
          <w:sz w:val="20"/>
          <w:rFonts w:ascii="Cascadia Mono" w:hAnsi="Cascadia Mono" w:cs="Cascadia Mono" w:eastAsia="Cascadia Mono"/>
        </w:rPr>
        <w:t>react-dom ^19.2.4</w:t>
      </w:r>
      <w:r>
        <w:rPr>
          <w:sz w:val="22"/>
        </w:rPr>
        <w:t>.</w:t>
      </w:r>
    </w:p>
    <w:p>
      <w:r>
        <w:rPr>
          <w:sz w:val="22"/>
        </w:rPr>
        <w:t xml:space="preserve">- </w:t>
      </w:r>
      <w:r>
        <w:rPr>
          <w:rFonts w:ascii="Cascadia Mono" w:hAnsi="Cascadia Mono"/>
          <w:sz w:val="20"/>
          <w:rFonts w:ascii="Cascadia Mono" w:hAnsi="Cascadia Mono" w:cs="Cascadia Mono" w:eastAsia="Cascadia Mono"/>
        </w:rPr>
        <w:t>react-markdown ^10.1.0</w:t>
      </w:r>
      <w:r>
        <w:rPr>
          <w:sz w:val="22"/>
        </w:rPr>
        <w:t xml:space="preserve"> + </w:t>
      </w:r>
      <w:r>
        <w:rPr>
          <w:rFonts w:ascii="Cascadia Mono" w:hAnsi="Cascadia Mono"/>
          <w:sz w:val="20"/>
          <w:rFonts w:ascii="Cascadia Mono" w:hAnsi="Cascadia Mono" w:cs="Cascadia Mono" w:eastAsia="Cascadia Mono"/>
        </w:rPr>
        <w:t>remark-gfm ^4.0.1</w:t>
      </w:r>
      <w:r>
        <w:rPr>
          <w:sz w:val="22"/>
        </w:rPr>
        <w:t xml:space="preserve"> + </w:t>
      </w:r>
      <w:r>
        <w:rPr>
          <w:rFonts w:ascii="Cascadia Mono" w:hAnsi="Cascadia Mono"/>
          <w:sz w:val="20"/>
          <w:rFonts w:ascii="Cascadia Mono" w:hAnsi="Cascadia Mono" w:cs="Cascadia Mono" w:eastAsia="Cascadia Mono"/>
        </w:rPr>
        <w:t>rehype-raw ^7.0.0</w:t>
      </w:r>
      <w:r>
        <w:rPr>
          <w:sz w:val="22"/>
        </w:rPr>
        <w:t xml:space="preserve"> + </w:t>
      </w:r>
      <w:r>
        <w:rPr>
          <w:rFonts w:ascii="Cascadia Mono" w:hAnsi="Cascadia Mono"/>
          <w:sz w:val="20"/>
          <w:rFonts w:ascii="Cascadia Mono" w:hAnsi="Cascadia Mono" w:cs="Cascadia Mono" w:eastAsia="Cascadia Mono"/>
        </w:rPr>
        <w:t>rehype-sanitize ^6.0.0</w:t>
      </w:r>
      <w:r>
        <w:rPr>
          <w:sz w:val="22"/>
        </w:rPr>
        <w:t xml:space="preserve"> — markdown rendering with GFM tables and sanitization.</w:t>
      </w:r>
    </w:p>
    <w:p>
      <w:r>
        <w:rPr>
          <w:sz w:val="22"/>
        </w:rPr>
        <w:t xml:space="preserve">- </w:t>
      </w:r>
      <w:r>
        <w:rPr>
          <w:rFonts w:ascii="Cascadia Mono" w:hAnsi="Cascadia Mono"/>
          <w:sz w:val="20"/>
          <w:rFonts w:ascii="Cascadia Mono" w:hAnsi="Cascadia Mono" w:cs="Cascadia Mono" w:eastAsia="Cascadia Mono"/>
        </w:rPr>
        <w:t>highlight.js ^11.11.1</w:t>
      </w:r>
      <w:r>
        <w:rPr>
          <w:sz w:val="22"/>
        </w:rPr>
        <w:t xml:space="preserve"> — code-block syntax highlighting.</w:t>
      </w:r>
    </w:p>
    <w:p>
      <w:r>
        <w:rPr>
          <w:sz w:val="22"/>
        </w:rPr>
        <w:t xml:space="preserve">- </w:t>
      </w:r>
      <w:r>
        <w:rPr>
          <w:rFonts w:ascii="Cascadia Mono" w:hAnsi="Cascadia Mono"/>
          <w:sz w:val="20"/>
          <w:rFonts w:ascii="Cascadia Mono" w:hAnsi="Cascadia Mono" w:cs="Cascadia Mono" w:eastAsia="Cascadia Mono"/>
        </w:rPr>
        <w:t>date-fns ^4.1.0</w:t>
      </w:r>
      <w:r>
        <w:rPr>
          <w:sz w:val="22"/>
        </w:rPr>
        <w:t xml:space="preserve"> — relative time ("2 hours ago").</w:t>
      </w:r>
    </w:p>
    <w:p>
      <w:r>
        <w:rPr>
          <w:sz w:val="22"/>
        </w:rPr>
        <w:t xml:space="preserve">- </w:t>
      </w:r>
      <w:r>
        <w:rPr>
          <w:rFonts w:ascii="Cascadia Mono" w:hAnsi="Cascadia Mono"/>
          <w:sz w:val="20"/>
          <w:rFonts w:ascii="Cascadia Mono" w:hAnsi="Cascadia Mono" w:cs="Cascadia Mono" w:eastAsia="Cascadia Mono"/>
        </w:rPr>
        <w:t>lucide-react ^1.7.0</w:t>
      </w:r>
      <w:r>
        <w:rPr>
          <w:sz w:val="22"/>
        </w:rPr>
        <w:t xml:space="preserve"> — icon set.</w:t>
      </w:r>
    </w:p>
    <w:p>
      <w:r>
        <w:rPr>
          <w:sz w:val="22"/>
        </w:rPr>
        <w:t>Dev dependencies (build tooling):</w:t>
      </w:r>
    </w:p>
    <w:p>
      <w:r>
        <w:rPr>
          <w:sz w:val="22"/>
        </w:rPr>
        <w:t xml:space="preserve">- </w:t>
      </w:r>
      <w:r>
        <w:rPr>
          <w:rFonts w:ascii="Cascadia Mono" w:hAnsi="Cascadia Mono"/>
          <w:sz w:val="20"/>
          <w:rFonts w:ascii="Cascadia Mono" w:hAnsi="Cascadia Mono" w:cs="Cascadia Mono" w:eastAsia="Cascadia Mono"/>
        </w:rPr>
        <w:t>vite ^5.0</w:t>
      </w:r>
      <w:r>
        <w:rPr>
          <w:sz w:val="22"/>
        </w:rPr>
        <w:t xml:space="preserve">, </w:t>
      </w:r>
      <w:r>
        <w:rPr>
          <w:rFonts w:ascii="Cascadia Mono" w:hAnsi="Cascadia Mono"/>
          <w:sz w:val="20"/>
          <w:rFonts w:ascii="Cascadia Mono" w:hAnsi="Cascadia Mono" w:cs="Cascadia Mono" w:eastAsia="Cascadia Mono"/>
        </w:rPr>
        <w:t>laravel-vite-plugin ^1.0</w:t>
      </w:r>
      <w:r>
        <w:rPr>
          <w:sz w:val="22"/>
        </w:rPr>
        <w:t>.</w:t>
      </w:r>
    </w:p>
    <w:p>
      <w:r>
        <w:rPr>
          <w:sz w:val="22"/>
        </w:rPr>
        <w:t xml:space="preserve">- </w:t>
      </w:r>
      <w:r>
        <w:rPr>
          <w:rFonts w:ascii="Cascadia Mono" w:hAnsi="Cascadia Mono"/>
          <w:sz w:val="20"/>
          <w:rFonts w:ascii="Cascadia Mono" w:hAnsi="Cascadia Mono" w:cs="Cascadia Mono" w:eastAsia="Cascadia Mono"/>
        </w:rPr>
        <w:t>laravel-echo ^2.3.4</w:t>
      </w:r>
      <w:r>
        <w:rPr>
          <w:sz w:val="22"/>
        </w:rPr>
        <w:t xml:space="preserve">, </w:t>
      </w:r>
      <w:r>
        <w:rPr>
          <w:rFonts w:ascii="Cascadia Mono" w:hAnsi="Cascadia Mono"/>
          <w:sz w:val="20"/>
          <w:rFonts w:ascii="Cascadia Mono" w:hAnsi="Cascadia Mono" w:cs="Cascadia Mono" w:eastAsia="Cascadia Mono"/>
        </w:rPr>
        <w:t>pusher-js ^8.5.0</w:t>
      </w:r>
      <w:r>
        <w:rPr>
          <w:sz w:val="22"/>
        </w:rPr>
        <w:t xml:space="preserve"> — These are technically in </w:t>
      </w:r>
      <w:r>
        <w:rPr>
          <w:rFonts w:ascii="Cascadia Mono" w:hAnsi="Cascadia Mono"/>
          <w:sz w:val="20"/>
          <w:rFonts w:ascii="Cascadia Mono" w:hAnsi="Cascadia Mono" w:cs="Cascadia Mono" w:eastAsia="Cascadia Mono"/>
        </w:rPr>
        <w:t>devDependencies</w:t>
      </w:r>
      <w:r>
        <w:rPr>
          <w:sz w:val="22"/>
        </w:rPr>
        <w:t xml:space="preserve">, but they are imported at runtime by </w:t>
      </w:r>
      <w:r>
        <w:rPr>
          <w:rFonts w:ascii="Cascadia Mono" w:hAnsi="Cascadia Mono"/>
          <w:sz w:val="20"/>
          <w:rFonts w:ascii="Cascadia Mono" w:hAnsi="Cascadia Mono" w:cs="Cascadia Mono" w:eastAsia="Cascadia Mono"/>
        </w:rPr>
        <w:t>resources/js/echo.js</w:t>
      </w:r>
      <w:r>
        <w:rPr>
          <w:sz w:val="22"/>
        </w:rPr>
        <w:t>.</w:t>
      </w:r>
      <w:r>
        <w:rPr>
          <w:sz w:val="22"/>
        </w:rPr>
        <w:t xml:space="preserve"> See </w:t>
      </w:r>
      <w:r>
        <w:rPr>
          <w:sz w:val="22"/>
        </w:rPr>
        <w:t>Part XVII — Concerns for the implications.</w:t>
      </w:r>
    </w:p>
    <w:p>
      <w:r>
        <w:rPr>
          <w:sz w:val="22"/>
        </w:rPr>
        <w:t xml:space="preserve">- </w:t>
      </w:r>
      <w:r>
        <w:rPr>
          <w:rFonts w:ascii="Cascadia Mono" w:hAnsi="Cascadia Mono"/>
          <w:sz w:val="20"/>
          <w:rFonts w:ascii="Cascadia Mono" w:hAnsi="Cascadia Mono" w:cs="Cascadia Mono" w:eastAsia="Cascadia Mono"/>
        </w:rPr>
        <w:t>axios ^1.6.4</w:t>
      </w:r>
      <w:r>
        <w:rPr>
          <w:sz w:val="22"/>
        </w:rPr>
        <w:t xml:space="preserve"> — also imported at runtime by </w:t>
      </w:r>
      <w:r>
        <w:rPr>
          <w:rFonts w:ascii="Cascadia Mono" w:hAnsi="Cascadia Mono"/>
          <w:sz w:val="20"/>
          <w:rFonts w:ascii="Cascadia Mono" w:hAnsi="Cascadia Mono" w:cs="Cascadia Mono" w:eastAsia="Cascadia Mono"/>
        </w:rPr>
        <w:t>resources/js/bootstrap.js</w:t>
      </w:r>
      <w:r>
        <w:rPr>
          <w:sz w:val="22"/>
        </w:rPr>
        <w:t xml:space="preserve"> and many components.</w:t>
      </w:r>
    </w:p>
    <w:p>
      <w:r>
        <w:rPr>
          <w:sz w:val="22"/>
        </w:rPr>
        <w:t xml:space="preserve">&gt; </w:t>
      </w:r>
      <w:r>
        <w:rPr>
          <w:sz w:val="22"/>
        </w:rPr>
        <w:t>Deployment hazard</w:t>
      </w:r>
      <w:r>
        <w:rPr>
          <w:sz w:val="22"/>
        </w:rPr>
        <w:t xml:space="preserve">: a future </w:t>
      </w:r>
      <w:r>
        <w:rPr>
          <w:rFonts w:ascii="Cascadia Mono" w:hAnsi="Cascadia Mono"/>
          <w:sz w:val="20"/>
          <w:rFonts w:ascii="Cascadia Mono" w:hAnsi="Cascadia Mono" w:cs="Cascadia Mono" w:eastAsia="Cascadia Mono"/>
        </w:rPr>
        <w:t>npm ci --omit=dev</w:t>
      </w:r>
      <w:r>
        <w:rPr>
          <w:sz w:val="22"/>
        </w:rPr>
        <w:t xml:space="preserve"> will strip Echo, Pusher, and axios from the bundle. </w:t>
      </w:r>
      <w:r>
        <w:rPr>
          <w:rFonts w:ascii="Cascadia Mono" w:hAnsi="Cascadia Mono"/>
          <w:sz w:val="20"/>
          <w:rFonts w:ascii="Cascadia Mono" w:hAnsi="Cascadia Mono" w:cs="Cascadia Mono" w:eastAsia="Cascadia Mono"/>
        </w:rPr>
        <w:t>package.json</w:t>
      </w:r>
      <w:r>
        <w:rPr>
          <w:sz w:val="22"/>
        </w:rPr>
        <w:t xml:space="preserve"> should move these to </w:t>
      </w:r>
      <w:r>
        <w:rPr>
          <w:rFonts w:ascii="Cascadia Mono" w:hAnsi="Cascadia Mono"/>
          <w:sz w:val="20"/>
          <w:rFonts w:ascii="Cascadia Mono" w:hAnsi="Cascadia Mono" w:cs="Cascadia Mono" w:eastAsia="Cascadia Mono"/>
        </w:rPr>
        <w:t>dependencies</w:t>
      </w:r>
      <w:r>
        <w:rPr>
          <w:sz w:val="22"/>
        </w:rPr>
        <w:t xml:space="preserve">. The current </w:t>
      </w:r>
      <w:r>
        <w:rPr>
          <w:rFonts w:ascii="Cascadia Mono" w:hAnsi="Cascadia Mono"/>
          <w:sz w:val="20"/>
          <w:rFonts w:ascii="Cascadia Mono" w:hAnsi="Cascadia Mono" w:cs="Cascadia Mono" w:eastAsia="Cascadia Mono"/>
        </w:rPr>
        <w:t>Dockerfile</w:t>
      </w:r>
      <w:r>
        <w:rPr>
          <w:sz w:val="22"/>
        </w:rPr>
        <w:t xml:space="preserve"> only runs </w:t>
      </w:r>
      <w:r>
        <w:rPr>
          <w:rFonts w:ascii="Cascadia Mono" w:hAnsi="Cascadia Mono"/>
          <w:sz w:val="20"/>
          <w:rFonts w:ascii="Cascadia Mono" w:hAnsi="Cascadia Mono" w:cs="Cascadia Mono" w:eastAsia="Cascadia Mono"/>
        </w:rPr>
        <w:t>composer install --no-dev</w:t>
      </w:r>
      <w:r>
        <w:rPr>
          <w:sz w:val="22"/>
        </w:rPr>
        <w:t xml:space="preserve">; </w:t>
      </w:r>
      <w:r>
        <w:rPr>
          <w:rFonts w:ascii="Cascadia Mono" w:hAnsi="Cascadia Mono"/>
          <w:sz w:val="20"/>
          <w:rFonts w:ascii="Cascadia Mono" w:hAnsi="Cascadia Mono" w:cs="Cascadia Mono" w:eastAsia="Cascadia Mono"/>
        </w:rPr>
        <w:t>npm ci</w:t>
      </w:r>
      <w:r>
        <w:rPr>
          <w:sz w:val="22"/>
        </w:rPr>
        <w:t xml:space="preserve"> is not invoked at all — the production build relies on the committed </w:t>
      </w:r>
      <w:r>
        <w:rPr>
          <w:rFonts w:ascii="Cascadia Mono" w:hAnsi="Cascadia Mono"/>
          <w:sz w:val="20"/>
          <w:rFonts w:ascii="Cascadia Mono" w:hAnsi="Cascadia Mono" w:cs="Cascadia Mono" w:eastAsia="Cascadia Mono"/>
        </w:rPr>
        <w:t>public/build/</w:t>
      </w:r>
      <w:r>
        <w:rPr>
          <w:sz w:val="22"/>
        </w:rPr>
        <w:t xml:space="preserve"> directory.</w:t>
      </w:r>
    </w:p>
    <w:p>
      <w:pPr>
        <w:pStyle w:val="Heading2"/>
      </w:pPr>
      <w:r>
        <w:rPr>
          <w:color w:val="0F3D5C"/>
        </w:rPr>
        <w:t>2.3 Vite (`vite.config.js`)</w:t>
      </w:r>
    </w:p>
    <w:p>
      <w:pPr>
        <w:spacing w:before="120" w:after="120"/>
        <w:shd w:val="clear" w:color="auto" w:fill="F2F2F2"/>
        <w:ind w:left="216" w:right="216"/>
      </w:pPr>
      <w:r>
        <w:rPr>
          <w:rFonts w:ascii="Cascadia Mono" w:hAnsi="Cascadia Mono" w:cs="Cascadia Mono" w:eastAsia="Cascadia Mono"/>
          <w:sz w:val="18"/>
        </w:rPr>
        <w:t>plugins: [</w:t>
        <w:br/>
        <w:t xml:space="preserve">    tailwind(),</w:t>
        <w:br/>
        <w:t xml:space="preserve">    laravel({ input: ['resources/css/app.css', 'resources/js/app.jsx'], refresh: true }),</w:t>
        <w:br/>
        <w:t xml:space="preserve">    react(),</w:t>
        <w:br/>
        <w:t>],</w:t>
        <w:br/>
        <w:t>resolve: { alias: { '@': path.resolve(__dirname, 'resources/js') } },</w:t>
      </w:r>
    </w:p>
    <w:p>
      <w:r>
        <w:rPr>
          <w:sz w:val="22"/>
        </w:rPr>
        <w:t>Two entry points: the CSS (</w:t>
      </w:r>
      <w:r>
        <w:rPr>
          <w:rFonts w:ascii="Cascadia Mono" w:hAnsi="Cascadia Mono"/>
          <w:sz w:val="20"/>
          <w:rFonts w:ascii="Cascadia Mono" w:hAnsi="Cascadia Mono" w:cs="Cascadia Mono" w:eastAsia="Cascadia Mono"/>
        </w:rPr>
        <w:t>@tailwind base/components/utilities</w:t>
      </w:r>
      <w:r>
        <w:rPr>
          <w:sz w:val="22"/>
        </w:rPr>
        <w:t xml:space="preserve">) and the JSX entry. Tailwind v4 needs no config file; the </w:t>
      </w:r>
      <w:r>
        <w:rPr>
          <w:rFonts w:ascii="Cascadia Mono" w:hAnsi="Cascadia Mono"/>
          <w:sz w:val="20"/>
          <w:rFonts w:ascii="Cascadia Mono" w:hAnsi="Cascadia Mono" w:cs="Cascadia Mono" w:eastAsia="Cascadia Mono"/>
        </w:rPr>
        <w:t>@tailwindcss/vite</w:t>
      </w:r>
      <w:r>
        <w:rPr>
          <w:sz w:val="22"/>
        </w:rPr>
        <w:t xml:space="preserve"> plugin does all the work. The </w:t>
      </w:r>
      <w:r>
        <w:rPr>
          <w:rFonts w:ascii="Cascadia Mono" w:hAnsi="Cascadia Mono"/>
          <w:sz w:val="20"/>
          <w:rFonts w:ascii="Cascadia Mono" w:hAnsi="Cascadia Mono" w:cs="Cascadia Mono" w:eastAsia="Cascadia Mono"/>
        </w:rPr>
        <w:t>@</w:t>
      </w:r>
      <w:r>
        <w:rPr>
          <w:sz w:val="22"/>
        </w:rPr>
        <w:t xml:space="preserve"> alias lets components import via </w:t>
      </w:r>
      <w:r>
        <w:rPr>
          <w:rFonts w:ascii="Cascadia Mono" w:hAnsi="Cascadia Mono"/>
          <w:sz w:val="20"/>
          <w:rFonts w:ascii="Cascadia Mono" w:hAnsi="Cascadia Mono" w:cs="Cascadia Mono" w:eastAsia="Cascadia Mono"/>
        </w:rPr>
        <w:t>import Button from '@/components/ui/Button.jsx'</w:t>
      </w:r>
      <w:r>
        <w:rPr>
          <w:sz w:val="22"/>
        </w:rPr>
        <w:t>.</w:t>
      </w:r>
    </w:p>
    <w:p>
      <w:pPr>
        <w:pStyle w:val="Heading2"/>
      </w:pPr>
      <w:r>
        <w:rPr>
          <w:color w:val="0F3D5C"/>
        </w:rPr>
        <w:t>2.4 Frontend Bootstrap Chain</w:t>
      </w:r>
    </w:p>
    <w:p>
      <w:pPr>
        <w:jc w:val="center"/>
      </w:pPr>
      <w:r>
        <w:drawing>
          <wp:inline xmlns:a="http://schemas.openxmlformats.org/drawingml/2006/main" xmlns:pic="http://schemas.openxmlformats.org/drawingml/2006/picture">
            <wp:extent cx="5486400" cy="1348558"/>
            <wp:docPr id="3" name="Picture 3"/>
            <wp:cNvGraphicFramePr>
              <a:graphicFrameLocks noChangeAspect="1"/>
            </wp:cNvGraphicFramePr>
            <a:graphic>
              <a:graphicData uri="http://schemas.openxmlformats.org/drawingml/2006/picture">
                <pic:pic>
                  <pic:nvPicPr>
                    <pic:cNvPr id="0" name="diagram-03.png"/>
                    <pic:cNvPicPr/>
                  </pic:nvPicPr>
                  <pic:blipFill>
                    <a:blip r:embed="rId11"/>
                    <a:stretch>
                      <a:fillRect/>
                    </a:stretch>
                  </pic:blipFill>
                  <pic:spPr>
                    <a:xfrm>
                      <a:off x="0" y="0"/>
                      <a:ext cx="5486400" cy="1348558"/>
                    </a:xfrm>
                    <a:prstGeom prst="rect"/>
                  </pic:spPr>
                </pic:pic>
              </a:graphicData>
            </a:graphic>
          </wp:inline>
        </w:drawing>
      </w:r>
    </w:p>
    <w:p>
      <w:pPr>
        <w:jc w:val="center"/>
      </w:pPr>
      <w:r>
        <w:rPr>
          <w:i/>
          <w:color w:val="555555"/>
          <w:sz w:val="18"/>
        </w:rPr>
        <w:t>Figure 3: Diagram</w:t>
      </w:r>
    </w:p>
    <w:p>
      <w:r>
        <w:rPr>
          <w:rFonts w:ascii="Cascadia Mono" w:hAnsi="Cascadia Mono"/>
          <w:sz w:val="20"/>
          <w:rFonts w:ascii="Cascadia Mono" w:hAnsi="Cascadia Mono" w:cs="Cascadia Mono" w:eastAsia="Cascadia Mono"/>
        </w:rPr>
        <w:t>resources/js/app.jsx</w:t>
      </w:r>
      <w:r>
        <w:rPr>
          <w:sz w:val="22"/>
        </w:rPr>
        <w:t xml:space="preserve"> calls </w:t>
      </w:r>
      <w:r>
        <w:rPr>
          <w:rFonts w:ascii="Cascadia Mono" w:hAnsi="Cascadia Mono"/>
          <w:sz w:val="20"/>
          <w:rFonts w:ascii="Cascadia Mono" w:hAnsi="Cascadia Mono" w:cs="Cascadia Mono" w:eastAsia="Cascadia Mono"/>
        </w:rPr>
        <w:t>createInertiaApp({ resolve: (name) =&gt; resolvePageComponent('./pages/${name}.jsx', import.meta.glob('./pages/**/*.jsx')) })</w:t>
      </w:r>
      <w:r>
        <w:rPr>
          <w:sz w:val="22"/>
        </w:rPr>
        <w:t xml:space="preserve">. All 17 pages and 25 components are lazy-imported. Mounted into a React 19 root with </w:t>
      </w:r>
      <w:r>
        <w:rPr>
          <w:rFonts w:ascii="Cascadia Mono" w:hAnsi="Cascadia Mono"/>
          <w:sz w:val="20"/>
          <w:rFonts w:ascii="Cascadia Mono" w:hAnsi="Cascadia Mono" w:cs="Cascadia Mono" w:eastAsia="Cascadia Mono"/>
        </w:rPr>
        <w:t>&lt;App {...props} /&gt;</w:t>
      </w:r>
      <w:r>
        <w:rPr>
          <w:sz w:val="22"/>
        </w:rPr>
        <w:t xml:space="preserve">. Progress bar color is </w:t>
      </w:r>
      <w:r>
        <w:rPr>
          <w:rFonts w:ascii="Cascadia Mono" w:hAnsi="Cascadia Mono"/>
          <w:sz w:val="20"/>
          <w:rFonts w:ascii="Cascadia Mono" w:hAnsi="Cascadia Mono" w:cs="Cascadia Mono" w:eastAsia="Cascadia Mono"/>
        </w:rPr>
        <w:t>#8b5e3c</w:t>
      </w:r>
      <w:r>
        <w:rPr>
          <w:sz w:val="22"/>
        </w:rPr>
        <w:t xml:space="preserve"> (the Scaffold brown).</w:t>
      </w:r>
    </w:p>
    <w:p>
      <w:pPr>
        <w:pStyle w:val="Heading2"/>
      </w:pPr>
      <w:r>
        <w:rPr>
          <w:color w:val="0F3D5C"/>
        </w:rPr>
        <w:t>2.5 Database Drivers</w:t>
      </w:r>
    </w:p>
    <w:p>
      <w:r>
        <w:rPr>
          <w:rFonts w:ascii="Cascadia Mono" w:hAnsi="Cascadia Mono"/>
          <w:sz w:val="20"/>
          <w:rFonts w:ascii="Cascadia Mono" w:hAnsi="Cascadia Mono" w:cs="Cascadia Mono" w:eastAsia="Cascadia Mono"/>
        </w:rPr>
        <w:t>config/database.php</w:t>
      </w:r>
      <w:r>
        <w:rPr>
          <w:sz w:val="22"/>
        </w:rPr>
        <w:t xml:space="preserve"> defines five connections:</w:t>
      </w:r>
    </w:p>
    <w:p>
      <w:r>
        <w:rPr>
          <w:sz w:val="22"/>
        </w:rPr>
        <w:t xml:space="preserve">- </w:t>
      </w:r>
      <w:r>
        <w:rPr>
          <w:rFonts w:ascii="Cascadia Mono" w:hAnsi="Cascadia Mono"/>
          <w:sz w:val="20"/>
          <w:rFonts w:ascii="Cascadia Mono" w:hAnsi="Cascadia Mono" w:cs="Cascadia Mono" w:eastAsia="Cascadia Mono"/>
        </w:rPr>
        <w:t>sqlite</w:t>
      </w:r>
      <w:r>
        <w:rPr>
          <w:sz w:val="22"/>
        </w:rPr>
        <w:t xml:space="preserve"> — test env (</w:t>
      </w:r>
      <w:r>
        <w:rPr>
          <w:rFonts w:ascii="Cascadia Mono" w:hAnsi="Cascadia Mono"/>
          <w:sz w:val="20"/>
          <w:rFonts w:ascii="Cascadia Mono" w:hAnsi="Cascadia Mono" w:cs="Cascadia Mono" w:eastAsia="Cascadia Mono"/>
        </w:rPr>
        <w:t>:memory:</w:t>
      </w:r>
      <w:r>
        <w:rPr>
          <w:sz w:val="22"/>
        </w:rPr>
        <w:t xml:space="preserve">), default for </w:t>
      </w:r>
      <w:r>
        <w:rPr>
          <w:rFonts w:ascii="Cascadia Mono" w:hAnsi="Cascadia Mono"/>
          <w:sz w:val="20"/>
          <w:rFonts w:ascii="Cascadia Mono" w:hAnsi="Cascadia Mono" w:cs="Cascadia Mono" w:eastAsia="Cascadia Mono"/>
        </w:rPr>
        <w:t>DB_CONNECTION=sqlite</w:t>
      </w:r>
      <w:r>
        <w:rPr>
          <w:sz w:val="22"/>
        </w:rPr>
        <w:t>.</w:t>
      </w:r>
    </w:p>
    <w:p>
      <w:r>
        <w:rPr>
          <w:sz w:val="22"/>
        </w:rPr>
        <w:t xml:space="preserve">- </w:t>
      </w:r>
      <w:r>
        <w:rPr>
          <w:rFonts w:ascii="Cascadia Mono" w:hAnsi="Cascadia Mono"/>
          <w:sz w:val="20"/>
          <w:rFonts w:ascii="Cascadia Mono" w:hAnsi="Cascadia Mono" w:cs="Cascadia Mono" w:eastAsia="Cascadia Mono"/>
        </w:rPr>
        <w:t>pgsql</w:t>
      </w:r>
      <w:r>
        <w:rPr>
          <w:sz w:val="22"/>
        </w:rPr>
        <w:t xml:space="preserve"> — the </w:t>
      </w:r>
      <w:r>
        <w:rPr>
          <w:sz w:val="22"/>
        </w:rPr>
        <w:t>Neon connection</w:t>
      </w:r>
      <w:r>
        <w:rPr>
          <w:sz w:val="22"/>
        </w:rPr>
        <w:t xml:space="preserve">. Sets </w:t>
      </w:r>
      <w:r>
        <w:rPr>
          <w:rFonts w:ascii="Cascadia Mono" w:hAnsi="Cascadia Mono"/>
          <w:sz w:val="20"/>
          <w:rFonts w:ascii="Cascadia Mono" w:hAnsi="Cascadia Mono" w:cs="Cascadia Mono" w:eastAsia="Cascadia Mono"/>
        </w:rPr>
        <w:t>PDO::ATTR_EMULATE_PREPARES = true</w:t>
      </w:r>
      <w:r>
        <w:rPr>
          <w:sz w:val="22"/>
        </w:rPr>
        <w:t xml:space="preserve"> and a </w:t>
      </w:r>
      <w:r>
        <w:rPr>
          <w:rFonts w:ascii="Cascadia Mono" w:hAnsi="Cascadia Mono"/>
          <w:sz w:val="20"/>
          <w:rFonts w:ascii="Cascadia Mono" w:hAnsi="Cascadia Mono" w:cs="Cascadia Mono" w:eastAsia="Cascadia Mono"/>
        </w:rPr>
        <w:t>search_path: 'public'</w:t>
      </w:r>
      <w:r>
        <w:rPr>
          <w:sz w:val="22"/>
        </w:rPr>
        <w:t xml:space="preserve">. (See </w:t>
      </w:r>
      <w:r>
        <w:rPr>
          <w:sz w:val="22"/>
        </w:rPr>
        <w:t>Part IV — The Database</w:t>
      </w:r>
      <w:r>
        <w:rPr>
          <w:sz w:val="22"/>
        </w:rPr>
        <w:t xml:space="preserve"> for why this matters.)</w:t>
      </w:r>
    </w:p>
    <w:p>
      <w:r>
        <w:rPr>
          <w:sz w:val="22"/>
        </w:rPr>
        <w:t xml:space="preserve">- </w:t>
      </w:r>
      <w:r>
        <w:rPr>
          <w:rFonts w:ascii="Cascadia Mono" w:hAnsi="Cascadia Mono"/>
          <w:sz w:val="20"/>
          <w:rFonts w:ascii="Cascadia Mono" w:hAnsi="Cascadia Mono" w:cs="Cascadia Mono" w:eastAsia="Cascadia Mono"/>
        </w:rPr>
        <w:t>mysql</w:t>
      </w:r>
      <w:r>
        <w:rPr>
          <w:sz w:val="22"/>
        </w:rPr>
        <w:t xml:space="preserve"> — local dev default. </w:t>
      </w:r>
      <w:r>
        <w:rPr>
          <w:rFonts w:ascii="Cascadia Mono" w:hAnsi="Cascadia Mono"/>
          <w:sz w:val="20"/>
          <w:rFonts w:ascii="Cascadia Mono" w:hAnsi="Cascadia Mono" w:cs="Cascadia Mono" w:eastAsia="Cascadia Mono"/>
        </w:rPr>
        <w:t>strict = true</w:t>
      </w:r>
      <w:r>
        <w:rPr>
          <w:sz w:val="22"/>
        </w:rPr>
        <w:t xml:space="preserve">, </w:t>
      </w:r>
      <w:r>
        <w:rPr>
          <w:rFonts w:ascii="Cascadia Mono" w:hAnsi="Cascadia Mono"/>
          <w:sz w:val="20"/>
          <w:rFonts w:ascii="Cascadia Mono" w:hAnsi="Cascadia Mono" w:cs="Cascadia Mono" w:eastAsia="Cascadia Mono"/>
        </w:rPr>
        <w:t>engine = null</w:t>
      </w:r>
      <w:r>
        <w:rPr>
          <w:sz w:val="22"/>
        </w:rPr>
        <w:t xml:space="preserve">, optional </w:t>
      </w:r>
      <w:r>
        <w:rPr>
          <w:rFonts w:ascii="Cascadia Mono" w:hAnsi="Cascadia Mono"/>
          <w:sz w:val="20"/>
          <w:rFonts w:ascii="Cascadia Mono" w:hAnsi="Cascadia Mono" w:cs="Cascadia Mono" w:eastAsia="Cascadia Mono"/>
        </w:rPr>
        <w:t>MYSQL_ATTR_SSL_CA</w:t>
      </w:r>
      <w:r>
        <w:rPr>
          <w:sz w:val="22"/>
        </w:rPr>
        <w:t>.</w:t>
      </w:r>
    </w:p>
    <w:p>
      <w:r>
        <w:rPr>
          <w:sz w:val="22"/>
        </w:rPr>
        <w:t xml:space="preserve">- </w:t>
      </w:r>
      <w:r>
        <w:rPr>
          <w:rFonts w:ascii="Cascadia Mono" w:hAnsi="Cascadia Mono"/>
          <w:sz w:val="20"/>
          <w:rFonts w:ascii="Cascadia Mono" w:hAnsi="Cascadia Mono" w:cs="Cascadia Mono" w:eastAsia="Cascadia Mono"/>
        </w:rPr>
        <w:t>mariadb</w:t>
      </w:r>
      <w:r>
        <w:rPr>
          <w:sz w:val="22"/>
        </w:rPr>
        <w:t xml:space="preserve"> — mirror of mysql with </w:t>
      </w:r>
      <w:r>
        <w:rPr>
          <w:rFonts w:ascii="Cascadia Mono" w:hAnsi="Cascadia Mono"/>
          <w:sz w:val="20"/>
          <w:rFonts w:ascii="Cascadia Mono" w:hAnsi="Cascadia Mono" w:cs="Cascadia Mono" w:eastAsia="Cascadia Mono"/>
        </w:rPr>
        <w:t>utf8mb4_uca1400_ai_ci</w:t>
      </w:r>
      <w:r>
        <w:rPr>
          <w:sz w:val="22"/>
        </w:rPr>
        <w:t xml:space="preserve"> collation.</w:t>
      </w:r>
    </w:p>
    <w:p>
      <w:r>
        <w:rPr>
          <w:sz w:val="22"/>
        </w:rPr>
        <w:t xml:space="preserve">- </w:t>
      </w:r>
      <w:r>
        <w:rPr>
          <w:rFonts w:ascii="Cascadia Mono" w:hAnsi="Cascadia Mono"/>
          <w:sz w:val="20"/>
          <w:rFonts w:ascii="Cascadia Mono" w:hAnsi="Cascadia Mono" w:cs="Cascadia Mono" w:eastAsia="Cascadia Mono"/>
        </w:rPr>
        <w:t>sqlsrv</w:t>
      </w:r>
      <w:r>
        <w:rPr>
          <w:sz w:val="22"/>
        </w:rPr>
        <w:t xml:space="preserve"> — defined but unused.</w:t>
      </w:r>
    </w:p>
    <w:p>
      <w:r>
        <w:rPr>
          <w:sz w:val="22"/>
        </w:rPr>
        <w:t>Queue driver (</w:t>
      </w:r>
      <w:r>
        <w:rPr>
          <w:rFonts w:ascii="Cascadia Mono" w:hAnsi="Cascadia Mono"/>
          <w:sz w:val="20"/>
          <w:rFonts w:ascii="Cascadia Mono" w:hAnsi="Cascadia Mono" w:cs="Cascadia Mono" w:eastAsia="Cascadia Mono"/>
        </w:rPr>
        <w:t>config/queue.php</w:t>
      </w:r>
      <w:r>
        <w:rPr>
          <w:sz w:val="22"/>
        </w:rPr>
        <w:t xml:space="preserve">) defaults to </w:t>
      </w:r>
      <w:r>
        <w:rPr>
          <w:rFonts w:ascii="Cascadia Mono" w:hAnsi="Cascadia Mono"/>
          <w:sz w:val="20"/>
          <w:rFonts w:ascii="Cascadia Mono" w:hAnsi="Cascadia Mono" w:cs="Cascadia Mono" w:eastAsia="Cascadia Mono"/>
        </w:rPr>
        <w:t>database</w:t>
      </w:r>
      <w:r>
        <w:rPr>
          <w:sz w:val="22"/>
        </w:rPr>
        <w:t xml:space="preserve"> (uses </w:t>
      </w:r>
      <w:r>
        <w:rPr>
          <w:rFonts w:ascii="Cascadia Mono" w:hAnsi="Cascadia Mono"/>
          <w:sz w:val="20"/>
          <w:rFonts w:ascii="Cascadia Mono" w:hAnsi="Cascadia Mono" w:cs="Cascadia Mono" w:eastAsia="Cascadia Mono"/>
        </w:rPr>
        <w:t>jobs</w:t>
      </w:r>
      <w:r>
        <w:rPr>
          <w:sz w:val="22"/>
        </w:rPr>
        <w:t xml:space="preserve"> table). Cache (</w:t>
      </w:r>
      <w:r>
        <w:rPr>
          <w:rFonts w:ascii="Cascadia Mono" w:hAnsi="Cascadia Mono"/>
          <w:sz w:val="20"/>
          <w:rFonts w:ascii="Cascadia Mono" w:hAnsi="Cascadia Mono" w:cs="Cascadia Mono" w:eastAsia="Cascadia Mono"/>
        </w:rPr>
        <w:t>config/cache.php</w:t>
      </w:r>
      <w:r>
        <w:rPr>
          <w:sz w:val="22"/>
        </w:rPr>
        <w:t xml:space="preserve">) defaults to </w:t>
      </w:r>
      <w:r>
        <w:rPr>
          <w:rFonts w:ascii="Cascadia Mono" w:hAnsi="Cascadia Mono"/>
          <w:sz w:val="20"/>
          <w:rFonts w:ascii="Cascadia Mono" w:hAnsi="Cascadia Mono" w:cs="Cascadia Mono" w:eastAsia="Cascadia Mono"/>
        </w:rPr>
        <w:t>database</w:t>
      </w:r>
      <w:r>
        <w:rPr>
          <w:sz w:val="22"/>
        </w:rPr>
        <w:t xml:space="preserve"> (uses </w:t>
      </w:r>
      <w:r>
        <w:rPr>
          <w:rFonts w:ascii="Cascadia Mono" w:hAnsi="Cascadia Mono"/>
          <w:sz w:val="20"/>
          <w:rFonts w:ascii="Cascadia Mono" w:hAnsi="Cascadia Mono" w:cs="Cascadia Mono" w:eastAsia="Cascadia Mono"/>
        </w:rPr>
        <w:t>cache</w:t>
      </w:r>
      <w:r>
        <w:rPr>
          <w:sz w:val="22"/>
        </w:rPr>
        <w:t xml:space="preserve"> table). Sessions (</w:t>
      </w:r>
      <w:r>
        <w:rPr>
          <w:rFonts w:ascii="Cascadia Mono" w:hAnsi="Cascadia Mono"/>
          <w:sz w:val="20"/>
          <w:rFonts w:ascii="Cascadia Mono" w:hAnsi="Cascadia Mono" w:cs="Cascadia Mono" w:eastAsia="Cascadia Mono"/>
        </w:rPr>
        <w:t>config/session.php</w:t>
      </w:r>
      <w:r>
        <w:rPr>
          <w:sz w:val="22"/>
        </w:rPr>
        <w:t xml:space="preserve">) default to </w:t>
      </w:r>
      <w:r>
        <w:rPr>
          <w:rFonts w:ascii="Cascadia Mono" w:hAnsi="Cascadia Mono"/>
          <w:sz w:val="20"/>
          <w:rFonts w:ascii="Cascadia Mono" w:hAnsi="Cascadia Mono" w:cs="Cascadia Mono" w:eastAsia="Cascadia Mono"/>
        </w:rPr>
        <w:t>database</w:t>
      </w:r>
      <w:r>
        <w:rPr>
          <w:sz w:val="22"/>
        </w:rPr>
        <w:t xml:space="preserve"> (uses the </w:t>
      </w:r>
      <w:r>
        <w:rPr>
          <w:rFonts w:ascii="Cascadia Mono" w:hAnsi="Cascadia Mono"/>
          <w:sz w:val="20"/>
          <w:rFonts w:ascii="Cascadia Mono" w:hAnsi="Cascadia Mono" w:cs="Cascadia Mono" w:eastAsia="Cascadia Mono"/>
        </w:rPr>
        <w:t>sessions</w:t>
      </w:r>
      <w:r>
        <w:rPr>
          <w:sz w:val="22"/>
        </w:rPr>
        <w:t xml:space="preserve"> table).</w:t>
      </w:r>
    </w:p>
    <w:p>
      <w:pPr>
        <w:pStyle w:val="Heading2"/>
      </w:pPr>
      <w:r>
        <w:rPr>
          <w:color w:val="0F3D5C"/>
        </w:rPr>
        <w:t>2.6 Reverb Configuration (`config/reverb.php`)</w:t>
      </w:r>
    </w:p>
    <w:p>
      <w:r>
        <w:rPr>
          <w:sz w:val="22"/>
        </w:rPr>
        <w:t>The full config (verbatim key blocks):</w:t>
      </w:r>
    </w:p>
    <w:p>
      <w:pPr>
        <w:spacing w:before="120" w:after="120"/>
        <w:shd w:val="clear" w:color="auto" w:fill="F2F2F2"/>
        <w:ind w:left="216" w:right="216"/>
      </w:pPr>
      <w:r>
        <w:rPr>
          <w:rFonts w:ascii="Cascadia Mono" w:hAnsi="Cascadia Mono" w:cs="Cascadia Mono" w:eastAsia="Cascadia Mono"/>
          <w:sz w:val="18"/>
        </w:rPr>
        <w:t>'servers' =&gt; [</w:t>
        <w:br/>
        <w:t xml:space="preserve">    'reverb' =&gt; [</w:t>
        <w:br/>
        <w:t xml:space="preserve">        'host' =&gt; env('REVERB_SERVER_HOST', '0.0.0.0'),</w:t>
        <w:br/>
        <w:t xml:space="preserve">        'port' =&gt; env('REVERB_SERVER_PORT', 8080),</w:t>
        <w:br/>
        <w:t xml:space="preserve">        'path' =&gt; env('REVERB_SERVER_PATH', ''),</w:t>
        <w:br/>
        <w:t xml:space="preserve">        'hostname' =&gt; env('REVERB_HOST'),</w:t>
        <w:br/>
        <w:t xml:space="preserve">        'options' =&gt; ['tls' =&gt; []],     // TLS terminated at Apache</w:t>
        <w:br/>
        <w:t xml:space="preserve">        'max_request_size' =&gt; env('REVERB_MAX_REQUEST_SIZE', 10_000),</w:t>
        <w:br/>
        <w:t xml:space="preserve">        'scaling' =&gt; [</w:t>
        <w:br/>
        <w:t xml:space="preserve">            'enabled' =&gt; env('REVERB_SCALING_ENABLED', false),</w:t>
        <w:br/>
        <w:t xml:space="preserve">            'channel' =&gt; env('REVERB_SCALING_CHANNEL', 'reverb'),</w:t>
        <w:br/>
        <w:t xml:space="preserve">            'server' =&gt; [</w:t>
        <w:br/>
        <w:t xml:space="preserve">                'url' =&gt; env('REDIS_URL'),</w:t>
        <w:br/>
        <w:t xml:space="preserve">                'host' =&gt; env('REDIS_HOST', '127.0.0.1'),</w:t>
        <w:br/>
        <w:t xml:space="preserve">                'port' =&gt; env('REDIS_PORT', '6379'),</w:t>
        <w:br/>
        <w:t xml:space="preserve">                // ...</w:t>
        <w:br/>
        <w:t xml:space="preserve">            ],</w:t>
        <w:br/>
        <w:t xml:space="preserve">        ],</w:t>
        <w:br/>
        <w:t xml:space="preserve">        'pulse_ingest_interval' =&gt; env('REVERB_PULSE_INGEST_INTERVAL', 15),</w:t>
        <w:br/>
        <w:t xml:space="preserve">        'telescope_ingest_interval' =&gt; env('REVERB_TELESCOPE_INGEST_INTERVAL', 15),</w:t>
        <w:br/>
        <w:t xml:space="preserve">    ],</w:t>
        <w:br/>
        <w:t>],</w:t>
        <w:br/>
        <w:t>'apps' =&gt; [</w:t>
        <w:br/>
        <w:t xml:space="preserve">    'provider' =&gt; 'config',</w:t>
        <w:br/>
        <w:t xml:space="preserve">    'apps' =&gt; [[</w:t>
        <w:br/>
        <w:t xml:space="preserve">        'key' =&gt; env('REVERB_APP_KEY'),</w:t>
        <w:br/>
        <w:t xml:space="preserve">        'secret' =&gt; env('REVERB_APP_SECRET'),</w:t>
        <w:br/>
        <w:t xml:space="preserve">        'app_id' =&gt; env('REVERB_APP_ID'),</w:t>
        <w:br/>
        <w:t xml:space="preserve">        'options' =&gt; [</w:t>
        <w:br/>
        <w:t xml:space="preserve">            'host' =&gt; env('REVERB_HOST'),</w:t>
        <w:br/>
        <w:t xml:space="preserve">            'port' =&gt; env('REVERB_PORT', 443),</w:t>
        <w:br/>
        <w:t xml:space="preserve">            'scheme' =&gt; env('REVERB_SCHEME', 'https'),</w:t>
        <w:br/>
        <w:t xml:space="preserve">            'useTLS' =&gt; env('REVERB_SCHEME', 'https') === 'https',</w:t>
        <w:br/>
        <w:t xml:space="preserve">        ],</w:t>
        <w:br/>
        <w:t xml:space="preserve">        'allowed_origins' =&gt; ['*'],   // open during demos; tighten for prod</w:t>
        <w:br/>
        <w:t xml:space="preserve">        'ping_interval' =&gt; env('REVERB_APP_PING_INTERVAL', 60),</w:t>
        <w:br/>
        <w:t xml:space="preserve">        'activity_timeout' =&gt; env('REVERB_APP_ACTIVITY_TIMEOUT', 30),</w:t>
        <w:br/>
        <w:t xml:space="preserve">        'max_connections' =&gt; env('REVERB_APP_MAX_CONNECTIONS'),</w:t>
        <w:br/>
        <w:t xml:space="preserve">        'max_message_size' =&gt; env('REVERB_APP_MAX_MESSAGE_SIZE', 10_000),</w:t>
        <w:br/>
        <w:t xml:space="preserve">        'accept_client_events_from' =&gt; env('REVERB_APP_ACCEPT_CLIENT_EVENTS_FROM', 'members'),</w:t>
        <w:br/>
        <w:t xml:space="preserve">    ]],</w:t>
        <w:br/>
        <w:t>],</w:t>
      </w:r>
    </w:p>
    <w:p>
      <w:r>
        <w:rPr>
          <w:b/>
          <w:sz w:val="24"/>
        </w:rPr>
        <w:t>What this controls**:</w:t>
      </w:r>
    </w:p>
    <w:p>
      <w:r>
        <w:rPr>
          <w:sz w:val="22"/>
        </w:rPr>
        <w:t xml:space="preserve">- The </w:t>
      </w:r>
      <w:r>
        <w:rPr>
          <w:sz w:val="22"/>
        </w:rPr>
        <w:t>server</w:t>
      </w:r>
      <w:r>
        <w:rPr>
          <w:sz w:val="22"/>
        </w:rPr>
        <w:t xml:space="preserve"> binds </w:t>
      </w:r>
      <w:r>
        <w:rPr>
          <w:rFonts w:ascii="Cascadia Mono" w:hAnsi="Cascadia Mono"/>
          <w:sz w:val="20"/>
          <w:rFonts w:ascii="Cascadia Mono" w:hAnsi="Cascadia Mono" w:cs="Cascadia Mono" w:eastAsia="Cascadia Mono"/>
        </w:rPr>
        <w:t>0.0.0.0:8080</w:t>
      </w:r>
      <w:r>
        <w:rPr>
          <w:sz w:val="22"/>
        </w:rPr>
        <w:t xml:space="preserve"> (loopback to Apache via </w:t>
      </w:r>
      <w:r>
        <w:rPr>
          <w:rFonts w:ascii="Cascadia Mono" w:hAnsi="Cascadia Mono"/>
          <w:sz w:val="20"/>
          <w:rFonts w:ascii="Cascadia Mono" w:hAnsi="Cascadia Mono" w:cs="Cascadia Mono" w:eastAsia="Cascadia Mono"/>
        </w:rPr>
        <w:t>127.0.0.1:8080</w:t>
      </w:r>
      <w:r>
        <w:rPr>
          <w:sz w:val="22"/>
        </w:rPr>
        <w:t xml:space="preserve">). Apache vhost (Part III) proxies the public WebSocket traffic to </w:t>
      </w:r>
      <w:r>
        <w:rPr>
          <w:rFonts w:ascii="Cascadia Mono" w:hAnsi="Cascadia Mono"/>
          <w:sz w:val="20"/>
          <w:rFonts w:ascii="Cascadia Mono" w:hAnsi="Cascadia Mono" w:cs="Cascadia Mono" w:eastAsia="Cascadia Mono"/>
        </w:rPr>
        <w:t>/app</w:t>
      </w:r>
      <w:r>
        <w:rPr>
          <w:sz w:val="22"/>
        </w:rPr>
        <w:t>.</w:t>
      </w:r>
    </w:p>
    <w:p>
      <w:r>
        <w:rPr>
          <w:sz w:val="22"/>
        </w:rPr>
        <w:t xml:space="preserve">- The </w:t>
      </w:r>
      <w:r>
        <w:rPr>
          <w:sz w:val="22"/>
        </w:rPr>
        <w:t>app</w:t>
      </w:r>
      <w:r>
        <w:rPr>
          <w:sz w:val="22"/>
        </w:rPr>
        <w:t xml:space="preserve"> is a single Pusher-protocol application exposed at </w:t>
      </w:r>
      <w:r>
        <w:rPr>
          <w:rFonts w:ascii="Cascadia Mono" w:hAnsi="Cascadia Mono"/>
          <w:sz w:val="20"/>
          <w:rFonts w:ascii="Cascadia Mono" w:hAnsi="Cascadia Mono" w:cs="Cascadia Mono" w:eastAsia="Cascadia Mono"/>
        </w:rPr>
        <w:t>wss://host:port/app</w:t>
      </w:r>
      <w:r>
        <w:rPr>
          <w:sz w:val="22"/>
        </w:rPr>
        <w:t xml:space="preserve"> and </w:t>
      </w:r>
      <w:r>
        <w:rPr>
          <w:rFonts w:ascii="Cascadia Mono" w:hAnsi="Cascadia Mono"/>
          <w:sz w:val="20"/>
          <w:rFonts w:ascii="Cascadia Mono" w:hAnsi="Cascadia Mono" w:cs="Cascadia Mono" w:eastAsia="Cascadia Mono"/>
        </w:rPr>
        <w:t>https://host:port/apps</w:t>
      </w:r>
      <w:r>
        <w:rPr>
          <w:sz w:val="22"/>
        </w:rPr>
        <w:t xml:space="preserve">. Clients need to know </w:t>
      </w:r>
      <w:r>
        <w:rPr>
          <w:rFonts w:ascii="Cascadia Mono" w:hAnsi="Cascadia Mono"/>
          <w:sz w:val="20"/>
          <w:rFonts w:ascii="Cascadia Mono" w:hAnsi="Cascadia Mono" w:cs="Cascadia Mono" w:eastAsia="Cascadia Mono"/>
        </w:rPr>
        <w:t>REVERB_APP_KEY</w:t>
      </w:r>
      <w:r>
        <w:rPr>
          <w:sz w:val="22"/>
        </w:rPr>
        <w:t xml:space="preserve"> (compiled into the front-end bundle as </w:t>
      </w:r>
      <w:r>
        <w:rPr>
          <w:rFonts w:ascii="Cascadia Mono" w:hAnsi="Cascadia Mono"/>
          <w:sz w:val="20"/>
          <w:rFonts w:ascii="Cascadia Mono" w:hAnsi="Cascadia Mono" w:cs="Cascadia Mono" w:eastAsia="Cascadia Mono"/>
        </w:rPr>
        <w:t>VITE_REVERB_APP_KEY</w:t>
      </w:r>
      <w:r>
        <w:rPr>
          <w:sz w:val="22"/>
        </w:rPr>
        <w:t>).</w:t>
      </w:r>
    </w:p>
    <w:p>
      <w:r>
        <w:rPr>
          <w:sz w:val="22"/>
        </w:rPr>
        <w:t xml:space="preserve">- </w:t>
      </w:r>
      <w:r>
        <w:rPr>
          <w:rFonts w:ascii="Cascadia Mono" w:hAnsi="Cascadia Mono"/>
          <w:sz w:val="20"/>
          <w:rFonts w:ascii="Cascadia Mono" w:hAnsi="Cascadia Mono" w:cs="Cascadia Mono" w:eastAsia="Cascadia Mono"/>
        </w:rPr>
        <w:t>allowed_origins = ['*']</w:t>
      </w:r>
      <w:r>
        <w:rPr>
          <w:sz w:val="22"/>
        </w:rPr>
        <w:t xml:space="preserve"> — any origin can connect. Authorization is delegated to </w:t>
      </w:r>
      <w:r>
        <w:rPr>
          <w:rFonts w:ascii="Cascadia Mono" w:hAnsi="Cascadia Mono"/>
          <w:sz w:val="20"/>
          <w:rFonts w:ascii="Cascadia Mono" w:hAnsi="Cascadia Mono" w:cs="Cascadia Mono" w:eastAsia="Cascadia Mono"/>
        </w:rPr>
        <w:t>routes/channels.php</w:t>
      </w:r>
      <w:r>
        <w:rPr>
          <w:sz w:val="22"/>
        </w:rPr>
        <w:t>.</w:t>
      </w:r>
    </w:p>
    <w:p>
      <w:r>
        <w:rPr>
          <w:sz w:val="22"/>
        </w:rPr>
        <w:t xml:space="preserve">- </w:t>
      </w:r>
      <w:r>
        <w:rPr>
          <w:rFonts w:ascii="Cascadia Mono" w:hAnsi="Cascadia Mono"/>
          <w:sz w:val="20"/>
          <w:rFonts w:ascii="Cascadia Mono" w:hAnsi="Cascadia Mono" w:cs="Cascadia Mono" w:eastAsia="Cascadia Mono"/>
        </w:rPr>
        <w:t>accept_client_events_from = 'members'</w:t>
      </w:r>
      <w:r>
        <w:rPr>
          <w:sz w:val="22"/>
        </w:rPr>
        <w:t xml:space="preserve"> — only authenticated channel members can broadcast client events (e.g. the </w:t>
      </w:r>
      <w:r>
        <w:rPr>
          <w:rFonts w:ascii="Cascadia Mono" w:hAnsi="Cascadia Mono"/>
          <w:sz w:val="20"/>
          <w:rFonts w:ascii="Cascadia Mono" w:hAnsi="Cascadia Mono" w:cs="Cascadia Mono" w:eastAsia="Cascadia Mono"/>
        </w:rPr>
        <w:t>request-control</w:t>
      </w:r>
      <w:r>
        <w:rPr>
          <w:sz w:val="22"/>
        </w:rPr>
        <w:t xml:space="preserve"> whisper used in TaskModal). Unauthenticated POSTs to </w:t>
      </w:r>
      <w:r>
        <w:rPr>
          <w:rFonts w:ascii="Cascadia Mono" w:hAnsi="Cascadia Mono"/>
          <w:sz w:val="20"/>
          <w:rFonts w:ascii="Cascadia Mono" w:hAnsi="Cascadia Mono" w:cs="Cascadia Mono" w:eastAsia="Cascadia Mono"/>
        </w:rPr>
        <w:t>/apps/events</w:t>
      </w:r>
      <w:r>
        <w:rPr>
          <w:sz w:val="22"/>
        </w:rPr>
        <w:t xml:space="preserve"> return 403.</w:t>
      </w:r>
    </w:p>
    <w:p>
      <w:r>
        <w:rPr>
          <w:sz w:val="22"/>
        </w:rPr>
        <w:t xml:space="preserve">- </w:t>
      </w:r>
      <w:r>
        <w:rPr>
          <w:rFonts w:ascii="Cascadia Mono" w:hAnsi="Cascadia Mono"/>
          <w:sz w:val="20"/>
          <w:rFonts w:ascii="Cascadia Mono" w:hAnsi="Cascadia Mono" w:cs="Cascadia Mono" w:eastAsia="Cascadia Mono"/>
        </w:rPr>
        <w:t>scaling.enabled = false</w:t>
      </w:r>
      <w:r>
        <w:rPr>
          <w:sz w:val="22"/>
        </w:rPr>
        <w:t xml:space="preserve"> by default. Enabling requires Redis and a multi-instance deployment.</w:t>
      </w:r>
    </w:p>
    <w:p>
      <w:r>
        <w:rPr>
          <w:sz w:val="22"/>
        </w:rPr>
        <w:t>- Pulse and Telescope ingest intervals default to 15 s (Laravel Pulse/Telescope hooks for observability).</w:t>
      </w:r>
    </w:p>
    <w:p>
      <w:pPr>
        <w:pStyle w:val="Heading2"/>
      </w:pPr>
      <w:r>
        <w:rPr>
          <w:color w:val="0F3D5C"/>
        </w:rPr>
        <w:t>2.7 Evidence</w:t>
      </w:r>
    </w:p>
    <w:p>
      <w:r>
        <w:rPr>
          <w:sz w:val="22"/>
        </w:rPr>
        <w:t xml:space="preserve">- </w:t>
      </w:r>
      <w:r>
        <w:rPr>
          <w:rFonts w:ascii="Cascadia Mono" w:hAnsi="Cascadia Mono"/>
          <w:sz w:val="20"/>
          <w:rFonts w:ascii="Cascadia Mono" w:hAnsi="Cascadia Mono" w:cs="Cascadia Mono" w:eastAsia="Cascadia Mono"/>
        </w:rPr>
        <w:t>composer.json</w:t>
      </w:r>
      <w:r>
        <w:rPr>
          <w:sz w:val="22"/>
        </w:rPr>
        <w:t xml:space="preserve"> — every runtime + dev package</w:t>
      </w:r>
    </w:p>
    <w:p>
      <w:r>
        <w:rPr>
          <w:sz w:val="22"/>
        </w:rPr>
        <w:t xml:space="preserve">- </w:t>
      </w:r>
      <w:r>
        <w:rPr>
          <w:rFonts w:ascii="Cascadia Mono" w:hAnsi="Cascadia Mono"/>
          <w:sz w:val="20"/>
          <w:rFonts w:ascii="Cascadia Mono" w:hAnsi="Cascadia Mono" w:cs="Cascadia Mono" w:eastAsia="Cascadia Mono"/>
        </w:rPr>
        <w:t>package.json</w:t>
      </w:r>
      <w:r>
        <w:rPr>
          <w:sz w:val="22"/>
        </w:rPr>
        <w:t xml:space="preserve"> — every JS runtime + dev dependency</w:t>
      </w:r>
    </w:p>
    <w:p>
      <w:r>
        <w:rPr>
          <w:sz w:val="22"/>
        </w:rPr>
        <w:t xml:space="preserve">- </w:t>
      </w:r>
      <w:r>
        <w:rPr>
          <w:rFonts w:ascii="Cascadia Mono" w:hAnsi="Cascadia Mono"/>
          <w:sz w:val="20"/>
          <w:rFonts w:ascii="Cascadia Mono" w:hAnsi="Cascadia Mono" w:cs="Cascadia Mono" w:eastAsia="Cascadia Mono"/>
        </w:rPr>
        <w:t>vite.config.js</w:t>
      </w:r>
      <w:r>
        <w:rPr>
          <w:sz w:val="22"/>
        </w:rPr>
        <w:t xml:space="preserve"> — Vite config (Tailwind plugin + alias)</w:t>
      </w:r>
    </w:p>
    <w:p>
      <w:r>
        <w:rPr>
          <w:sz w:val="22"/>
        </w:rPr>
        <w:t xml:space="preserve">- </w:t>
      </w:r>
      <w:r>
        <w:rPr>
          <w:rFonts w:ascii="Cascadia Mono" w:hAnsi="Cascadia Mono"/>
          <w:sz w:val="20"/>
          <w:rFonts w:ascii="Cascadia Mono" w:hAnsi="Cascadia Mono" w:cs="Cascadia Mono" w:eastAsia="Cascadia Mono"/>
        </w:rPr>
        <w:t>config/reverb.php</w:t>
      </w:r>
      <w:r>
        <w:rPr>
          <w:sz w:val="22"/>
        </w:rPr>
        <w:t xml:space="preserve"> — Reverb server + app config (recapped above)</w:t>
      </w:r>
    </w:p>
    <w:p>
      <w:r>
        <w:rPr>
          <w:sz w:val="22"/>
        </w:rPr>
        <w:t xml:space="preserve">- </w:t>
      </w:r>
      <w:r>
        <w:rPr>
          <w:rFonts w:ascii="Cascadia Mono" w:hAnsi="Cascadia Mono"/>
          <w:sz w:val="20"/>
          <w:rFonts w:ascii="Cascadia Mono" w:hAnsi="Cascadia Mono" w:cs="Cascadia Mono" w:eastAsia="Cascadia Mono"/>
        </w:rPr>
        <w:t>config/broadcasting.php</w:t>
      </w:r>
      <w:r>
        <w:rPr>
          <w:sz w:val="22"/>
        </w:rPr>
        <w:t xml:space="preserve"> — broadcaster default = </w:t>
      </w:r>
      <w:r>
        <w:rPr>
          <w:rFonts w:ascii="Cascadia Mono" w:hAnsi="Cascadia Mono"/>
          <w:sz w:val="20"/>
          <w:rFonts w:ascii="Cascadia Mono" w:hAnsi="Cascadia Mono" w:cs="Cascadia Mono" w:eastAsia="Cascadia Mono"/>
        </w:rPr>
        <w:t>BROADCAST_CONNECTION</w:t>
      </w:r>
      <w:r>
        <w:rPr>
          <w:sz w:val="22"/>
        </w:rPr>
        <w:t>, plus Pusher/Reverb/Ably/log/null</w:t>
      </w:r>
    </w:p>
    <w:p>
      <w:r>
        <w:rPr>
          <w:sz w:val="22"/>
        </w:rPr>
        <w:t xml:space="preserve">- </w:t>
      </w:r>
      <w:r>
        <w:rPr>
          <w:rFonts w:ascii="Cascadia Mono" w:hAnsi="Cascadia Mono"/>
          <w:sz w:val="20"/>
          <w:rFonts w:ascii="Cascadia Mono" w:hAnsi="Cascadia Mono" w:cs="Cascadia Mono" w:eastAsia="Cascadia Mono"/>
        </w:rPr>
        <w:t>config/database.php</w:t>
      </w:r>
      <w:r>
        <w:rPr>
          <w:sz w:val="22"/>
        </w:rPr>
        <w:t xml:space="preserve"> — connection definitions</w:t>
      </w:r>
    </w:p>
    <w:p>
      <w:r>
        <w:rPr>
          <w:sz w:val="22"/>
        </w:rPr>
        <w:t xml:space="preserve">- </w:t>
      </w:r>
      <w:r>
        <w:rPr>
          <w:rFonts w:ascii="Cascadia Mono" w:hAnsi="Cascadia Mono"/>
          <w:sz w:val="20"/>
          <w:rFonts w:ascii="Cascadia Mono" w:hAnsi="Cascadia Mono" w:cs="Cascadia Mono" w:eastAsia="Cascadia Mono"/>
        </w:rPr>
        <w:t>config/cache.php</w:t>
      </w:r>
      <w:r>
        <w:rPr>
          <w:sz w:val="22"/>
        </w:rPr>
        <w:t xml:space="preserve">, </w:t>
      </w:r>
      <w:r>
        <w:rPr>
          <w:rFonts w:ascii="Cascadia Mono" w:hAnsi="Cascadia Mono"/>
          <w:sz w:val="20"/>
          <w:rFonts w:ascii="Cascadia Mono" w:hAnsi="Cascadia Mono" w:cs="Cascadia Mono" w:eastAsia="Cascadia Mono"/>
        </w:rPr>
        <w:t>config/queue.php</w:t>
      </w:r>
      <w:r>
        <w:rPr>
          <w:sz w:val="22"/>
        </w:rPr>
        <w:t xml:space="preserve">, </w:t>
      </w:r>
      <w:r>
        <w:rPr>
          <w:rFonts w:ascii="Cascadia Mono" w:hAnsi="Cascadia Mono"/>
          <w:sz w:val="20"/>
          <w:rFonts w:ascii="Cascadia Mono" w:hAnsi="Cascadia Mono" w:cs="Cascadia Mono" w:eastAsia="Cascadia Mono"/>
        </w:rPr>
        <w:t>config/session.php</w:t>
      </w:r>
      <w:r>
        <w:rPr>
          <w:sz w:val="22"/>
        </w:rPr>
        <w:t xml:space="preserve"> — driver defaults</w:t>
      </w:r>
    </w:p>
    <w:p>
      <w:r>
        <w:rPr>
          <w:sz w:val="22"/>
        </w:rPr>
        <w:t xml:space="preserve">- </w:t>
      </w:r>
      <w:r>
        <w:rPr>
          <w:rFonts w:ascii="Cascadia Mono" w:hAnsi="Cascadia Mono"/>
          <w:sz w:val="20"/>
          <w:rFonts w:ascii="Cascadia Mono" w:hAnsi="Cascadia Mono" w:cs="Cascadia Mono" w:eastAsia="Cascadia Mono"/>
        </w:rPr>
        <w:t>config/services.php</w:t>
      </w:r>
      <w:r>
        <w:rPr>
          <w:sz w:val="22"/>
        </w:rPr>
        <w:t xml:space="preserve"> — </w:t>
      </w:r>
      <w:r>
        <w:rPr>
          <w:rFonts w:ascii="Cascadia Mono" w:hAnsi="Cascadia Mono"/>
          <w:sz w:val="20"/>
          <w:rFonts w:ascii="Cascadia Mono" w:hAnsi="Cascadia Mono" w:cs="Cascadia Mono" w:eastAsia="Cascadia Mono"/>
        </w:rPr>
        <w:t>github</w:t>
      </w:r>
      <w:r>
        <w:rPr>
          <w:sz w:val="22"/>
        </w:rPr>
        <w:t xml:space="preserve"> block (4 keys)</w:t>
      </w:r>
    </w:p>
    <w:p>
      <w:r>
        <w:rPr>
          <w:sz w:val="22"/>
        </w:rPr>
        <w:t xml:space="preserve">- </w:t>
      </w:r>
      <w:r>
        <w:rPr>
          <w:rFonts w:ascii="Cascadia Mono" w:hAnsi="Cascadia Mono"/>
          <w:sz w:val="20"/>
          <w:rFonts w:ascii="Cascadia Mono" w:hAnsi="Cascadia Mono" w:cs="Cascadia Mono" w:eastAsia="Cascadia Mono"/>
        </w:rPr>
        <w:t>resources/js/app.jsx</w:t>
      </w:r>
      <w:r>
        <w:rPr>
          <w:sz w:val="22"/>
        </w:rPr>
        <w:t xml:space="preserve">, </w:t>
      </w:r>
      <w:r>
        <w:rPr>
          <w:rFonts w:ascii="Cascadia Mono" w:hAnsi="Cascadia Mono"/>
          <w:sz w:val="20"/>
          <w:rFonts w:ascii="Cascadia Mono" w:hAnsi="Cascadia Mono" w:cs="Cascadia Mono" w:eastAsia="Cascadia Mono"/>
        </w:rPr>
        <w:t>resources/js/bootstrap.js</w:t>
      </w:r>
      <w:r>
        <w:rPr>
          <w:sz w:val="22"/>
        </w:rPr>
        <w:t xml:space="preserve">, </w:t>
      </w:r>
      <w:r>
        <w:rPr>
          <w:rFonts w:ascii="Cascadia Mono" w:hAnsi="Cascadia Mono"/>
          <w:sz w:val="20"/>
          <w:rFonts w:ascii="Cascadia Mono" w:hAnsi="Cascadia Mono" w:cs="Cascadia Mono" w:eastAsia="Cascadia Mono"/>
        </w:rPr>
        <w:t>resources/js/echo.js</w:t>
      </w:r>
    </w:p>
    <w:p/>
    <w:p>
      <w:pPr>
        <w:pStyle w:val="Heading1"/>
      </w:pPr>
      <w:r>
        <w:rPr>
          <w:color w:val="0F3D5C"/>
        </w:rPr>
        <w:t>Part III — From XAMPP to Render</w:t>
      </w:r>
    </w:p>
    <w:p>
      <w:pPr>
        <w:pStyle w:val="Heading2"/>
      </w:pPr>
      <w:r>
        <w:rPr>
          <w:color w:val="0F3D5C"/>
        </w:rPr>
        <w:t>3.1 The Origin Story</w:t>
      </w:r>
    </w:p>
    <w:p>
      <w:r>
        <w:rPr>
          <w:sz w:val="22"/>
        </w:rPr>
        <w:t xml:space="preserve">Scaffold began as a coursework project on a developer laptop running </w:t>
      </w:r>
      <w:r>
        <w:rPr>
          <w:sz w:val="22"/>
        </w:rPr>
        <w:t>XAMPP</w:t>
      </w:r>
      <w:r>
        <w:rPr>
          <w:sz w:val="22"/>
        </w:rPr>
        <w:t xml:space="preserve"> (Apache + MySQL + PHP). The first cut used:</w:t>
      </w:r>
    </w:p>
    <w:p>
      <w:r>
        <w:rPr>
          <w:sz w:val="22"/>
        </w:rPr>
        <w:t xml:space="preserve">- PHP's built-in </w:t>
      </w:r>
      <w:r>
        <w:rPr>
          <w:rFonts w:ascii="Cascadia Mono" w:hAnsi="Cascadia Mono"/>
          <w:sz w:val="20"/>
          <w:rFonts w:ascii="Cascadia Mono" w:hAnsi="Cascadia Mono" w:cs="Cascadia Mono" w:eastAsia="Cascadia Mono"/>
        </w:rPr>
        <w:t>php artisan serve</w:t>
      </w:r>
      <w:r>
        <w:rPr>
          <w:sz w:val="22"/>
        </w:rPr>
        <w:t xml:space="preserve"> for the HTTP server.</w:t>
      </w:r>
    </w:p>
    <w:p>
      <w:r>
        <w:rPr>
          <w:sz w:val="22"/>
        </w:rPr>
        <w:t xml:space="preserve">- MySQL on </w:t>
      </w:r>
      <w:r>
        <w:rPr>
          <w:rFonts w:ascii="Cascadia Mono" w:hAnsi="Cascadia Mono"/>
          <w:sz w:val="20"/>
          <w:rFonts w:ascii="Cascadia Mono" w:hAnsi="Cascadia Mono" w:cs="Cascadia Mono" w:eastAsia="Cascadia Mono"/>
        </w:rPr>
        <w:t>127.0.0.1:3306</w:t>
      </w:r>
      <w:r>
        <w:rPr>
          <w:sz w:val="22"/>
        </w:rPr>
        <w:t xml:space="preserve"> via XAMPP's bundled MariaDB.</w:t>
      </w:r>
    </w:p>
    <w:p>
      <w:r>
        <w:rPr>
          <w:sz w:val="22"/>
        </w:rPr>
        <w:t xml:space="preserve">- Email via </w:t>
      </w:r>
      <w:r>
        <w:rPr>
          <w:rFonts w:ascii="Cascadia Mono" w:hAnsi="Cascadia Mono"/>
          <w:sz w:val="20"/>
          <w:rFonts w:ascii="Cascadia Mono" w:hAnsi="Cascadia Mono" w:cs="Cascadia Mono" w:eastAsia="Cascadia Mono"/>
        </w:rPr>
        <w:t>MAIL_MAILER=log</w:t>
      </w:r>
      <w:r>
        <w:rPr>
          <w:sz w:val="22"/>
        </w:rPr>
        <w:t xml:space="preserve"> (no real SMTP needed for development).</w:t>
      </w:r>
    </w:p>
    <w:p>
      <w:r>
        <w:rPr>
          <w:sz w:val="22"/>
        </w:rPr>
        <w:t xml:space="preserve">- Queue via </w:t>
      </w:r>
      <w:r>
        <w:rPr>
          <w:rFonts w:ascii="Cascadia Mono" w:hAnsi="Cascadia Mono"/>
          <w:sz w:val="20"/>
          <w:rFonts w:ascii="Cascadia Mono" w:hAnsi="Cascadia Mono" w:cs="Cascadia Mono" w:eastAsia="Cascadia Mono"/>
        </w:rPr>
        <w:t>QUEUE_CONNECTION=sync</w:t>
      </w:r>
      <w:r>
        <w:rPr>
          <w:sz w:val="22"/>
        </w:rPr>
        <w:t xml:space="preserve"> (jobs executed inline, never persisted).</w:t>
      </w:r>
    </w:p>
    <w:p>
      <w:r>
        <w:rPr>
          <w:sz w:val="22"/>
        </w:rPr>
        <w:t>For a localhost demo, every requirement was satisfied. The application booted, tasks could be created, the Kanban board updated locally, threads were nestable, and the wiki rendered markdown.</w:t>
      </w:r>
    </w:p>
    <w:p>
      <w:r>
        <w:rPr>
          <w:sz w:val="22"/>
        </w:rPr>
        <w:t xml:space="preserve">Then the </w:t>
      </w:r>
      <w:r>
        <w:rPr>
          <w:sz w:val="22"/>
        </w:rPr>
        <w:t>GitHub App integration</w:t>
      </w:r>
      <w:r>
        <w:rPr>
          <w:sz w:val="22"/>
        </w:rPr>
        <w:t xml:space="preserve"> was added. GitHub Apps require:</w:t>
      </w:r>
    </w:p>
    <w:p>
      <w:r>
        <w:rPr>
          <w:sz w:val="22"/>
        </w:rPr>
        <w:t xml:space="preserve">1. A publicly accessible </w:t>
      </w:r>
      <w:r>
        <w:rPr>
          <w:sz w:val="22"/>
        </w:rPr>
        <w:t>callback URL</w:t>
      </w:r>
      <w:r>
        <w:rPr>
          <w:sz w:val="22"/>
        </w:rPr>
        <w:t xml:space="preserve"> to receive installation events.</w:t>
      </w:r>
    </w:p>
    <w:p>
      <w:r>
        <w:rPr>
          <w:sz w:val="22"/>
        </w:rPr>
        <w:t xml:space="preserve">2. </w:t>
      </w:r>
      <w:r>
        <w:rPr>
          <w:sz w:val="22"/>
        </w:rPr>
        <w:t>HTTPS</w:t>
      </w:r>
      <w:r>
        <w:rPr>
          <w:sz w:val="22"/>
        </w:rPr>
        <w:t xml:space="preserve"> (or GitHub will warn, and certain endpoints will refuse to talk).</w:t>
      </w:r>
    </w:p>
    <w:p>
      <w:r>
        <w:rPr>
          <w:sz w:val="22"/>
        </w:rPr>
        <w:t xml:space="preserve">3. A </w:t>
      </w:r>
      <w:r>
        <w:rPr>
          <w:sz w:val="22"/>
        </w:rPr>
        <w:t>webhook URL</w:t>
      </w:r>
      <w:r>
        <w:rPr>
          <w:sz w:val="22"/>
        </w:rPr>
        <w:t xml:space="preserve"> that GitHub can POST to on push, PR, and issue events.</w:t>
      </w:r>
    </w:p>
    <w:p>
      <w:r>
        <w:rPr>
          <w:sz w:val="22"/>
        </w:rPr>
        <w:t xml:space="preserve">4. The ability to </w:t>
      </w:r>
      <w:r>
        <w:rPr>
          <w:sz w:val="22"/>
        </w:rPr>
        <w:t>register</w:t>
      </w:r>
      <w:r>
        <w:rPr>
          <w:sz w:val="22"/>
        </w:rPr>
        <w:t xml:space="preserve"> the app's Webhook secret at production parity.</w:t>
      </w:r>
    </w:p>
    <w:p>
      <w:r>
        <w:rPr>
          <w:sz w:val="22"/>
        </w:rPr>
        <w:t>A localhost laptop behind a Cloudflare Tunnel can sometimes meet these — but it goes down when the laptop sleeps, it changes DNS when the ISP rotates IPs, and there's no way for a teammate to test a PR without screen-sharing. So the project was migrated to a hosted environment.</w:t>
      </w:r>
    </w:p>
    <w:p>
      <w:pPr>
        <w:pStyle w:val="Heading2"/>
      </w:pPr>
      <w:r>
        <w:rPr>
          <w:color w:val="0F3D5C"/>
        </w:rPr>
        <w:t>3.2 Why Render?</w:t>
      </w:r>
    </w:p>
    <w:p>
      <w:r>
        <w:rPr>
          <w:sz w:val="22"/>
        </w:rPr>
        <w:t>Render was chosen because:</w:t>
      </w:r>
    </w:p>
    <w:p>
      <w:r>
        <w:rPr>
          <w:sz w:val="22"/>
        </w:rPr>
        <w:t xml:space="preserve">- It supports a single Docker container (our </w:t>
      </w:r>
      <w:r>
        <w:rPr>
          <w:rFonts w:ascii="Cascadia Mono" w:hAnsi="Cascadia Mono"/>
          <w:sz w:val="20"/>
          <w:rFonts w:ascii="Cascadia Mono" w:hAnsi="Cascadia Mono" w:cs="Cascadia Mono" w:eastAsia="Cascadia Mono"/>
        </w:rPr>
        <w:t>Dockerfile</w:t>
      </w:r>
      <w:r>
        <w:rPr>
          <w:sz w:val="22"/>
        </w:rPr>
        <w:t>) — no forcing a separate worker service for Reverb.</w:t>
      </w:r>
    </w:p>
    <w:p>
      <w:r>
        <w:rPr>
          <w:sz w:val="22"/>
        </w:rPr>
        <w:t xml:space="preserve">- It provides persistent disk mounts for </w:t>
      </w:r>
      <w:r>
        <w:rPr>
          <w:rFonts w:ascii="Cascadia Mono" w:hAnsi="Cascadia Mono"/>
          <w:sz w:val="20"/>
          <w:rFonts w:ascii="Cascadia Mono" w:hAnsi="Cascadia Mono" w:cs="Cascadia Mono" w:eastAsia="Cascadia Mono"/>
        </w:rPr>
        <w:t>/var/www/html/storage</w:t>
      </w:r>
      <w:r>
        <w:rPr>
          <w:sz w:val="22"/>
        </w:rPr>
        <w:t>.</w:t>
      </w:r>
    </w:p>
    <w:p>
      <w:r>
        <w:rPr>
          <w:sz w:val="22"/>
        </w:rPr>
        <w:t>- It exposes a stable DNS name with free TLS via Let's Encrypt.</w:t>
      </w:r>
    </w:p>
    <w:p>
      <w:r>
        <w:rPr>
          <w:sz w:val="22"/>
        </w:rPr>
        <w:t>- It supports automatic deploys on Git push.</w:t>
      </w:r>
    </w:p>
    <w:p>
      <w:r>
        <w:rPr>
          <w:sz w:val="22"/>
        </w:rPr>
        <w:t>- It's free-tier affordable for a demo.</w:t>
      </w:r>
    </w:p>
    <w:p>
      <w:pPr>
        <w:pStyle w:val="Heading2"/>
      </w:pPr>
      <w:r>
        <w:rPr>
          <w:color w:val="0F3D5C"/>
        </w:rPr>
        <w:t>3.3 Why Neon?</w:t>
      </w:r>
    </w:p>
    <w:p>
      <w:r>
        <w:rPr>
          <w:sz w:val="22"/>
        </w:rPr>
        <w:t>Neon was chosen because:</w:t>
      </w:r>
    </w:p>
    <w:p>
      <w:r>
        <w:rPr>
          <w:sz w:val="22"/>
        </w:rPr>
        <w:t xml:space="preserve">- It's </w:t>
      </w:r>
      <w:r>
        <w:rPr>
          <w:sz w:val="22"/>
        </w:rPr>
        <w:t>serverless Postgres</w:t>
      </w:r>
      <w:r>
        <w:rPr>
          <w:sz w:val="22"/>
        </w:rPr>
        <w:t xml:space="preserve"> — no DevOps overhead, no VM to manage, no backup cron.</w:t>
      </w:r>
    </w:p>
    <w:p>
      <w:r>
        <w:rPr>
          <w:sz w:val="22"/>
        </w:rPr>
        <w:t xml:space="preserve">- It supports </w:t>
      </w:r>
      <w:r>
        <w:rPr>
          <w:sz w:val="22"/>
        </w:rPr>
        <w:t>branches</w:t>
      </w:r>
      <w:r>
        <w:rPr>
          <w:sz w:val="22"/>
        </w:rPr>
        <w:t xml:space="preserve"> (copy-on-write) so each PR can have its own database without spinning up a new instance.</w:t>
      </w:r>
    </w:p>
    <w:p>
      <w:r>
        <w:rPr>
          <w:sz w:val="22"/>
        </w:rPr>
        <w:t>- The free tier is generous enough for a demo.</w:t>
      </w:r>
    </w:p>
    <w:p>
      <w:r>
        <w:rPr>
          <w:sz w:val="22"/>
        </w:rPr>
        <w:t>- It's reachable over the public internet with TLS.</w:t>
      </w:r>
    </w:p>
    <w:p>
      <w:r>
        <w:rPr>
          <w:sz w:val="22"/>
        </w:rPr>
        <w:t xml:space="preserve">- It's </w:t>
      </w:r>
      <w:r>
        <w:rPr>
          <w:sz w:val="22"/>
        </w:rPr>
        <w:t>PgBouncer-pooled</w:t>
      </w:r>
      <w:r>
        <w:rPr>
          <w:sz w:val="22"/>
        </w:rPr>
        <w:t xml:space="preserve">, which is convenient but required us to add the </w:t>
      </w:r>
      <w:r>
        <w:rPr>
          <w:rFonts w:ascii="Cascadia Mono" w:hAnsi="Cascadia Mono"/>
          <w:sz w:val="20"/>
          <w:rFonts w:ascii="Cascadia Mono" w:hAnsi="Cascadia Mono" w:cs="Cascadia Mono" w:eastAsia="Cascadia Mono"/>
        </w:rPr>
        <w:t>PDO::ATTR_EMULATE_PREPARES = true</w:t>
      </w:r>
      <w:r>
        <w:rPr>
          <w:sz w:val="22"/>
        </w:rPr>
        <w:t xml:space="preserve"> workaround in </w:t>
      </w:r>
      <w:r>
        <w:rPr>
          <w:rFonts w:ascii="Cascadia Mono" w:hAnsi="Cascadia Mono"/>
          <w:sz w:val="20"/>
          <w:rFonts w:ascii="Cascadia Mono" w:hAnsi="Cascadia Mono" w:cs="Cascadia Mono" w:eastAsia="Cascadia Mono"/>
        </w:rPr>
        <w:t>config/database.php</w:t>
      </w:r>
      <w:r>
        <w:rPr>
          <w:sz w:val="22"/>
        </w:rPr>
        <w:t xml:space="preserve"> (see </w:t>
      </w:r>
      <w:r>
        <w:rPr>
          <w:sz w:val="22"/>
        </w:rPr>
        <w:t>Part IV</w:t>
      </w:r>
      <w:r>
        <w:rPr>
          <w:sz w:val="22"/>
        </w:rPr>
        <w:t>).</w:t>
      </w:r>
    </w:p>
    <w:p>
      <w:pPr>
        <w:pStyle w:val="Heading2"/>
      </w:pPr>
      <w:r>
        <w:rPr>
          <w:color w:val="0F3D5C"/>
        </w:rPr>
        <w:t>3.4 What the Migration Required</w:t>
      </w:r>
    </w:p>
    <w:p>
      <w:r>
        <w:rPr>
          <w:sz w:val="22"/>
        </w:rPr>
        <w:t>The migration was 90 % environment variables and 10 % code. Specifically:</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Concern</w:t>
            </w:r>
          </w:p>
        </w:tc>
        <w:tc>
          <w:tcPr>
            <w:tcW w:type="dxa" w:w="3216"/>
          </w:tcPr>
          <w:p>
            <w:r/>
            <w:r>
              <w:rPr>
                <w:b/>
                <w:sz w:val="20"/>
              </w:rPr>
              <w:t>XAMPP / Local</w:t>
            </w:r>
          </w:p>
        </w:tc>
        <w:tc>
          <w:tcPr>
            <w:tcW w:type="dxa" w:w="3216"/>
          </w:tcPr>
          <w:p>
            <w:r/>
            <w:r>
              <w:rPr>
                <w:b/>
                <w:sz w:val="20"/>
              </w:rPr>
              <w:t>Render / Neon</w:t>
            </w:r>
          </w:p>
        </w:tc>
      </w:tr>
      <w:tr>
        <w:tc>
          <w:tcPr>
            <w:tcW w:type="dxa" w:w="3216"/>
          </w:tcPr>
          <w:p>
            <w:r/>
            <w:r>
              <w:rPr>
                <w:sz w:val="22"/>
              </w:rPr>
              <w:t>HTTP server</w:t>
            </w:r>
          </w:p>
        </w:tc>
        <w:tc>
          <w:tcPr>
            <w:tcW w:type="dxa" w:w="3216"/>
          </w:tcPr>
          <w:p>
            <w:r/>
            <w:r>
              <w:rPr>
                <w:rFonts w:ascii="Cascadia Mono" w:hAnsi="Cascadia Mono"/>
                <w:sz w:val="20"/>
                <w:rFonts w:ascii="Cascadia Mono" w:hAnsi="Cascadia Mono" w:cs="Cascadia Mono" w:eastAsia="Cascadia Mono"/>
              </w:rPr>
              <w:t>php artisan serve</w:t>
            </w:r>
          </w:p>
        </w:tc>
        <w:tc>
          <w:tcPr>
            <w:tcW w:type="dxa" w:w="3216"/>
          </w:tcPr>
          <w:p>
            <w:r/>
            <w:r>
              <w:rPr>
                <w:sz w:val="22"/>
              </w:rPr>
              <w:t xml:space="preserve">Apache 2 (via </w:t>
            </w:r>
            <w:r>
              <w:rPr>
                <w:rFonts w:ascii="Cascadia Mono" w:hAnsi="Cascadia Mono"/>
                <w:sz w:val="20"/>
                <w:rFonts w:ascii="Cascadia Mono" w:hAnsi="Cascadia Mono" w:cs="Cascadia Mono" w:eastAsia="Cascadia Mono"/>
              </w:rPr>
              <w:t>php:8.2-apache</w:t>
            </w:r>
            <w:r>
              <w:rPr>
                <w:sz w:val="22"/>
              </w:rPr>
              <w:t xml:space="preserve"> base image)</w:t>
            </w:r>
          </w:p>
        </w:tc>
      </w:tr>
      <w:tr>
        <w:tc>
          <w:tcPr>
            <w:tcW w:type="dxa" w:w="3216"/>
          </w:tcPr>
          <w:p>
            <w:r/>
            <w:r>
              <w:rPr>
                <w:sz w:val="22"/>
              </w:rPr>
              <w:t>WebSocket</w:t>
            </w:r>
          </w:p>
        </w:tc>
        <w:tc>
          <w:tcPr>
            <w:tcW w:type="dxa" w:w="3216"/>
          </w:tcPr>
          <w:p>
            <w:r/>
            <w:r>
              <w:rPr>
                <w:rFonts w:ascii="Cascadia Mono" w:hAnsi="Cascadia Mono"/>
                <w:sz w:val="20"/>
                <w:rFonts w:ascii="Cascadia Mono" w:hAnsi="Cascadia Mono" w:cs="Cascadia Mono" w:eastAsia="Cascadia Mono"/>
              </w:rPr>
              <w:t>php artisan reverb:start</w:t>
            </w:r>
            <w:r>
              <w:rPr>
                <w:sz w:val="22"/>
              </w:rPr>
              <w:t xml:space="preserve"> standalone</w:t>
            </w:r>
          </w:p>
        </w:tc>
        <w:tc>
          <w:tcPr>
            <w:tcW w:type="dxa" w:w="3216"/>
          </w:tcPr>
          <w:p>
            <w:r/>
            <w:r>
              <w:rPr>
                <w:rFonts w:ascii="Cascadia Mono" w:hAnsi="Cascadia Mono"/>
                <w:sz w:val="20"/>
                <w:rFonts w:ascii="Cascadia Mono" w:hAnsi="Cascadia Mono" w:cs="Cascadia Mono" w:eastAsia="Cascadia Mono"/>
              </w:rPr>
              <w:t>reverb:start</w:t>
            </w:r>
            <w:r>
              <w:rPr>
                <w:sz w:val="22"/>
              </w:rPr>
              <w:t xml:space="preserve"> inside the same container</w:t>
            </w:r>
          </w:p>
        </w:tc>
      </w:tr>
      <w:tr>
        <w:tc>
          <w:tcPr>
            <w:tcW w:type="dxa" w:w="3216"/>
          </w:tcPr>
          <w:p>
            <w:r/>
            <w:r>
              <w:rPr>
                <w:sz w:val="22"/>
              </w:rPr>
              <w:t>Database</w:t>
            </w:r>
          </w:p>
        </w:tc>
        <w:tc>
          <w:tcPr>
            <w:tcW w:type="dxa" w:w="3216"/>
          </w:tcPr>
          <w:p>
            <w:r/>
            <w:r>
              <w:rPr>
                <w:sz w:val="22"/>
              </w:rPr>
              <w:t xml:space="preserve">MySQL on </w:t>
            </w:r>
            <w:r>
              <w:rPr>
                <w:rFonts w:ascii="Cascadia Mono" w:hAnsi="Cascadia Mono"/>
                <w:sz w:val="20"/>
                <w:rFonts w:ascii="Cascadia Mono" w:hAnsi="Cascadia Mono" w:cs="Cascadia Mono" w:eastAsia="Cascadia Mono"/>
              </w:rPr>
              <w:t>127.0.0.1</w:t>
            </w:r>
          </w:p>
        </w:tc>
        <w:tc>
          <w:tcPr>
            <w:tcW w:type="dxa" w:w="3216"/>
          </w:tcPr>
          <w:p>
            <w:r/>
            <w:r>
              <w:rPr>
                <w:sz w:val="22"/>
              </w:rPr>
              <w:t>Neon Postgres over PgBouncer</w:t>
            </w:r>
          </w:p>
        </w:tc>
      </w:tr>
      <w:tr>
        <w:tc>
          <w:tcPr>
            <w:tcW w:type="dxa" w:w="3216"/>
          </w:tcPr>
          <w:p>
            <w:r/>
            <w:r>
              <w:rPr>
                <w:sz w:val="22"/>
              </w:rPr>
              <w:t>Schema migration</w:t>
            </w:r>
          </w:p>
        </w:tc>
        <w:tc>
          <w:tcPr>
            <w:tcW w:type="dxa" w:w="3216"/>
          </w:tcPr>
          <w:p>
            <w:r/>
            <w:r>
              <w:rPr>
                <w:rFonts w:ascii="Cascadia Mono" w:hAnsi="Cascadia Mono"/>
                <w:sz w:val="20"/>
                <w:rFonts w:ascii="Cascadia Mono" w:hAnsi="Cascadia Mono" w:cs="Cascadia Mono" w:eastAsia="Cascadia Mono"/>
              </w:rPr>
              <w:t>php artisan migrate</w:t>
            </w:r>
            <w:r>
              <w:rPr>
                <w:sz w:val="22"/>
              </w:rPr>
              <w:t xml:space="preserve"> against MySQL</w:t>
            </w:r>
          </w:p>
        </w:tc>
        <w:tc>
          <w:tcPr>
            <w:tcW w:type="dxa" w:w="3216"/>
          </w:tcPr>
          <w:p>
            <w:r/>
            <w:r>
              <w:rPr>
                <w:rFonts w:ascii="Cascadia Mono" w:hAnsi="Cascadia Mono"/>
                <w:sz w:val="20"/>
                <w:rFonts w:ascii="Cascadia Mono" w:hAnsi="Cascadia Mono" w:cs="Cascadia Mono" w:eastAsia="Cascadia Mono"/>
              </w:rPr>
              <w:t>php artisan migrate --force</w:t>
            </w:r>
            <w:r>
              <w:rPr>
                <w:sz w:val="22"/>
              </w:rPr>
              <w:t xml:space="preserve"> against Postgres</w:t>
            </w:r>
          </w:p>
        </w:tc>
      </w:tr>
      <w:tr>
        <w:tc>
          <w:tcPr>
            <w:tcW w:type="dxa" w:w="3216"/>
          </w:tcPr>
          <w:p>
            <w:r/>
            <w:r>
              <w:rPr>
                <w:sz w:val="22"/>
              </w:rPr>
              <w:t>Reverse proxy</w:t>
            </w:r>
          </w:p>
        </w:tc>
        <w:tc>
          <w:tcPr>
            <w:tcW w:type="dxa" w:w="3216"/>
          </w:tcPr>
          <w:p>
            <w:r/>
            <w:r>
              <w:rPr>
                <w:sz w:val="22"/>
              </w:rPr>
              <w:t>none</w:t>
            </w:r>
          </w:p>
        </w:tc>
        <w:tc>
          <w:tcPr>
            <w:tcW w:type="dxa" w:w="3216"/>
          </w:tcPr>
          <w:p>
            <w:r/>
            <w:r>
              <w:rPr>
                <w:sz w:val="22"/>
              </w:rPr>
              <w:t xml:space="preserve">Apache </w:t>
            </w:r>
            <w:r>
              <w:rPr>
                <w:rFonts w:ascii="Cascadia Mono" w:hAnsi="Cascadia Mono"/>
                <w:sz w:val="20"/>
                <w:rFonts w:ascii="Cascadia Mono" w:hAnsi="Cascadia Mono" w:cs="Cascadia Mono" w:eastAsia="Cascadia Mono"/>
              </w:rPr>
              <w:t>mod_proxy</w:t>
            </w:r>
            <w:r>
              <w:rPr>
                <w:sz w:val="22"/>
              </w:rPr>
              <w:t xml:space="preserve"> for </w:t>
            </w:r>
            <w:r>
              <w:rPr>
                <w:rFonts w:ascii="Cascadia Mono" w:hAnsi="Cascadia Mono"/>
                <w:sz w:val="20"/>
                <w:rFonts w:ascii="Cascadia Mono" w:hAnsi="Cascadia Mono" w:cs="Cascadia Mono" w:eastAsia="Cascadia Mono"/>
              </w:rPr>
              <w:t>/app</w:t>
            </w:r>
            <w:r>
              <w:rPr>
                <w:sz w:val="22"/>
              </w:rPr>
              <w:t xml:space="preserve"> and </w:t>
            </w:r>
            <w:r>
              <w:rPr>
                <w:rFonts w:ascii="Cascadia Mono" w:hAnsi="Cascadia Mono"/>
                <w:sz w:val="20"/>
                <w:rFonts w:ascii="Cascadia Mono" w:hAnsi="Cascadia Mono" w:cs="Cascadia Mono" w:eastAsia="Cascadia Mono"/>
              </w:rPr>
              <w:t>/apps</w:t>
            </w:r>
          </w:p>
        </w:tc>
      </w:tr>
      <w:tr>
        <w:tc>
          <w:tcPr>
            <w:tcW w:type="dxa" w:w="3216"/>
          </w:tcPr>
          <w:p>
            <w:r/>
            <w:r>
              <w:rPr>
                <w:sz w:val="22"/>
              </w:rPr>
              <w:t>TLS</w:t>
            </w:r>
          </w:p>
        </w:tc>
        <w:tc>
          <w:tcPr>
            <w:tcW w:type="dxa" w:w="3216"/>
          </w:tcPr>
          <w:p>
            <w:r/>
            <w:r>
              <w:rPr>
                <w:sz w:val="22"/>
              </w:rPr>
              <w:t>none</w:t>
            </w:r>
          </w:p>
        </w:tc>
        <w:tc>
          <w:tcPr>
            <w:tcW w:type="dxa" w:w="3216"/>
          </w:tcPr>
          <w:p>
            <w:r/>
            <w:r>
              <w:rPr>
                <w:sz w:val="22"/>
              </w:rPr>
              <w:t>terminated by Render (Apache listens on 80 internally)</w:t>
            </w:r>
          </w:p>
        </w:tc>
      </w:tr>
      <w:tr>
        <w:tc>
          <w:tcPr>
            <w:tcW w:type="dxa" w:w="3216"/>
          </w:tcPr>
          <w:p>
            <w:r/>
            <w:r>
              <w:rPr>
                <w:sz w:val="22"/>
              </w:rPr>
              <w:t xml:space="preserve">Migrations: </w:t>
            </w:r>
            <w:r>
              <w:rPr>
                <w:rFonts w:ascii="Cascadia Mono" w:hAnsi="Cascadia Mono"/>
                <w:sz w:val="20"/>
                <w:rFonts w:ascii="Cascadia Mono" w:hAnsi="Cascadia Mono" w:cs="Cascadia Mono" w:eastAsia="Cascadia Mono"/>
              </w:rPr>
              <w:t>$withinTransaction = false</w:t>
            </w:r>
          </w:p>
        </w:tc>
        <w:tc>
          <w:tcPr>
            <w:tcW w:type="dxa" w:w="3216"/>
          </w:tcPr>
          <w:p>
            <w:r/>
            <w:r>
              <w:rPr>
                <w:sz w:val="22"/>
              </w:rPr>
              <w:t>not needed</w:t>
            </w:r>
          </w:p>
        </w:tc>
        <w:tc>
          <w:tcPr>
            <w:tcW w:type="dxa" w:w="3216"/>
          </w:tcPr>
          <w:p>
            <w:r/>
            <w:r>
              <w:rPr>
                <w:sz w:val="22"/>
              </w:rPr>
              <w:t>required</w:t>
            </w:r>
            <w:r>
              <w:rPr>
                <w:sz w:val="22"/>
              </w:rPr>
              <w:t xml:space="preserve"> because PgBouncer rejects DDL inside a transaction</w:t>
            </w:r>
          </w:p>
        </w:tc>
      </w:tr>
      <w:tr>
        <w:tc>
          <w:tcPr>
            <w:tcW w:type="dxa" w:w="3216"/>
          </w:tcPr>
          <w:p>
            <w:r/>
            <w:r>
              <w:rPr>
                <w:sz w:val="22"/>
              </w:rPr>
              <w:t>Booleans</w:t>
            </w:r>
          </w:p>
        </w:tc>
        <w:tc>
          <w:tcPr>
            <w:tcW w:type="dxa" w:w="3216"/>
          </w:tcPr>
          <w:p>
            <w:r/>
            <w:r>
              <w:rPr>
                <w:sz w:val="22"/>
              </w:rPr>
              <w:t>integer 0/1</w:t>
            </w:r>
          </w:p>
        </w:tc>
        <w:tc>
          <w:tcPr>
            <w:tcW w:type="dxa" w:w="3216"/>
          </w:tcPr>
          <w:p>
            <w:r/>
            <w:r>
              <w:rPr>
                <w:sz w:val="22"/>
              </w:rPr>
              <w:t xml:space="preserve">Postgres </w:t>
            </w:r>
            <w:r>
              <w:rPr>
                <w:rFonts w:ascii="Cascadia Mono" w:hAnsi="Cascadia Mono"/>
                <w:sz w:val="20"/>
                <w:rFonts w:ascii="Cascadia Mono" w:hAnsi="Cascadia Mono" w:cs="Cascadia Mono" w:eastAsia="Cascadia Mono"/>
              </w:rPr>
              <w:t>boolean</w:t>
            </w:r>
            <w:r>
              <w:rPr>
                <w:sz w:val="22"/>
              </w:rPr>
              <w:t xml:space="preserve"> type → required </w:t>
            </w:r>
            <w:r>
              <w:rPr>
                <w:rFonts w:ascii="Cascadia Mono" w:hAnsi="Cascadia Mono"/>
                <w:sz w:val="20"/>
                <w:rFonts w:ascii="Cascadia Mono" w:hAnsi="Cascadia Mono" w:cs="Cascadia Mono" w:eastAsia="Cascadia Mono"/>
              </w:rPr>
              <w:t>PostgresConnection</w:t>
            </w:r>
            <w:r>
              <w:rPr>
                <w:sz w:val="22"/>
              </w:rPr>
              <w:t xml:space="preserve"> subclass to re-encode </w:t>
            </w:r>
            <w:r>
              <w:rPr>
                <w:rFonts w:ascii="Cascadia Mono" w:hAnsi="Cascadia Mono"/>
                <w:sz w:val="20"/>
                <w:rFonts w:ascii="Cascadia Mono" w:hAnsi="Cascadia Mono" w:cs="Cascadia Mono" w:eastAsia="Cascadia Mono"/>
              </w:rPr>
              <w:t>true</w:t>
            </w:r>
            <w:r>
              <w:rPr>
                <w:sz w:val="22"/>
              </w:rPr>
              <w:t>/</w:t>
            </w:r>
            <w:r>
              <w:rPr>
                <w:rFonts w:ascii="Cascadia Mono" w:hAnsi="Cascadia Mono"/>
                <w:sz w:val="20"/>
                <w:rFonts w:ascii="Cascadia Mono" w:hAnsi="Cascadia Mono" w:cs="Cascadia Mono" w:eastAsia="Cascadia Mono"/>
              </w:rPr>
              <w:t>false</w:t>
            </w:r>
            <w:r>
              <w:rPr>
                <w:sz w:val="22"/>
              </w:rPr>
              <w:t xml:space="preserve"> strings under emulated prepares</w:t>
            </w:r>
          </w:p>
        </w:tc>
      </w:tr>
      <w:tr>
        <w:tc>
          <w:tcPr>
            <w:tcW w:type="dxa" w:w="3216"/>
          </w:tcPr>
          <w:p>
            <w:r/>
            <w:r>
              <w:rPr>
                <w:sz w:val="22"/>
              </w:rPr>
              <w:t>Static assets</w:t>
            </w:r>
          </w:p>
        </w:tc>
        <w:tc>
          <w:tcPr>
            <w:tcW w:type="dxa" w:w="3216"/>
          </w:tcPr>
          <w:p>
            <w:r/>
            <w:r>
              <w:rPr>
                <w:rFonts w:ascii="Cascadia Mono" w:hAnsi="Cascadia Mono"/>
                <w:sz w:val="20"/>
                <w:rFonts w:ascii="Cascadia Mono" w:hAnsi="Cascadia Mono" w:cs="Cascadia Mono" w:eastAsia="Cascadia Mono"/>
              </w:rPr>
              <w:t>php artisan serve</w:t>
            </w:r>
            <w:r>
              <w:rPr>
                <w:sz w:val="22"/>
              </w:rPr>
              <w:t xml:space="preserve"> serves </w:t>
            </w:r>
            <w:r>
              <w:rPr>
                <w:rFonts w:ascii="Cascadia Mono" w:hAnsi="Cascadia Mono"/>
                <w:sz w:val="20"/>
                <w:rFonts w:ascii="Cascadia Mono" w:hAnsi="Cascadia Mono" w:cs="Cascadia Mono" w:eastAsia="Cascadia Mono"/>
              </w:rPr>
              <w:t>public/</w:t>
            </w:r>
          </w:p>
        </w:tc>
        <w:tc>
          <w:tcPr>
            <w:tcW w:type="dxa" w:w="3216"/>
          </w:tcPr>
          <w:p>
            <w:r/>
            <w:r>
              <w:rPr>
                <w:rFonts w:ascii="Cascadia Mono" w:hAnsi="Cascadia Mono"/>
                <w:sz w:val="20"/>
                <w:rFonts w:ascii="Cascadia Mono" w:hAnsi="Cascadia Mono" w:cs="Cascadia Mono" w:eastAsia="Cascadia Mono"/>
              </w:rPr>
              <w:t>public/build/</w:t>
            </w:r>
            <w:r>
              <w:rPr>
                <w:sz w:val="22"/>
              </w:rPr>
              <w:t xml:space="preserve"> committed; Apache serves it</w:t>
            </w:r>
          </w:p>
        </w:tc>
      </w:tr>
      <w:tr>
        <w:tc>
          <w:tcPr>
            <w:tcW w:type="dxa" w:w="3216"/>
          </w:tcPr>
          <w:p>
            <w:r/>
            <w:r>
              <w:rPr>
                <w:sz w:val="22"/>
              </w:rPr>
              <w:t>Queue worker</w:t>
            </w:r>
          </w:p>
        </w:tc>
        <w:tc>
          <w:tcPr>
            <w:tcW w:type="dxa" w:w="3216"/>
          </w:tcPr>
          <w:p>
            <w:r/>
            <w:r>
              <w:rPr>
                <w:sz w:val="22"/>
              </w:rPr>
              <w:t>not needed (sync)</w:t>
            </w:r>
          </w:p>
        </w:tc>
        <w:tc>
          <w:tcPr>
            <w:tcW w:type="dxa" w:w="3216"/>
          </w:tcPr>
          <w:p>
            <w:r/>
            <w:r>
              <w:rPr>
                <w:rFonts w:ascii="Cascadia Mono" w:hAnsi="Cascadia Mono"/>
                <w:sz w:val="20"/>
                <w:rFonts w:ascii="Cascadia Mono" w:hAnsi="Cascadia Mono" w:cs="Cascadia Mono" w:eastAsia="Cascadia Mono"/>
              </w:rPr>
              <w:t>php artisan queue:work</w:t>
            </w:r>
            <w:r>
              <w:rPr>
                <w:sz w:val="22"/>
              </w:rPr>
              <w:t xml:space="preserve"> background process</w:t>
            </w:r>
          </w:p>
        </w:tc>
      </w:tr>
      <w:tr>
        <w:tc>
          <w:tcPr>
            <w:tcW w:type="dxa" w:w="3216"/>
          </w:tcPr>
          <w:p>
            <w:r/>
            <w:r>
              <w:rPr>
                <w:sz w:val="22"/>
              </w:rPr>
              <w:t>Scheduler</w:t>
            </w:r>
          </w:p>
        </w:tc>
        <w:tc>
          <w:tcPr>
            <w:tcW w:type="dxa" w:w="3216"/>
          </w:tcPr>
          <w:p>
            <w:r/>
            <w:r>
              <w:rPr>
                <w:sz w:val="22"/>
              </w:rPr>
              <w:t>not used</w:t>
            </w:r>
          </w:p>
        </w:tc>
        <w:tc>
          <w:tcPr>
            <w:tcW w:type="dxa" w:w="3216"/>
          </w:tcPr>
          <w:p>
            <w:r/>
            <w:r>
              <w:rPr>
                <w:rFonts w:ascii="Cascadia Mono" w:hAnsi="Cascadia Mono"/>
                <w:sz w:val="20"/>
                <w:rFonts w:ascii="Cascadia Mono" w:hAnsi="Cascadia Mono" w:cs="Cascadia Mono" w:eastAsia="Cascadia Mono"/>
              </w:rPr>
              <w:t>php artisan schedule:work</w:t>
            </w:r>
            <w:r>
              <w:rPr>
                <w:sz w:val="22"/>
              </w:rPr>
              <w:t xml:space="preserve"> drives </w:t>
            </w:r>
            <w:r>
              <w:rPr>
                <w:rFonts w:ascii="Cascadia Mono" w:hAnsi="Cascadia Mono"/>
                <w:sz w:val="20"/>
                <w:rFonts w:ascii="Cascadia Mono" w:hAnsi="Cascadia Mono" w:cs="Cascadia Mono" w:eastAsia="Cascadia Mono"/>
              </w:rPr>
              <w:t>github:sync-outbound</w:t>
            </w:r>
            <w:r>
              <w:rPr>
                <w:sz w:val="22"/>
              </w:rPr>
              <w:t xml:space="preserve"> every 5 min</w:t>
            </w:r>
          </w:p>
        </w:tc>
      </w:tr>
    </w:tbl>
    <w:p>
      <w:pPr>
        <w:pStyle w:val="Heading2"/>
      </w:pPr>
      <w:r>
        <w:rPr>
          <w:color w:val="0F3D5C"/>
        </w:rPr>
        <w:t>3.5 Hosting Topology</w:t>
      </w:r>
    </w:p>
    <w:p>
      <w:pPr>
        <w:jc w:val="center"/>
      </w:pPr>
      <w:r>
        <w:drawing>
          <wp:inline xmlns:a="http://schemas.openxmlformats.org/drawingml/2006/main" xmlns:pic="http://schemas.openxmlformats.org/drawingml/2006/picture">
            <wp:extent cx="5486400" cy="1914690"/>
            <wp:docPr id="4" name="Picture 4"/>
            <wp:cNvGraphicFramePr>
              <a:graphicFrameLocks noChangeAspect="1"/>
            </wp:cNvGraphicFramePr>
            <a:graphic>
              <a:graphicData uri="http://schemas.openxmlformats.org/drawingml/2006/picture">
                <pic:pic>
                  <pic:nvPicPr>
                    <pic:cNvPr id="0" name="diagram-04.png"/>
                    <pic:cNvPicPr/>
                  </pic:nvPicPr>
                  <pic:blipFill>
                    <a:blip r:embed="rId12"/>
                    <a:stretch>
                      <a:fillRect/>
                    </a:stretch>
                  </pic:blipFill>
                  <pic:spPr>
                    <a:xfrm>
                      <a:off x="0" y="0"/>
                      <a:ext cx="5486400" cy="1914690"/>
                    </a:xfrm>
                    <a:prstGeom prst="rect"/>
                  </pic:spPr>
                </pic:pic>
              </a:graphicData>
            </a:graphic>
          </wp:inline>
        </w:drawing>
      </w:r>
    </w:p>
    <w:p>
      <w:pPr>
        <w:jc w:val="center"/>
      </w:pPr>
      <w:r>
        <w:rPr>
          <w:i/>
          <w:color w:val="555555"/>
          <w:sz w:val="18"/>
        </w:rPr>
        <w:t>Figure 4: Diagram</w:t>
      </w:r>
    </w:p>
    <w:p>
      <w:pPr>
        <w:pStyle w:val="Heading2"/>
      </w:pPr>
      <w:r>
        <w:rPr>
          <w:color w:val="0F3D5C"/>
        </w:rPr>
        <w:t>3.6 What the Docker Container Actually Does</w:t>
      </w:r>
    </w:p>
    <w:p>
      <w:r>
        <w:rPr>
          <w:sz w:val="22"/>
        </w:rPr>
        <w:t xml:space="preserve">The </w:t>
      </w:r>
      <w:r>
        <w:rPr>
          <w:rFonts w:ascii="Cascadia Mono" w:hAnsi="Cascadia Mono"/>
          <w:sz w:val="20"/>
          <w:rFonts w:ascii="Cascadia Mono" w:hAnsi="Cascadia Mono" w:cs="Cascadia Mono" w:eastAsia="Cascadia Mono"/>
        </w:rPr>
        <w:t>Dockerfile</w:t>
      </w:r>
      <w:r>
        <w:rPr>
          <w:sz w:val="22"/>
        </w:rPr>
        <w:t xml:space="preserve"> is short and explicit:</w:t>
      </w:r>
    </w:p>
    <w:p>
      <w:pPr>
        <w:spacing w:before="120" w:after="120"/>
        <w:shd w:val="clear" w:color="auto" w:fill="F2F2F2"/>
        <w:ind w:left="216" w:right="216"/>
      </w:pPr>
      <w:r>
        <w:rPr>
          <w:rFonts w:ascii="Cascadia Mono" w:hAnsi="Cascadia Mono" w:cs="Cascadia Mono" w:eastAsia="Cascadia Mono"/>
          <w:sz w:val="18"/>
        </w:rPr>
        <w:t>FROM php:8.2-apache</w:t>
        <w:br/>
        <w:t>RUN apt-get install -y git curl libpng-dev libonig-dev libxml2-dev zip unzip \</w:t>
        <w:br/>
        <w:t xml:space="preserve">    libpq-dev libzip-dev libfreetype6-dev libjpeg62-turbo-dev</w:t>
        <w:br/>
        <w:t>RUN docker-php-ext-install pdo pdo_pgsql pgsql gd zip bcmath opcache pcntl</w:t>
        <w:br/>
        <w:t>RUN a2enmod rewrite proxy proxy_http proxy_wstunnel</w:t>
        <w:br/>
        <w:t>COPY docker/000-default.conf /etc/apache2/sites-available/000-default.conf</w:t>
        <w:br/>
        <w:t>COPY --from=composer:latest /usr/bin/composer /usr/bin/composer</w:t>
        <w:br/>
        <w:t>WORKDIR /var/www/html</w:t>
        <w:br/>
        <w:t>COPY . .</w:t>
        <w:br/>
        <w:t>RUN composer install --no-interaction --optimize-autoloader --no-dev</w:t>
        <w:br/>
        <w:t>RUN chown -R www-data:www-data /var/www/html</w:t>
        <w:br/>
        <w:t>EXPOSE 80</w:t>
        <w:br/>
        <w:t>CMD ["/var/www/html/docker/start.sh"]</w:t>
      </w:r>
    </w:p>
    <w:p>
      <w:r>
        <w:rPr>
          <w:sz w:val="22"/>
        </w:rPr>
        <w:t xml:space="preserve">Apache is configured with </w:t>
      </w:r>
      <w:r>
        <w:rPr>
          <w:rFonts w:ascii="Cascadia Mono" w:hAnsi="Cascadia Mono"/>
          <w:sz w:val="20"/>
          <w:rFonts w:ascii="Cascadia Mono" w:hAnsi="Cascadia Mono" w:cs="Cascadia Mono" w:eastAsia="Cascadia Mono"/>
        </w:rPr>
        <w:t>mod_proxy</w:t>
      </w:r>
      <w:r>
        <w:rPr>
          <w:sz w:val="22"/>
        </w:rPr>
        <w:t xml:space="preserve">, </w:t>
      </w:r>
      <w:r>
        <w:rPr>
          <w:rFonts w:ascii="Cascadia Mono" w:hAnsi="Cascadia Mono"/>
          <w:sz w:val="20"/>
          <w:rFonts w:ascii="Cascadia Mono" w:hAnsi="Cascadia Mono" w:cs="Cascadia Mono" w:eastAsia="Cascadia Mono"/>
        </w:rPr>
        <w:t>mod_proxy_http</w:t>
      </w:r>
      <w:r>
        <w:rPr>
          <w:sz w:val="22"/>
        </w:rPr>
        <w:t xml:space="preserve">, and </w:t>
      </w:r>
      <w:r>
        <w:rPr>
          <w:rFonts w:ascii="Cascadia Mono" w:hAnsi="Cascadia Mono"/>
          <w:sz w:val="20"/>
          <w:rFonts w:ascii="Cascadia Mono" w:hAnsi="Cascadia Mono" w:cs="Cascadia Mono" w:eastAsia="Cascadia Mono"/>
        </w:rPr>
        <w:t>mod_proxy_wstunnel</w:t>
      </w:r>
      <w:r>
        <w:rPr>
          <w:sz w:val="22"/>
        </w:rPr>
        <w:t xml:space="preserve"> (the WebSocket tunneling module — without this, Apache cannot proxy WebSocket upgrades to Reverb).</w:t>
      </w:r>
    </w:p>
    <w:p>
      <w:r>
        <w:rPr>
          <w:sz w:val="22"/>
        </w:rPr>
        <w:t>The startup script (</w:t>
      </w:r>
      <w:r>
        <w:rPr>
          <w:rFonts w:ascii="Cascadia Mono" w:hAnsi="Cascadia Mono"/>
          <w:sz w:val="20"/>
          <w:rFonts w:ascii="Cascadia Mono" w:hAnsi="Cascadia Mono" w:cs="Cascadia Mono" w:eastAsia="Cascadia Mono"/>
        </w:rPr>
        <w:t>docker/start.sh</w:t>
      </w:r>
      <w:r>
        <w:rPr>
          <w:sz w:val="22"/>
        </w:rPr>
        <w:t>) is the heart of the container:</w:t>
      </w:r>
    </w:p>
    <w:p>
      <w:pPr>
        <w:spacing w:before="120" w:after="120"/>
        <w:shd w:val="clear" w:color="auto" w:fill="F2F2F2"/>
        <w:ind w:left="216" w:right="216"/>
      </w:pPr>
      <w:r>
        <w:rPr>
          <w:rFonts w:ascii="Cascadia Mono" w:hAnsi="Cascadia Mono" w:cs="Cascadia Mono" w:eastAsia="Cascadia Mono"/>
          <w:sz w:val="18"/>
        </w:rPr>
        <w:t>#!/bin/sh</w:t>
        <w:br/>
        <w:t>set -e</w:t>
        <w:br/>
        <w:t>php artisan migrate --force</w:t>
        <w:br/>
        <w:t>php artisan storage:link &gt;/dev/null 2&gt;&amp;1 || true</w:t>
        <w:br/>
        <w:t>php artisan queue:work --sleep=3 --tries=3 --timeout=90 &amp;</w:t>
        <w:br/>
        <w:t>php artisan schedule:work &amp;</w:t>
        <w:br/>
        <w:t>php artisan reverb:start --host=127.0.0.1 --port=8080 &amp;</w:t>
        <w:br/>
        <w:t>trap 'kill "$QUEUE_PID" "$SCHEDULE_PID" "$REVERB_PID" 2&gt;/dev/null || true' TERM INT EXIT</w:t>
        <w:br/>
        <w:t>apache2-foreground</w:t>
      </w:r>
    </w:p>
    <w:p>
      <w:r>
        <w:rPr>
          <w:sz w:val="22"/>
        </w:rPr>
        <w:t>Order matters:</w:t>
      </w:r>
    </w:p>
    <w:p>
      <w:r>
        <w:rPr>
          <w:sz w:val="22"/>
        </w:rPr>
        <w:t xml:space="preserve">1. </w:t>
      </w:r>
      <w:r>
        <w:rPr>
          <w:sz w:val="22"/>
        </w:rPr>
        <w:t>Migrate first</w:t>
      </w:r>
      <w:r>
        <w:rPr>
          <w:sz w:val="22"/>
        </w:rPr>
        <w:t xml:space="preserve"> so the schema is current before any queue worker tries to read/write.</w:t>
      </w:r>
    </w:p>
    <w:p>
      <w:r>
        <w:rPr>
          <w:sz w:val="22"/>
        </w:rPr>
        <w:t xml:space="preserve">2. </w:t>
      </w:r>
      <w:r>
        <w:rPr>
          <w:rFonts w:ascii="Cascadia Mono" w:hAnsi="Cascadia Mono"/>
          <w:sz w:val="20"/>
          <w:rFonts w:ascii="Cascadia Mono" w:hAnsi="Cascadia Mono" w:cs="Cascadia Mono" w:eastAsia="Cascadia Mono"/>
        </w:rPr>
        <w:t>storage:link</w:t>
      </w:r>
      <w:r>
        <w:rPr>
          <w:sz w:val="22"/>
        </w:rPr>
        <w:t xml:space="preserve"> symlinks </w:t>
      </w:r>
      <w:r>
        <w:rPr>
          <w:rFonts w:ascii="Cascadia Mono" w:hAnsi="Cascadia Mono"/>
          <w:sz w:val="20"/>
          <w:rFonts w:ascii="Cascadia Mono" w:hAnsi="Cascadia Mono" w:cs="Cascadia Mono" w:eastAsia="Cascadia Mono"/>
        </w:rPr>
        <w:t>public/storage</w:t>
      </w:r>
      <w:r>
        <w:rPr>
          <w:sz w:val="22"/>
        </w:rPr>
        <w:t xml:space="preserve"> → </w:t>
      </w:r>
      <w:r>
        <w:rPr>
          <w:rFonts w:ascii="Cascadia Mono" w:hAnsi="Cascadia Mono"/>
          <w:sz w:val="20"/>
          <w:rFonts w:ascii="Cascadia Mono" w:hAnsi="Cascadia Mono" w:cs="Cascadia Mono" w:eastAsia="Cascadia Mono"/>
        </w:rPr>
        <w:t>storage/app/public</w:t>
      </w:r>
      <w:r>
        <w:rPr>
          <w:sz w:val="22"/>
        </w:rPr>
        <w:t>. Errors swallowed because the symlink may already exist.</w:t>
      </w:r>
    </w:p>
    <w:p>
      <w:r>
        <w:rPr>
          <w:sz w:val="22"/>
        </w:rPr>
        <w:t xml:space="preserve">3. </w:t>
      </w:r>
      <w:r>
        <w:rPr>
          <w:sz w:val="22"/>
        </w:rPr>
        <w:t>Queue worker</w:t>
      </w:r>
      <w:r>
        <w:rPr>
          <w:sz w:val="22"/>
        </w:rPr>
        <w:t xml:space="preserve"> starts in background; this is what processes </w:t>
      </w:r>
      <w:r>
        <w:rPr>
          <w:rFonts w:ascii="Cascadia Mono" w:hAnsi="Cascadia Mono"/>
          <w:sz w:val="20"/>
          <w:rFonts w:ascii="Cascadia Mono" w:hAnsi="Cascadia Mono" w:cs="Cascadia Mono" w:eastAsia="Cascadia Mono"/>
        </w:rPr>
        <w:t>ProcessGitHubWebhookJob</w:t>
      </w:r>
      <w:r>
        <w:rPr>
          <w:sz w:val="22"/>
        </w:rPr>
        <w:t xml:space="preserve"> and </w:t>
      </w:r>
      <w:r>
        <w:rPr>
          <w:rFonts w:ascii="Cascadia Mono" w:hAnsi="Cascadia Mono"/>
          <w:sz w:val="20"/>
          <w:rFonts w:ascii="Cascadia Mono" w:hAnsi="Cascadia Mono" w:cs="Cascadia Mono" w:eastAsia="Cascadia Mono"/>
        </w:rPr>
        <w:t>SyncOutboundGitHubIssueJob</w:t>
      </w:r>
      <w:r>
        <w:rPr>
          <w:sz w:val="22"/>
        </w:rPr>
        <w:t>.</w:t>
      </w:r>
    </w:p>
    <w:p>
      <w:r>
        <w:rPr>
          <w:sz w:val="22"/>
        </w:rPr>
        <w:t xml:space="preserve">4. </w:t>
      </w:r>
      <w:r>
        <w:rPr>
          <w:sz w:val="22"/>
        </w:rPr>
        <w:t>Scheduler</w:t>
      </w:r>
      <w:r>
        <w:rPr>
          <w:sz w:val="22"/>
        </w:rPr>
        <w:t xml:space="preserve"> starts in background; this drives </w:t>
      </w:r>
      <w:r>
        <w:rPr>
          <w:rFonts w:ascii="Cascadia Mono" w:hAnsi="Cascadia Mono"/>
          <w:sz w:val="20"/>
          <w:rFonts w:ascii="Cascadia Mono" w:hAnsi="Cascadia Mono" w:cs="Cascadia Mono" w:eastAsia="Cascadia Mono"/>
        </w:rPr>
        <w:t>Schedule::command('github:sync-outbound')-&gt;everyFiveMinutes()</w:t>
      </w:r>
      <w:r>
        <w:rPr>
          <w:sz w:val="22"/>
        </w:rPr>
        <w:t>.</w:t>
      </w:r>
    </w:p>
    <w:p>
      <w:r>
        <w:rPr>
          <w:sz w:val="22"/>
        </w:rPr>
        <w:t xml:space="preserve">5. </w:t>
      </w:r>
      <w:r>
        <w:rPr>
          <w:sz w:val="22"/>
        </w:rPr>
        <w:t>Reverb</w:t>
      </w:r>
      <w:r>
        <w:rPr>
          <w:sz w:val="22"/>
        </w:rPr>
        <w:t xml:space="preserve"> starts in background on </w:t>
      </w:r>
      <w:r>
        <w:rPr>
          <w:rFonts w:ascii="Cascadia Mono" w:hAnsi="Cascadia Mono"/>
          <w:sz w:val="20"/>
          <w:rFonts w:ascii="Cascadia Mono" w:hAnsi="Cascadia Mono" w:cs="Cascadia Mono" w:eastAsia="Cascadia Mono"/>
        </w:rPr>
        <w:t>127.0.0.1:8080</w:t>
      </w:r>
      <w:r>
        <w:rPr>
          <w:sz w:val="22"/>
        </w:rPr>
        <w:t xml:space="preserve"> (loopback only — only Apache reaches it).</w:t>
      </w:r>
    </w:p>
    <w:p>
      <w:r>
        <w:rPr>
          <w:sz w:val="22"/>
        </w:rPr>
        <w:t xml:space="preserve">6. </w:t>
      </w:r>
      <w:r>
        <w:rPr>
          <w:sz w:val="22"/>
        </w:rPr>
        <w:t>Apache</w:t>
      </w:r>
      <w:r>
        <w:rPr>
          <w:sz w:val="22"/>
        </w:rPr>
        <w:t xml:space="preserve"> starts in foreground — when this exits, the trap fires and kills the three background processes.</w:t>
      </w:r>
    </w:p>
    <w:p>
      <w:r>
        <w:rPr>
          <w:sz w:val="22"/>
        </w:rPr>
        <w:t xml:space="preserve">7. </w:t>
      </w:r>
      <w:r>
        <w:rPr>
          <w:rFonts w:ascii="Cascadia Mono" w:hAnsi="Cascadia Mono"/>
          <w:sz w:val="20"/>
          <w:rFonts w:ascii="Cascadia Mono" w:hAnsi="Cascadia Mono" w:cs="Cascadia Mono" w:eastAsia="Cascadia Mono"/>
        </w:rPr>
        <w:t>trap</w:t>
      </w:r>
      <w:r>
        <w:rPr>
          <w:sz w:val="22"/>
        </w:rPr>
        <w:t xml:space="preserve"> ensures a clean shutdown on TERM/INT/EXIT (otherwise orphaned PHP processes would linger).</w:t>
      </w:r>
    </w:p>
    <w:p>
      <w:r>
        <w:rPr>
          <w:sz w:val="22"/>
        </w:rPr>
        <w:t>The Apache vhost (</w:t>
      </w:r>
      <w:r>
        <w:rPr>
          <w:rFonts w:ascii="Cascadia Mono" w:hAnsi="Cascadia Mono"/>
          <w:sz w:val="20"/>
          <w:rFonts w:ascii="Cascadia Mono" w:hAnsi="Cascadia Mono" w:cs="Cascadia Mono" w:eastAsia="Cascadia Mono"/>
        </w:rPr>
        <w:t>docker/000-default.conf</w:t>
      </w:r>
      <w:r>
        <w:rPr>
          <w:sz w:val="22"/>
        </w:rPr>
        <w:t>) sets up the reverse proxy:</w:t>
      </w:r>
    </w:p>
    <w:p>
      <w:pPr>
        <w:spacing w:before="120" w:after="120"/>
        <w:shd w:val="clear" w:color="auto" w:fill="F2F2F2"/>
        <w:ind w:left="216" w:right="216"/>
      </w:pPr>
      <w:r>
        <w:rPr>
          <w:rFonts w:ascii="Cascadia Mono" w:hAnsi="Cascadia Mono" w:cs="Cascadia Mono" w:eastAsia="Cascadia Mono"/>
          <w:sz w:val="18"/>
        </w:rPr>
        <w:t>&lt;VirtualHost *:80&gt;</w:t>
        <w:br/>
        <w:t xml:space="preserve">    DocumentRoot /var/www/html/public</w:t>
        <w:br/>
        <w:t xml:space="preserve">    &lt;Directory /var/www/html/public&gt;</w:t>
        <w:br/>
        <w:t xml:space="preserve">        Options -Indexes +FollowSymLinks</w:t>
        <w:br/>
        <w:t xml:space="preserve">        AllowOverride All</w:t>
        <w:br/>
        <w:t xml:space="preserve">        Require all granted</w:t>
        <w:br/>
        <w:t xml:space="preserve">    &lt;/Directory&gt;</w:t>
        <w:br/>
        <w:t xml:space="preserve">    ProxyPass /app ws://127.0.0.1:8080/app</w:t>
        <w:br/>
        <w:t xml:space="preserve">    ProxyPassReverse /app ws://127.0.0.1:8080/app</w:t>
        <w:br/>
        <w:t xml:space="preserve">    ProxyPass /apps http://127.0.0.1:8080/apps</w:t>
        <w:br/>
        <w:t xml:space="preserve">    ProxyPassReverse /apps http://127.0.0.1:8080/apps</w:t>
        <w:br/>
        <w:t xml:space="preserve">    ErrorLog ${APACHE_LOG_DIR}/error.log</w:t>
        <w:br/>
        <w:t xml:space="preserve">    CustomLog ${APACHE_LOG_DIR}/access.log combined</w:t>
        <w:br/>
        <w:t>&lt;/VirtualHost&gt;</w:t>
      </w:r>
    </w:p>
    <w:p>
      <w:r>
        <w:rPr>
          <w:rFonts w:ascii="Cascadia Mono" w:hAnsi="Cascadia Mono"/>
          <w:sz w:val="20"/>
          <w:rFonts w:ascii="Cascadia Mono" w:hAnsi="Cascadia Mono" w:cs="Cascadia Mono" w:eastAsia="Cascadia Mono"/>
        </w:rPr>
        <w:t>/app</w:t>
      </w:r>
      <w:r>
        <w:rPr>
          <w:sz w:val="22"/>
        </w:rPr>
        <w:t xml:space="preserve"> proxies WebSocket traffic (Reverb uses </w:t>
      </w:r>
      <w:r>
        <w:rPr>
          <w:rFonts w:ascii="Cascadia Mono" w:hAnsi="Cascadia Mono"/>
          <w:sz w:val="20"/>
          <w:rFonts w:ascii="Cascadia Mono" w:hAnsi="Cascadia Mono" w:cs="Cascadia Mono" w:eastAsia="Cascadia Mono"/>
        </w:rPr>
        <w:t>/app</w:t>
      </w:r>
      <w:r>
        <w:rPr>
          <w:sz w:val="22"/>
        </w:rPr>
        <w:t xml:space="preserve"> for the WebSocket endpoint). </w:t>
      </w:r>
      <w:r>
        <w:rPr>
          <w:rFonts w:ascii="Cascadia Mono" w:hAnsi="Cascadia Mono"/>
          <w:sz w:val="20"/>
          <w:rFonts w:ascii="Cascadia Mono" w:hAnsi="Cascadia Mono" w:cs="Cascadia Mono" w:eastAsia="Cascadia Mono"/>
        </w:rPr>
        <w:t>/apps</w:t>
      </w:r>
      <w:r>
        <w:rPr>
          <w:sz w:val="22"/>
        </w:rPr>
        <w:t xml:space="preserve"> proxies the Pusher HTTP API (subscribe to private channels, publish events) which Reverb exposes at </w:t>
      </w:r>
      <w:r>
        <w:rPr>
          <w:rFonts w:ascii="Cascadia Mono" w:hAnsi="Cascadia Mono"/>
          <w:sz w:val="20"/>
          <w:rFonts w:ascii="Cascadia Mono" w:hAnsi="Cascadia Mono" w:cs="Cascadia Mono" w:eastAsia="Cascadia Mono"/>
        </w:rPr>
        <w:t>/apps</w:t>
      </w:r>
      <w:r>
        <w:rPr>
          <w:sz w:val="22"/>
        </w:rPr>
        <w:t>.</w:t>
      </w:r>
    </w:p>
    <w:p>
      <w:pPr>
        <w:pStyle w:val="Heading2"/>
      </w:pPr>
      <w:r>
        <w:rPr>
          <w:color w:val="0F3D5C"/>
        </w:rPr>
        <w:t>3.7 What the Front-End Needs at Build Time</w:t>
      </w:r>
    </w:p>
    <w:p>
      <w:r>
        <w:rPr>
          <w:sz w:val="22"/>
        </w:rPr>
        <w:t xml:space="preserve">The Reverb front-end is wired in </w:t>
      </w:r>
      <w:r>
        <w:rPr>
          <w:rFonts w:ascii="Cascadia Mono" w:hAnsi="Cascadia Mono"/>
          <w:sz w:val="20"/>
          <w:rFonts w:ascii="Cascadia Mono" w:hAnsi="Cascadia Mono" w:cs="Cascadia Mono" w:eastAsia="Cascadia Mono"/>
        </w:rPr>
        <w:t>resources/js/echo.js</w:t>
      </w:r>
      <w:r>
        <w:rPr>
          <w:sz w:val="22"/>
        </w:rPr>
        <w:t>:</w:t>
      </w:r>
    </w:p>
    <w:p>
      <w:pPr>
        <w:spacing w:before="120" w:after="120"/>
        <w:shd w:val="clear" w:color="auto" w:fill="F2F2F2"/>
        <w:ind w:left="216" w:right="216"/>
      </w:pPr>
      <w:r>
        <w:rPr>
          <w:rFonts w:ascii="Cascadia Mono" w:hAnsi="Cascadia Mono" w:cs="Cascadia Mono" w:eastAsia="Cascadia Mono"/>
          <w:sz w:val="18"/>
        </w:rPr>
        <w:t>import Echo from 'laravel-echo';</w:t>
        <w:br/>
        <w:t>import Pusher from 'pusher-js';</w:t>
        <w:br/>
        <w:t>window.Pusher = Pusher;</w:t>
        <w:br/>
        <w:br/>
        <w:t>window.Echo = new Echo({</w:t>
        <w:br/>
        <w:t xml:space="preserve">    broadcaster: 'reverb',</w:t>
        <w:br/>
        <w:t xml:space="preserve">    key: import.meta.env.VITE_REVERB_APP_KEY,</w:t>
        <w:br/>
        <w:t xml:space="preserve">    wsHost: import.meta.env.VITE_REVERB_HOST || window.location.hostname,</w:t>
        <w:br/>
        <w:t xml:space="preserve">    wsPort: import.meta.env.VITE_REVERB_PORT ? parseInt(import.meta.env.VITE_REVERB_PORT) : 80,</w:t>
        <w:br/>
        <w:t xml:space="preserve">    wssPort: import.meta.env.VITE_REVERB_PORT ? parseInt(import.meta.env.VITE_REVERB_PORT) : 443,</w:t>
        <w:br/>
        <w:t xml:space="preserve">    forceTLS: (import.meta.env.VITE_REVERB_SCHEME ?? 'https') === 'https',</w:t>
        <w:br/>
        <w:t xml:space="preserve">    enabledTransports: ['ws', 'wss'],</w:t>
        <w:br/>
        <w:t>});</w:t>
      </w:r>
    </w:p>
    <w:p>
      <w:r>
        <w:rPr>
          <w:sz w:val="22"/>
        </w:rPr>
        <w:t xml:space="preserve">These </w:t>
      </w:r>
      <w:r>
        <w:rPr>
          <w:rFonts w:ascii="Cascadia Mono" w:hAnsi="Cascadia Mono"/>
          <w:sz w:val="20"/>
          <w:rFonts w:ascii="Cascadia Mono" w:hAnsi="Cascadia Mono" w:cs="Cascadia Mono" w:eastAsia="Cascadia Mono"/>
        </w:rPr>
        <w:t>VITE_*</w:t>
      </w:r>
      <w:r>
        <w:rPr>
          <w:sz w:val="22"/>
        </w:rPr>
        <w:t xml:space="preserve"> env vars are baked into the production bundle at </w:t>
      </w:r>
      <w:r>
        <w:rPr>
          <w:rFonts w:ascii="Cascadia Mono" w:hAnsi="Cascadia Mono"/>
          <w:sz w:val="20"/>
          <w:rFonts w:ascii="Cascadia Mono" w:hAnsi="Cascadia Mono" w:cs="Cascadia Mono" w:eastAsia="Cascadia Mono"/>
        </w:rPr>
        <w:t>vite build</w:t>
      </w:r>
      <w:r>
        <w:rPr>
          <w:sz w:val="22"/>
        </w:rPr>
        <w:t xml:space="preserve"> time. The Dockerfile does </w:t>
      </w:r>
      <w:r>
        <w:rPr>
          <w:sz w:val="22"/>
        </w:rPr>
        <w:t>not</w:t>
      </w:r>
      <w:r>
        <w:rPr>
          <w:sz w:val="22"/>
        </w:rPr>
        <w:t xml:space="preserve"> run </w:t>
      </w:r>
      <w:r>
        <w:rPr>
          <w:rFonts w:ascii="Cascadia Mono" w:hAnsi="Cascadia Mono"/>
          <w:sz w:val="20"/>
          <w:rFonts w:ascii="Cascadia Mono" w:hAnsi="Cascadia Mono" w:cs="Cascadia Mono" w:eastAsia="Cascadia Mono"/>
        </w:rPr>
        <w:t>vite build</w:t>
      </w:r>
      <w:r>
        <w:rPr>
          <w:sz w:val="22"/>
        </w:rPr>
        <w:t xml:space="preserve">; it relies on the committed </w:t>
      </w:r>
      <w:r>
        <w:rPr>
          <w:rFonts w:ascii="Cascadia Mono" w:hAnsi="Cascadia Mono"/>
          <w:sz w:val="20"/>
          <w:rFonts w:ascii="Cascadia Mono" w:hAnsi="Cascadia Mono" w:cs="Cascadia Mono" w:eastAsia="Cascadia Mono"/>
        </w:rPr>
        <w:t>public/build/</w:t>
      </w:r>
      <w:r>
        <w:rPr>
          <w:sz w:val="22"/>
        </w:rPr>
        <w:t xml:space="preserve"> directory. This is a deployment hazard if you ever forget to rebuild after changing the env vars.</w:t>
      </w:r>
    </w:p>
    <w:p>
      <w:pPr>
        <w:pStyle w:val="Heading2"/>
      </w:pPr>
      <w:r>
        <w:rPr>
          <w:color w:val="0F3D5C"/>
        </w:rPr>
        <w:t>3.8 Evidence</w:t>
      </w:r>
    </w:p>
    <w:p>
      <w:r>
        <w:rPr>
          <w:sz w:val="22"/>
        </w:rPr>
        <w:t xml:space="preserve">- </w:t>
      </w:r>
      <w:r>
        <w:rPr>
          <w:rFonts w:ascii="Cascadia Mono" w:hAnsi="Cascadia Mono"/>
          <w:sz w:val="20"/>
          <w:rFonts w:ascii="Cascadia Mono" w:hAnsi="Cascadia Mono" w:cs="Cascadia Mono" w:eastAsia="Cascadia Mono"/>
        </w:rPr>
        <w:t>Dockerfile</w:t>
      </w:r>
      <w:r>
        <w:rPr>
          <w:sz w:val="22"/>
        </w:rPr>
        <w:t xml:space="preserve"> — base image, extensions, CMD</w:t>
      </w:r>
    </w:p>
    <w:p>
      <w:r>
        <w:rPr>
          <w:sz w:val="22"/>
        </w:rPr>
        <w:t xml:space="preserve">- </w:t>
      </w:r>
      <w:r>
        <w:rPr>
          <w:rFonts w:ascii="Cascadia Mono" w:hAnsi="Cascadia Mono"/>
          <w:sz w:val="20"/>
          <w:rFonts w:ascii="Cascadia Mono" w:hAnsi="Cascadia Mono" w:cs="Cascadia Mono" w:eastAsia="Cascadia Mono"/>
        </w:rPr>
        <w:t>docker/start.sh</w:t>
      </w:r>
      <w:r>
        <w:rPr>
          <w:sz w:val="22"/>
        </w:rPr>
        <w:t xml:space="preserve"> — startup orchestration</w:t>
      </w:r>
    </w:p>
    <w:p>
      <w:r>
        <w:rPr>
          <w:sz w:val="22"/>
        </w:rPr>
        <w:t xml:space="preserve">- </w:t>
      </w:r>
      <w:r>
        <w:rPr>
          <w:rFonts w:ascii="Cascadia Mono" w:hAnsi="Cascadia Mono"/>
          <w:sz w:val="20"/>
          <w:rFonts w:ascii="Cascadia Mono" w:hAnsi="Cascadia Mono" w:cs="Cascadia Mono" w:eastAsia="Cascadia Mono"/>
        </w:rPr>
        <w:t>docker/000-default.conf</w:t>
      </w:r>
      <w:r>
        <w:rPr>
          <w:sz w:val="22"/>
        </w:rPr>
        <w:t xml:space="preserve"> — Apache vhost + ProxyPass for </w:t>
      </w:r>
      <w:r>
        <w:rPr>
          <w:rFonts w:ascii="Cascadia Mono" w:hAnsi="Cascadia Mono"/>
          <w:sz w:val="20"/>
          <w:rFonts w:ascii="Cascadia Mono" w:hAnsi="Cascadia Mono" w:cs="Cascadia Mono" w:eastAsia="Cascadia Mono"/>
        </w:rPr>
        <w:t>/app</w:t>
      </w:r>
      <w:r>
        <w:rPr>
          <w:sz w:val="22"/>
        </w:rPr>
        <w:t xml:space="preserve"> + </w:t>
      </w:r>
      <w:r>
        <w:rPr>
          <w:rFonts w:ascii="Cascadia Mono" w:hAnsi="Cascadia Mono"/>
          <w:sz w:val="20"/>
          <w:rFonts w:ascii="Cascadia Mono" w:hAnsi="Cascadia Mono" w:cs="Cascadia Mono" w:eastAsia="Cascadia Mono"/>
        </w:rPr>
        <w:t>/apps</w:t>
      </w:r>
    </w:p>
    <w:p>
      <w:r>
        <w:rPr>
          <w:sz w:val="22"/>
        </w:rPr>
        <w:t xml:space="preserve">- </w:t>
      </w:r>
      <w:r>
        <w:rPr>
          <w:rFonts w:ascii="Cascadia Mono" w:hAnsi="Cascadia Mono"/>
          <w:sz w:val="20"/>
          <w:rFonts w:ascii="Cascadia Mono" w:hAnsi="Cascadia Mono" w:cs="Cascadia Mono" w:eastAsia="Cascadia Mono"/>
        </w:rPr>
        <w:t>config/database.php</w:t>
      </w:r>
      <w:r>
        <w:rPr>
          <w:sz w:val="22"/>
        </w:rPr>
        <w:t xml:space="preserve"> — </w:t>
      </w:r>
      <w:r>
        <w:rPr>
          <w:rFonts w:ascii="Cascadia Mono" w:hAnsi="Cascadia Mono"/>
          <w:sz w:val="20"/>
          <w:rFonts w:ascii="Cascadia Mono" w:hAnsi="Cascadia Mono" w:cs="Cascadia Mono" w:eastAsia="Cascadia Mono"/>
        </w:rPr>
        <w:t>PDO::ATTR_EMULATE_PREPARES = true</w:t>
      </w:r>
    </w:p>
    <w:p>
      <w:r>
        <w:rPr>
          <w:sz w:val="22"/>
        </w:rPr>
        <w:t xml:space="preserve">- </w:t>
      </w:r>
      <w:r>
        <w:rPr>
          <w:rFonts w:ascii="Cascadia Mono" w:hAnsi="Cascadia Mono"/>
          <w:sz w:val="20"/>
          <w:rFonts w:ascii="Cascadia Mono" w:hAnsi="Cascadia Mono" w:cs="Cascadia Mono" w:eastAsia="Cascadia Mono"/>
        </w:rPr>
        <w:t>config/services.php</w:t>
      </w:r>
      <w:r>
        <w:rPr>
          <w:sz w:val="22"/>
        </w:rPr>
        <w:t xml:space="preserve"> — GitHub App config</w:t>
      </w:r>
    </w:p>
    <w:p>
      <w:r>
        <w:rPr>
          <w:sz w:val="22"/>
        </w:rPr>
        <w:t xml:space="preserve">- </w:t>
      </w:r>
      <w:r>
        <w:rPr>
          <w:rFonts w:ascii="Cascadia Mono" w:hAnsi="Cascadia Mono"/>
          <w:sz w:val="20"/>
          <w:rFonts w:ascii="Cascadia Mono" w:hAnsi="Cascadia Mono" w:cs="Cascadia Mono" w:eastAsia="Cascadia Mono"/>
        </w:rPr>
        <w:t>app/Database/PostgresConnection.php</w:t>
      </w:r>
      <w:r>
        <w:rPr>
          <w:sz w:val="22"/>
        </w:rPr>
        <w:t xml:space="preserve"> — boolean re-encoding</w:t>
      </w:r>
    </w:p>
    <w:p>
      <w:r>
        <w:rPr>
          <w:sz w:val="22"/>
        </w:rPr>
        <w:t xml:space="preserve">- </w:t>
      </w:r>
      <w:r>
        <w:rPr>
          <w:rFonts w:ascii="Cascadia Mono" w:hAnsi="Cascadia Mono"/>
          <w:sz w:val="20"/>
          <w:rFonts w:ascii="Cascadia Mono" w:hAnsi="Cascadia Mono" w:cs="Cascadia Mono" w:eastAsia="Cascadia Mono"/>
        </w:rPr>
        <w:t>database/migrations/*</w:t>
      </w:r>
      <w:r>
        <w:rPr>
          <w:sz w:val="22"/>
        </w:rPr>
        <w:t xml:space="preserve"> — every migration has </w:t>
      </w:r>
      <w:r>
        <w:rPr>
          <w:rFonts w:ascii="Cascadia Mono" w:hAnsi="Cascadia Mono"/>
          <w:sz w:val="20"/>
          <w:rFonts w:ascii="Cascadia Mono" w:hAnsi="Cascadia Mono" w:cs="Cascadia Mono" w:eastAsia="Cascadia Mono"/>
        </w:rPr>
        <w:t>public $withinTransaction = false;</w:t>
      </w:r>
    </w:p>
    <w:p>
      <w:r>
        <w:rPr>
          <w:sz w:val="22"/>
        </w:rPr>
        <w:t xml:space="preserve">- </w:t>
      </w:r>
      <w:r>
        <w:rPr>
          <w:rFonts w:ascii="Cascadia Mono" w:hAnsi="Cascadia Mono"/>
          <w:sz w:val="20"/>
          <w:rFonts w:ascii="Cascadia Mono" w:hAnsi="Cascadia Mono" w:cs="Cascadia Mono" w:eastAsia="Cascadia Mono"/>
        </w:rPr>
        <w:t>routes/console.php</w:t>
      </w:r>
      <w:r>
        <w:rPr>
          <w:sz w:val="22"/>
        </w:rPr>
        <w:t xml:space="preserve"> — </w:t>
      </w:r>
      <w:r>
        <w:rPr>
          <w:rFonts w:ascii="Cascadia Mono" w:hAnsi="Cascadia Mono"/>
          <w:sz w:val="20"/>
          <w:rFonts w:ascii="Cascadia Mono" w:hAnsi="Cascadia Mono" w:cs="Cascadia Mono" w:eastAsia="Cascadia Mono"/>
        </w:rPr>
        <w:t>Schedule::command('github:sync-outbound')-&gt;everyFiveMinutes();</w:t>
      </w:r>
    </w:p>
    <w:p>
      <w:r>
        <w:rPr>
          <w:sz w:val="22"/>
        </w:rPr>
        <w:t xml:space="preserve">- </w:t>
      </w:r>
      <w:r>
        <w:rPr>
          <w:rFonts w:ascii="Cascadia Mono" w:hAnsi="Cascadia Mono"/>
          <w:sz w:val="20"/>
          <w:rFonts w:ascii="Cascadia Mono" w:hAnsi="Cascadia Mono" w:cs="Cascadia Mono" w:eastAsia="Cascadia Mono"/>
        </w:rPr>
        <w:t>resources/js/echo.js</w:t>
      </w:r>
      <w:r>
        <w:rPr>
          <w:sz w:val="22"/>
        </w:rPr>
        <w:t xml:space="preserve"> — front-end Reverb client</w:t>
      </w:r>
    </w:p>
    <w:p>
      <w:r>
        <w:rPr>
          <w:sz w:val="22"/>
        </w:rPr>
        <w:t xml:space="preserve">- </w:t>
      </w:r>
      <w:r>
        <w:rPr>
          <w:rFonts w:ascii="Cascadia Mono" w:hAnsi="Cascadia Mono"/>
          <w:sz w:val="20"/>
          <w:rFonts w:ascii="Cascadia Mono" w:hAnsi="Cascadia Mono" w:cs="Cascadia Mono" w:eastAsia="Cascadia Mono"/>
        </w:rPr>
        <w:t>vite.config.js</w:t>
      </w:r>
      <w:r>
        <w:rPr>
          <w:sz w:val="22"/>
        </w:rPr>
        <w:t xml:space="preserve"> — Tailwind plugin + </w:t>
      </w:r>
      <w:r>
        <w:rPr>
          <w:rFonts w:ascii="Cascadia Mono" w:hAnsi="Cascadia Mono"/>
          <w:sz w:val="20"/>
          <w:rFonts w:ascii="Cascadia Mono" w:hAnsi="Cascadia Mono" w:cs="Cascadia Mono" w:eastAsia="Cascadia Mono"/>
        </w:rPr>
        <w:t>@</w:t>
      </w:r>
      <w:r>
        <w:rPr>
          <w:sz w:val="22"/>
        </w:rPr>
        <w:t xml:space="preserve"> alias</w:t>
      </w:r>
    </w:p>
    <w:p/>
    <w:p>
      <w:pPr>
        <w:pStyle w:val="Heading1"/>
      </w:pPr>
      <w:r>
        <w:rPr>
          <w:color w:val="0F3D5C"/>
        </w:rPr>
        <w:t>Part IV — The Database</w:t>
      </w:r>
    </w:p>
    <w:p>
      <w:pPr>
        <w:pStyle w:val="Heading2"/>
      </w:pPr>
      <w:r>
        <w:rPr>
          <w:color w:val="0F3D5C"/>
        </w:rPr>
        <w:t>4.1 Schema at a Glance</w:t>
      </w:r>
    </w:p>
    <w:p>
      <w:pPr>
        <w:jc w:val="center"/>
      </w:pPr>
      <w:r>
        <w:drawing>
          <wp:inline xmlns:a="http://schemas.openxmlformats.org/drawingml/2006/main" xmlns:pic="http://schemas.openxmlformats.org/drawingml/2006/picture">
            <wp:extent cx="5486400" cy="5193052"/>
            <wp:docPr id="5" name="Picture 5"/>
            <wp:cNvGraphicFramePr>
              <a:graphicFrameLocks noChangeAspect="1"/>
            </wp:cNvGraphicFramePr>
            <a:graphic>
              <a:graphicData uri="http://schemas.openxmlformats.org/drawingml/2006/picture">
                <pic:pic>
                  <pic:nvPicPr>
                    <pic:cNvPr id="0" name="diagram-05.png"/>
                    <pic:cNvPicPr/>
                  </pic:nvPicPr>
                  <pic:blipFill>
                    <a:blip r:embed="rId13"/>
                    <a:stretch>
                      <a:fillRect/>
                    </a:stretch>
                  </pic:blipFill>
                  <pic:spPr>
                    <a:xfrm>
                      <a:off x="0" y="0"/>
                      <a:ext cx="5486400" cy="5193052"/>
                    </a:xfrm>
                    <a:prstGeom prst="rect"/>
                  </pic:spPr>
                </pic:pic>
              </a:graphicData>
            </a:graphic>
          </wp:inline>
        </w:drawing>
      </w:r>
    </w:p>
    <w:p>
      <w:pPr>
        <w:jc w:val="center"/>
      </w:pPr>
      <w:r>
        <w:rPr>
          <w:i/>
          <w:color w:val="555555"/>
          <w:sz w:val="18"/>
        </w:rPr>
        <w:t>Figure 5: Diagram</w:t>
      </w:r>
    </w:p>
    <w:p>
      <w:pPr>
        <w:pStyle w:val="Heading2"/>
      </w:pPr>
      <w:r>
        <w:rPr>
          <w:color w:val="0F3D5C"/>
        </w:rPr>
        <w:t>4.2 Migrations — Full Inventory</w:t>
      </w:r>
    </w:p>
    <w:p>
      <w:r>
        <w:rPr>
          <w:sz w:val="22"/>
        </w:rPr>
        <w:t xml:space="preserve">&gt; Every Laravel migration in </w:t>
      </w:r>
      <w:r>
        <w:rPr>
          <w:rFonts w:ascii="Cascadia Mono" w:hAnsi="Cascadia Mono"/>
          <w:sz w:val="20"/>
          <w:rFonts w:ascii="Cascadia Mono" w:hAnsi="Cascadia Mono" w:cs="Cascadia Mono" w:eastAsia="Cascadia Mono"/>
        </w:rPr>
        <w:t>database/migrations/</w:t>
      </w:r>
      <w:r>
        <w:rPr>
          <w:sz w:val="22"/>
        </w:rPr>
        <w:t xml:space="preserve"> in chronological order. The </w:t>
      </w:r>
      <w:r>
        <w:rPr>
          <w:rFonts w:ascii="Cascadia Mono" w:hAnsi="Cascadia Mono"/>
          <w:sz w:val="20"/>
          <w:rFonts w:ascii="Cascadia Mono" w:hAnsi="Cascadia Mono" w:cs="Cascadia Mono" w:eastAsia="Cascadia Mono"/>
        </w:rPr>
        <w:t>down()</w:t>
      </w:r>
      <w:r>
        <w:rPr>
          <w:sz w:val="22"/>
        </w:rPr>
        <w:t xml:space="preserve"> actions are summarized; </w:t>
      </w:r>
      <w:r>
        <w:rPr>
          <w:rFonts w:ascii="Cascadia Mono" w:hAnsi="Cascadia Mono"/>
          <w:sz w:val="20"/>
          <w:rFonts w:ascii="Cascadia Mono" w:hAnsi="Cascadia Mono" w:cs="Cascadia Mono" w:eastAsia="Cascadia Mono"/>
        </w:rPr>
        <w:t>up()</w:t>
      </w:r>
      <w:r>
        <w:rPr>
          <w:sz w:val="22"/>
        </w:rPr>
        <w:t xml:space="preserve"> is the schema of record.</w:t>
      </w:r>
    </w:p>
    <w:p>
      <w:pPr>
        <w:pStyle w:val="Heading3"/>
      </w:pPr>
      <w:r>
        <w:rPr>
          <w:color w:val="0F3D5C"/>
        </w:rPr>
        <w:t>4.2.1 `0001_01_01_000000_create_users_table.php`</w:t>
      </w:r>
    </w:p>
    <w:p>
      <w:r>
        <w:rPr>
          <w:sz w:val="22"/>
        </w:rPr>
        <w:t>Creates three tables:</w:t>
      </w:r>
    </w:p>
    <w:p>
      <w:r>
        <w:rPr>
          <w:sz w:val="22"/>
        </w:rPr>
        <w:t xml:space="preserve">- </w:t>
      </w:r>
      <w:r>
        <w:rPr>
          <w:rFonts w:ascii="Cascadia Mono" w:hAnsi="Cascadia Mono"/>
          <w:sz w:val="20"/>
          <w:rFonts w:ascii="Cascadia Mono" w:hAnsi="Cascadia Mono" w:cs="Cascadia Mono" w:eastAsia="Cascadia Mono"/>
        </w:rPr>
        <w:t>users</w:t>
      </w:r>
      <w:r>
        <w:rPr>
          <w:sz w:val="22"/>
        </w:rPr>
        <w:t xml:space="preserve">: </w:t>
      </w:r>
      <w:r>
        <w:rPr>
          <w:rFonts w:ascii="Cascadia Mono" w:hAnsi="Cascadia Mono"/>
          <w:sz w:val="20"/>
          <w:rFonts w:ascii="Cascadia Mono" w:hAnsi="Cascadia Mono" w:cs="Cascadia Mono" w:eastAsia="Cascadia Mono"/>
        </w:rPr>
        <w:t>id</w:t>
      </w:r>
      <w:r>
        <w:rPr>
          <w:sz w:val="22"/>
        </w:rPr>
        <w:t xml:space="preserve"> PK · </w:t>
      </w:r>
      <w:r>
        <w:rPr>
          <w:rFonts w:ascii="Cascadia Mono" w:hAnsi="Cascadia Mono"/>
          <w:sz w:val="20"/>
          <w:rFonts w:ascii="Cascadia Mono" w:hAnsi="Cascadia Mono" w:cs="Cascadia Mono" w:eastAsia="Cascadia Mono"/>
        </w:rPr>
        <w:t>name</w:t>
      </w:r>
      <w:r>
        <w:rPr>
          <w:sz w:val="22"/>
        </w:rPr>
        <w:t xml:space="preserve"> string · </w:t>
      </w:r>
      <w:r>
        <w:rPr>
          <w:rFonts w:ascii="Cascadia Mono" w:hAnsi="Cascadia Mono"/>
          <w:sz w:val="20"/>
          <w:rFonts w:ascii="Cascadia Mono" w:hAnsi="Cascadia Mono" w:cs="Cascadia Mono" w:eastAsia="Cascadia Mono"/>
        </w:rPr>
        <w:t>email</w:t>
      </w:r>
      <w:r>
        <w:rPr>
          <w:sz w:val="22"/>
        </w:rPr>
        <w:t xml:space="preserve"> string </w:t>
      </w:r>
      <w:r>
        <w:rPr>
          <w:sz w:val="22"/>
        </w:rPr>
        <w:t>UNIQUE</w:t>
      </w:r>
      <w:r>
        <w:rPr>
          <w:sz w:val="22"/>
        </w:rPr>
        <w:t xml:space="preserve"> · </w:t>
      </w:r>
      <w:r>
        <w:rPr>
          <w:rFonts w:ascii="Cascadia Mono" w:hAnsi="Cascadia Mono"/>
          <w:sz w:val="20"/>
          <w:rFonts w:ascii="Cascadia Mono" w:hAnsi="Cascadia Mono" w:cs="Cascadia Mono" w:eastAsia="Cascadia Mono"/>
        </w:rPr>
        <w:t>email_verified_at</w:t>
      </w:r>
      <w:r>
        <w:rPr>
          <w:sz w:val="22"/>
        </w:rPr>
        <w:t xml:space="preserve"> timestamp NULL · </w:t>
      </w:r>
      <w:r>
        <w:rPr>
          <w:rFonts w:ascii="Cascadia Mono" w:hAnsi="Cascadia Mono"/>
          <w:sz w:val="20"/>
          <w:rFonts w:ascii="Cascadia Mono" w:hAnsi="Cascadia Mono" w:cs="Cascadia Mono" w:eastAsia="Cascadia Mono"/>
        </w:rPr>
        <w:t>password</w:t>
      </w:r>
      <w:r>
        <w:rPr>
          <w:sz w:val="22"/>
        </w:rPr>
        <w:t xml:space="preserve"> string · </w:t>
      </w:r>
      <w:r>
        <w:rPr>
          <w:rFonts w:ascii="Cascadia Mono" w:hAnsi="Cascadia Mono"/>
          <w:sz w:val="20"/>
          <w:rFonts w:ascii="Cascadia Mono" w:hAnsi="Cascadia Mono" w:cs="Cascadia Mono" w:eastAsia="Cascadia Mono"/>
        </w:rPr>
        <w:t>remember_token</w:t>
      </w:r>
      <w:r>
        <w:rPr>
          <w:sz w:val="22"/>
        </w:rPr>
        <w:t xml:space="preserve"> string NULL · </w:t>
      </w:r>
      <w:r>
        <w:rPr>
          <w:rFonts w:ascii="Cascadia Mono" w:hAnsi="Cascadia Mono"/>
          <w:sz w:val="20"/>
          <w:rFonts w:ascii="Cascadia Mono" w:hAnsi="Cascadia Mono" w:cs="Cascadia Mono" w:eastAsia="Cascadia Mono"/>
        </w:rPr>
        <w:t>created_at</w:t>
      </w:r>
      <w:r>
        <w:rPr>
          <w:sz w:val="22"/>
        </w:rPr>
        <w:t xml:space="preserve"> · </w:t>
      </w:r>
      <w:r>
        <w:rPr>
          <w:rFonts w:ascii="Cascadia Mono" w:hAnsi="Cascadia Mono"/>
          <w:sz w:val="20"/>
          <w:rFonts w:ascii="Cascadia Mono" w:hAnsi="Cascadia Mono" w:cs="Cascadia Mono" w:eastAsia="Cascadia Mono"/>
        </w:rPr>
        <w:t>updated_at</w:t>
      </w:r>
      <w:r>
        <w:rPr>
          <w:sz w:val="22"/>
        </w:rPr>
        <w:t>.</w:t>
      </w:r>
    </w:p>
    <w:p>
      <w:r>
        <w:rPr>
          <w:sz w:val="22"/>
        </w:rPr>
        <w:t xml:space="preserve">- </w:t>
      </w:r>
      <w:r>
        <w:rPr>
          <w:rFonts w:ascii="Cascadia Mono" w:hAnsi="Cascadia Mono"/>
          <w:sz w:val="20"/>
          <w:rFonts w:ascii="Cascadia Mono" w:hAnsi="Cascadia Mono" w:cs="Cascadia Mono" w:eastAsia="Cascadia Mono"/>
        </w:rPr>
        <w:t>password_reset_tokens</w:t>
      </w:r>
      <w:r>
        <w:rPr>
          <w:sz w:val="22"/>
        </w:rPr>
        <w:t xml:space="preserve">: </w:t>
      </w:r>
      <w:r>
        <w:rPr>
          <w:rFonts w:ascii="Cascadia Mono" w:hAnsi="Cascadia Mono"/>
          <w:sz w:val="20"/>
          <w:rFonts w:ascii="Cascadia Mono" w:hAnsi="Cascadia Mono" w:cs="Cascadia Mono" w:eastAsia="Cascadia Mono"/>
        </w:rPr>
        <w:t>email</w:t>
      </w:r>
      <w:r>
        <w:rPr>
          <w:sz w:val="22"/>
        </w:rPr>
        <w:t xml:space="preserve"> </w:t>
      </w:r>
      <w:r>
        <w:rPr>
          <w:sz w:val="22"/>
        </w:rPr>
        <w:t>PK</w:t>
      </w:r>
      <w:r>
        <w:rPr>
          <w:sz w:val="22"/>
        </w:rPr>
        <w:t xml:space="preserve"> · </w:t>
      </w:r>
      <w:r>
        <w:rPr>
          <w:rFonts w:ascii="Cascadia Mono" w:hAnsi="Cascadia Mono"/>
          <w:sz w:val="20"/>
          <w:rFonts w:ascii="Cascadia Mono" w:hAnsi="Cascadia Mono" w:cs="Cascadia Mono" w:eastAsia="Cascadia Mono"/>
        </w:rPr>
        <w:t>token</w:t>
      </w:r>
      <w:r>
        <w:rPr>
          <w:sz w:val="22"/>
        </w:rPr>
        <w:t xml:space="preserve"> string · </w:t>
      </w:r>
      <w:r>
        <w:rPr>
          <w:rFonts w:ascii="Cascadia Mono" w:hAnsi="Cascadia Mono"/>
          <w:sz w:val="20"/>
          <w:rFonts w:ascii="Cascadia Mono" w:hAnsi="Cascadia Mono" w:cs="Cascadia Mono" w:eastAsia="Cascadia Mono"/>
        </w:rPr>
        <w:t>created_at</w:t>
      </w:r>
      <w:r>
        <w:rPr>
          <w:sz w:val="22"/>
        </w:rPr>
        <w:t xml:space="preserve"> NULL.</w:t>
      </w:r>
    </w:p>
    <w:p>
      <w:r>
        <w:rPr>
          <w:sz w:val="22"/>
        </w:rPr>
        <w:t xml:space="preserve">- </w:t>
      </w:r>
      <w:r>
        <w:rPr>
          <w:rFonts w:ascii="Cascadia Mono" w:hAnsi="Cascadia Mono"/>
          <w:sz w:val="20"/>
          <w:rFonts w:ascii="Cascadia Mono" w:hAnsi="Cascadia Mono" w:cs="Cascadia Mono" w:eastAsia="Cascadia Mono"/>
        </w:rPr>
        <w:t>sessions</w:t>
      </w:r>
      <w:r>
        <w:rPr>
          <w:sz w:val="22"/>
        </w:rPr>
        <w:t xml:space="preserve">: </w:t>
      </w:r>
      <w:r>
        <w:rPr>
          <w:rFonts w:ascii="Cascadia Mono" w:hAnsi="Cascadia Mono"/>
          <w:sz w:val="20"/>
          <w:rFonts w:ascii="Cascadia Mono" w:hAnsi="Cascadia Mono" w:cs="Cascadia Mono" w:eastAsia="Cascadia Mono"/>
        </w:rPr>
        <w:t>id</w:t>
      </w:r>
      <w:r>
        <w:rPr>
          <w:sz w:val="22"/>
        </w:rPr>
        <w:t xml:space="preserve"> string </w:t>
      </w:r>
      <w:r>
        <w:rPr>
          <w:sz w:val="22"/>
        </w:rPr>
        <w:t>PK</w:t>
      </w:r>
      <w:r>
        <w:rPr>
          <w:sz w:val="22"/>
        </w:rPr>
        <w:t xml:space="preserve"> · </w:t>
      </w:r>
      <w:r>
        <w:rPr>
          <w:rFonts w:ascii="Cascadia Mono" w:hAnsi="Cascadia Mono"/>
          <w:sz w:val="20"/>
          <w:rFonts w:ascii="Cascadia Mono" w:hAnsi="Cascadia Mono" w:cs="Cascadia Mono" w:eastAsia="Cascadia Mono"/>
        </w:rPr>
        <w:t>user_id</w:t>
      </w:r>
      <w:r>
        <w:rPr>
          <w:sz w:val="22"/>
        </w:rPr>
        <w:t xml:space="preserve"> BIGINT NULL INDEX (no FK) · </w:t>
      </w:r>
      <w:r>
        <w:rPr>
          <w:rFonts w:ascii="Cascadia Mono" w:hAnsi="Cascadia Mono"/>
          <w:sz w:val="20"/>
          <w:rFonts w:ascii="Cascadia Mono" w:hAnsi="Cascadia Mono" w:cs="Cascadia Mono" w:eastAsia="Cascadia Mono"/>
        </w:rPr>
        <w:t>ip_address</w:t>
      </w:r>
      <w:r>
        <w:rPr>
          <w:sz w:val="22"/>
        </w:rPr>
        <w:t xml:space="preserve"> string(45) NULL · </w:t>
      </w:r>
      <w:r>
        <w:rPr>
          <w:rFonts w:ascii="Cascadia Mono" w:hAnsi="Cascadia Mono"/>
          <w:sz w:val="20"/>
          <w:rFonts w:ascii="Cascadia Mono" w:hAnsi="Cascadia Mono" w:cs="Cascadia Mono" w:eastAsia="Cascadia Mono"/>
        </w:rPr>
        <w:t>user_agent</w:t>
      </w:r>
      <w:r>
        <w:rPr>
          <w:sz w:val="22"/>
        </w:rPr>
        <w:t xml:space="preserve"> text NULL · </w:t>
      </w:r>
      <w:r>
        <w:rPr>
          <w:rFonts w:ascii="Cascadia Mono" w:hAnsi="Cascadia Mono"/>
          <w:sz w:val="20"/>
          <w:rFonts w:ascii="Cascadia Mono" w:hAnsi="Cascadia Mono" w:cs="Cascadia Mono" w:eastAsia="Cascadia Mono"/>
        </w:rPr>
        <w:t>payload</w:t>
      </w:r>
      <w:r>
        <w:rPr>
          <w:sz w:val="22"/>
        </w:rPr>
        <w:t xml:space="preserve"> longText · </w:t>
      </w:r>
      <w:r>
        <w:rPr>
          <w:rFonts w:ascii="Cascadia Mono" w:hAnsi="Cascadia Mono"/>
          <w:sz w:val="20"/>
          <w:rFonts w:ascii="Cascadia Mono" w:hAnsi="Cascadia Mono" w:cs="Cascadia Mono" w:eastAsia="Cascadia Mono"/>
        </w:rPr>
        <w:t>last_activity</w:t>
      </w:r>
      <w:r>
        <w:rPr>
          <w:sz w:val="22"/>
        </w:rPr>
        <w:t xml:space="preserve"> integer INDEX.</w:t>
      </w:r>
    </w:p>
    <w:p>
      <w:pPr>
        <w:pStyle w:val="Heading3"/>
      </w:pPr>
      <w:r>
        <w:rPr>
          <w:color w:val="0F3D5C"/>
        </w:rPr>
        <w:t>4.2.2 `0001_01_01_000001_create_cache_table.php`</w:t>
      </w:r>
    </w:p>
    <w:p>
      <w:r>
        <w:rPr>
          <w:sz w:val="22"/>
        </w:rPr>
        <w:t xml:space="preserve">- </w:t>
      </w:r>
      <w:r>
        <w:rPr>
          <w:rFonts w:ascii="Cascadia Mono" w:hAnsi="Cascadia Mono"/>
          <w:sz w:val="20"/>
          <w:rFonts w:ascii="Cascadia Mono" w:hAnsi="Cascadia Mono" w:cs="Cascadia Mono" w:eastAsia="Cascadia Mono"/>
        </w:rPr>
        <w:t>cache</w:t>
      </w:r>
      <w:r>
        <w:rPr>
          <w:sz w:val="22"/>
        </w:rPr>
        <w:t xml:space="preserve">: </w:t>
      </w:r>
      <w:r>
        <w:rPr>
          <w:rFonts w:ascii="Cascadia Mono" w:hAnsi="Cascadia Mono"/>
          <w:sz w:val="20"/>
          <w:rFonts w:ascii="Cascadia Mono" w:hAnsi="Cascadia Mono" w:cs="Cascadia Mono" w:eastAsia="Cascadia Mono"/>
        </w:rPr>
        <w:t>key</w:t>
      </w:r>
      <w:r>
        <w:rPr>
          <w:sz w:val="22"/>
        </w:rPr>
        <w:t xml:space="preserve"> PK string · </w:t>
      </w:r>
      <w:r>
        <w:rPr>
          <w:rFonts w:ascii="Cascadia Mono" w:hAnsi="Cascadia Mono"/>
          <w:sz w:val="20"/>
          <w:rFonts w:ascii="Cascadia Mono" w:hAnsi="Cascadia Mono" w:cs="Cascadia Mono" w:eastAsia="Cascadia Mono"/>
        </w:rPr>
        <w:t>value</w:t>
      </w:r>
      <w:r>
        <w:rPr>
          <w:sz w:val="22"/>
        </w:rPr>
        <w:t xml:space="preserve"> mediumText · </w:t>
      </w:r>
      <w:r>
        <w:rPr>
          <w:rFonts w:ascii="Cascadia Mono" w:hAnsi="Cascadia Mono"/>
          <w:sz w:val="20"/>
          <w:rFonts w:ascii="Cascadia Mono" w:hAnsi="Cascadia Mono" w:cs="Cascadia Mono" w:eastAsia="Cascadia Mono"/>
        </w:rPr>
        <w:t>expiration</w:t>
      </w:r>
      <w:r>
        <w:rPr>
          <w:sz w:val="22"/>
        </w:rPr>
        <w:t xml:space="preserve"> integer.</w:t>
      </w:r>
    </w:p>
    <w:p>
      <w:r>
        <w:rPr>
          <w:sz w:val="22"/>
        </w:rPr>
        <w:t xml:space="preserve">- </w:t>
      </w:r>
      <w:r>
        <w:rPr>
          <w:rFonts w:ascii="Cascadia Mono" w:hAnsi="Cascadia Mono"/>
          <w:sz w:val="20"/>
          <w:rFonts w:ascii="Cascadia Mono" w:hAnsi="Cascadia Mono" w:cs="Cascadia Mono" w:eastAsia="Cascadia Mono"/>
        </w:rPr>
        <w:t>cache_locks</w:t>
      </w:r>
      <w:r>
        <w:rPr>
          <w:sz w:val="22"/>
        </w:rPr>
        <w:t xml:space="preserve">: </w:t>
      </w:r>
      <w:r>
        <w:rPr>
          <w:rFonts w:ascii="Cascadia Mono" w:hAnsi="Cascadia Mono"/>
          <w:sz w:val="20"/>
          <w:rFonts w:ascii="Cascadia Mono" w:hAnsi="Cascadia Mono" w:cs="Cascadia Mono" w:eastAsia="Cascadia Mono"/>
        </w:rPr>
        <w:t>key</w:t>
      </w:r>
      <w:r>
        <w:rPr>
          <w:sz w:val="22"/>
        </w:rPr>
        <w:t xml:space="preserve"> PK string · </w:t>
      </w:r>
      <w:r>
        <w:rPr>
          <w:rFonts w:ascii="Cascadia Mono" w:hAnsi="Cascadia Mono"/>
          <w:sz w:val="20"/>
          <w:rFonts w:ascii="Cascadia Mono" w:hAnsi="Cascadia Mono" w:cs="Cascadia Mono" w:eastAsia="Cascadia Mono"/>
        </w:rPr>
        <w:t>owner</w:t>
      </w:r>
      <w:r>
        <w:rPr>
          <w:sz w:val="22"/>
        </w:rPr>
        <w:t xml:space="preserve"> string · </w:t>
      </w:r>
      <w:r>
        <w:rPr>
          <w:rFonts w:ascii="Cascadia Mono" w:hAnsi="Cascadia Mono"/>
          <w:sz w:val="20"/>
          <w:rFonts w:ascii="Cascadia Mono" w:hAnsi="Cascadia Mono" w:cs="Cascadia Mono" w:eastAsia="Cascadia Mono"/>
        </w:rPr>
        <w:t>expiration</w:t>
      </w:r>
      <w:r>
        <w:rPr>
          <w:sz w:val="22"/>
        </w:rPr>
        <w:t xml:space="preserve"> integer.</w:t>
      </w:r>
    </w:p>
    <w:p>
      <w:pPr>
        <w:pStyle w:val="Heading3"/>
      </w:pPr>
      <w:r>
        <w:rPr>
          <w:color w:val="0F3D5C"/>
        </w:rPr>
        <w:t>4.2.3 `0001_01_01_000002_create_jobs_table.php`</w:t>
      </w:r>
    </w:p>
    <w:p>
      <w:r>
        <w:rPr>
          <w:sz w:val="22"/>
        </w:rPr>
        <w:t xml:space="preserve">- </w:t>
      </w:r>
      <w:r>
        <w:rPr>
          <w:rFonts w:ascii="Cascadia Mono" w:hAnsi="Cascadia Mono"/>
          <w:sz w:val="20"/>
          <w:rFonts w:ascii="Cascadia Mono" w:hAnsi="Cascadia Mono" w:cs="Cascadia Mono" w:eastAsia="Cascadia Mono"/>
        </w:rPr>
        <w:t>jobs</w:t>
      </w:r>
      <w:r>
        <w:rPr>
          <w:sz w:val="22"/>
        </w:rPr>
        <w:t xml:space="preserve">: </w:t>
      </w:r>
      <w:r>
        <w:rPr>
          <w:rFonts w:ascii="Cascadia Mono" w:hAnsi="Cascadia Mono"/>
          <w:sz w:val="20"/>
          <w:rFonts w:ascii="Cascadia Mono" w:hAnsi="Cascadia Mono" w:cs="Cascadia Mono" w:eastAsia="Cascadia Mono"/>
        </w:rPr>
        <w:t>id</w:t>
      </w:r>
      <w:r>
        <w:rPr>
          <w:sz w:val="22"/>
        </w:rPr>
        <w:t xml:space="preserve"> PK · </w:t>
      </w:r>
      <w:r>
        <w:rPr>
          <w:rFonts w:ascii="Cascadia Mono" w:hAnsi="Cascadia Mono"/>
          <w:sz w:val="20"/>
          <w:rFonts w:ascii="Cascadia Mono" w:hAnsi="Cascadia Mono" w:cs="Cascadia Mono" w:eastAsia="Cascadia Mono"/>
        </w:rPr>
        <w:t>queue</w:t>
      </w:r>
      <w:r>
        <w:rPr>
          <w:sz w:val="22"/>
        </w:rPr>
        <w:t xml:space="preserve"> string INDEX · </w:t>
      </w:r>
      <w:r>
        <w:rPr>
          <w:rFonts w:ascii="Cascadia Mono" w:hAnsi="Cascadia Mono"/>
          <w:sz w:val="20"/>
          <w:rFonts w:ascii="Cascadia Mono" w:hAnsi="Cascadia Mono" w:cs="Cascadia Mono" w:eastAsia="Cascadia Mono"/>
        </w:rPr>
        <w:t>payload</w:t>
      </w:r>
      <w:r>
        <w:rPr>
          <w:sz w:val="22"/>
        </w:rPr>
        <w:t xml:space="preserve"> longText · </w:t>
      </w:r>
      <w:r>
        <w:rPr>
          <w:rFonts w:ascii="Cascadia Mono" w:hAnsi="Cascadia Mono"/>
          <w:sz w:val="20"/>
          <w:rFonts w:ascii="Cascadia Mono" w:hAnsi="Cascadia Mono" w:cs="Cascadia Mono" w:eastAsia="Cascadia Mono"/>
        </w:rPr>
        <w:t>attempts</w:t>
      </w:r>
      <w:r>
        <w:rPr>
          <w:sz w:val="22"/>
        </w:rPr>
        <w:t xml:space="preserve"> tinyint · </w:t>
      </w:r>
      <w:r>
        <w:rPr>
          <w:rFonts w:ascii="Cascadia Mono" w:hAnsi="Cascadia Mono"/>
          <w:sz w:val="20"/>
          <w:rFonts w:ascii="Cascadia Mono" w:hAnsi="Cascadia Mono" w:cs="Cascadia Mono" w:eastAsia="Cascadia Mono"/>
        </w:rPr>
        <w:t>reserved_at</w:t>
      </w:r>
      <w:r>
        <w:rPr>
          <w:sz w:val="22"/>
        </w:rPr>
        <w:t xml:space="preserve"> int NULL · </w:t>
      </w:r>
      <w:r>
        <w:rPr>
          <w:rFonts w:ascii="Cascadia Mono" w:hAnsi="Cascadia Mono"/>
          <w:sz w:val="20"/>
          <w:rFonts w:ascii="Cascadia Mono" w:hAnsi="Cascadia Mono" w:cs="Cascadia Mono" w:eastAsia="Cascadia Mono"/>
        </w:rPr>
        <w:t>available_at</w:t>
      </w:r>
      <w:r>
        <w:rPr>
          <w:sz w:val="22"/>
        </w:rPr>
        <w:t xml:space="preserve"> int · </w:t>
      </w:r>
      <w:r>
        <w:rPr>
          <w:rFonts w:ascii="Cascadia Mono" w:hAnsi="Cascadia Mono"/>
          <w:sz w:val="20"/>
          <w:rFonts w:ascii="Cascadia Mono" w:hAnsi="Cascadia Mono" w:cs="Cascadia Mono" w:eastAsia="Cascadia Mono"/>
        </w:rPr>
        <w:t>created_at</w:t>
      </w:r>
      <w:r>
        <w:rPr>
          <w:sz w:val="22"/>
        </w:rPr>
        <w:t xml:space="preserve"> int.</w:t>
      </w:r>
    </w:p>
    <w:p>
      <w:r>
        <w:rPr>
          <w:sz w:val="22"/>
        </w:rPr>
        <w:t xml:space="preserve">- </w:t>
      </w:r>
      <w:r>
        <w:rPr>
          <w:rFonts w:ascii="Cascadia Mono" w:hAnsi="Cascadia Mono"/>
          <w:sz w:val="20"/>
          <w:rFonts w:ascii="Cascadia Mono" w:hAnsi="Cascadia Mono" w:cs="Cascadia Mono" w:eastAsia="Cascadia Mono"/>
        </w:rPr>
        <w:t>job_batches</w:t>
      </w:r>
      <w:r>
        <w:rPr>
          <w:sz w:val="22"/>
        </w:rPr>
        <w:t xml:space="preserve">: </w:t>
      </w:r>
      <w:r>
        <w:rPr>
          <w:rFonts w:ascii="Cascadia Mono" w:hAnsi="Cascadia Mono"/>
          <w:sz w:val="20"/>
          <w:rFonts w:ascii="Cascadia Mono" w:hAnsi="Cascadia Mono" w:cs="Cascadia Mono" w:eastAsia="Cascadia Mono"/>
        </w:rPr>
        <w:t>id</w:t>
      </w:r>
      <w:r>
        <w:rPr>
          <w:sz w:val="22"/>
        </w:rPr>
        <w:t xml:space="preserve"> PK string · </w:t>
      </w:r>
      <w:r>
        <w:rPr>
          <w:rFonts w:ascii="Cascadia Mono" w:hAnsi="Cascadia Mono"/>
          <w:sz w:val="20"/>
          <w:rFonts w:ascii="Cascadia Mono" w:hAnsi="Cascadia Mono" w:cs="Cascadia Mono" w:eastAsia="Cascadia Mono"/>
        </w:rPr>
        <w:t>name</w:t>
      </w:r>
      <w:r>
        <w:rPr>
          <w:sz w:val="22"/>
        </w:rPr>
        <w:t xml:space="preserve"> · </w:t>
      </w:r>
      <w:r>
        <w:rPr>
          <w:rFonts w:ascii="Cascadia Mono" w:hAnsi="Cascadia Mono"/>
          <w:sz w:val="20"/>
          <w:rFonts w:ascii="Cascadia Mono" w:hAnsi="Cascadia Mono" w:cs="Cascadia Mono" w:eastAsia="Cascadia Mono"/>
        </w:rPr>
        <w:t>total_jobs</w:t>
      </w:r>
      <w:r>
        <w:rPr>
          <w:sz w:val="22"/>
        </w:rPr>
        <w:t xml:space="preserve"> int · </w:t>
      </w:r>
      <w:r>
        <w:rPr>
          <w:rFonts w:ascii="Cascadia Mono" w:hAnsi="Cascadia Mono"/>
          <w:sz w:val="20"/>
          <w:rFonts w:ascii="Cascadia Mono" w:hAnsi="Cascadia Mono" w:cs="Cascadia Mono" w:eastAsia="Cascadia Mono"/>
        </w:rPr>
        <w:t>pending_jobs</w:t>
      </w:r>
      <w:r>
        <w:rPr>
          <w:sz w:val="22"/>
        </w:rPr>
        <w:t xml:space="preserve"> int · </w:t>
      </w:r>
      <w:r>
        <w:rPr>
          <w:rFonts w:ascii="Cascadia Mono" w:hAnsi="Cascadia Mono"/>
          <w:sz w:val="20"/>
          <w:rFonts w:ascii="Cascadia Mono" w:hAnsi="Cascadia Mono" w:cs="Cascadia Mono" w:eastAsia="Cascadia Mono"/>
        </w:rPr>
        <w:t>failed_jobs</w:t>
      </w:r>
      <w:r>
        <w:rPr>
          <w:sz w:val="22"/>
        </w:rPr>
        <w:t xml:space="preserve"> int · </w:t>
      </w:r>
      <w:r>
        <w:rPr>
          <w:rFonts w:ascii="Cascadia Mono" w:hAnsi="Cascadia Mono"/>
          <w:sz w:val="20"/>
          <w:rFonts w:ascii="Cascadia Mono" w:hAnsi="Cascadia Mono" w:cs="Cascadia Mono" w:eastAsia="Cascadia Mono"/>
        </w:rPr>
        <w:t>failed_job_ids</w:t>
      </w:r>
      <w:r>
        <w:rPr>
          <w:sz w:val="22"/>
        </w:rPr>
        <w:t xml:space="preserve"> longText · </w:t>
      </w:r>
      <w:r>
        <w:rPr>
          <w:rFonts w:ascii="Cascadia Mono" w:hAnsi="Cascadia Mono"/>
          <w:sz w:val="20"/>
          <w:rFonts w:ascii="Cascadia Mono" w:hAnsi="Cascadia Mono" w:cs="Cascadia Mono" w:eastAsia="Cascadia Mono"/>
        </w:rPr>
        <w:t>options</w:t>
      </w:r>
      <w:r>
        <w:rPr>
          <w:sz w:val="22"/>
        </w:rPr>
        <w:t xml:space="preserve"> mediumText NULL · </w:t>
      </w:r>
      <w:r>
        <w:rPr>
          <w:rFonts w:ascii="Cascadia Mono" w:hAnsi="Cascadia Mono"/>
          <w:sz w:val="20"/>
          <w:rFonts w:ascii="Cascadia Mono" w:hAnsi="Cascadia Mono" w:cs="Cascadia Mono" w:eastAsia="Cascadia Mono"/>
        </w:rPr>
        <w:t>cancelled_at</w:t>
      </w:r>
      <w:r>
        <w:rPr>
          <w:sz w:val="22"/>
        </w:rPr>
        <w:t xml:space="preserve"> int NULL · </w:t>
      </w:r>
      <w:r>
        <w:rPr>
          <w:rFonts w:ascii="Cascadia Mono" w:hAnsi="Cascadia Mono"/>
          <w:sz w:val="20"/>
          <w:rFonts w:ascii="Cascadia Mono" w:hAnsi="Cascadia Mono" w:cs="Cascadia Mono" w:eastAsia="Cascadia Mono"/>
        </w:rPr>
        <w:t>created_at</w:t>
      </w:r>
      <w:r>
        <w:rPr>
          <w:sz w:val="22"/>
        </w:rPr>
        <w:t xml:space="preserve"> int · </w:t>
      </w:r>
      <w:r>
        <w:rPr>
          <w:rFonts w:ascii="Cascadia Mono" w:hAnsi="Cascadia Mono"/>
          <w:sz w:val="20"/>
          <w:rFonts w:ascii="Cascadia Mono" w:hAnsi="Cascadia Mono" w:cs="Cascadia Mono" w:eastAsia="Cascadia Mono"/>
        </w:rPr>
        <w:t>finished_at</w:t>
      </w:r>
      <w:r>
        <w:rPr>
          <w:sz w:val="22"/>
        </w:rPr>
        <w:t xml:space="preserve"> int NULL.</w:t>
      </w:r>
    </w:p>
    <w:p>
      <w:r>
        <w:rPr>
          <w:sz w:val="22"/>
        </w:rPr>
        <w:t xml:space="preserve">- </w:t>
      </w:r>
      <w:r>
        <w:rPr>
          <w:rFonts w:ascii="Cascadia Mono" w:hAnsi="Cascadia Mono"/>
          <w:sz w:val="20"/>
          <w:rFonts w:ascii="Cascadia Mono" w:hAnsi="Cascadia Mono" w:cs="Cascadia Mono" w:eastAsia="Cascadia Mono"/>
        </w:rPr>
        <w:t>failed_jobs</w:t>
      </w:r>
      <w:r>
        <w:rPr>
          <w:sz w:val="22"/>
        </w:rPr>
        <w:t xml:space="preserve">: </w:t>
      </w:r>
      <w:r>
        <w:rPr>
          <w:rFonts w:ascii="Cascadia Mono" w:hAnsi="Cascadia Mono"/>
          <w:sz w:val="20"/>
          <w:rFonts w:ascii="Cascadia Mono" w:hAnsi="Cascadia Mono" w:cs="Cascadia Mono" w:eastAsia="Cascadia Mono"/>
        </w:rPr>
        <w:t>id</w:t>
      </w:r>
      <w:r>
        <w:rPr>
          <w:sz w:val="22"/>
        </w:rPr>
        <w:t xml:space="preserve"> PK · </w:t>
      </w:r>
      <w:r>
        <w:rPr>
          <w:rFonts w:ascii="Cascadia Mono" w:hAnsi="Cascadia Mono"/>
          <w:sz w:val="20"/>
          <w:rFonts w:ascii="Cascadia Mono" w:hAnsi="Cascadia Mono" w:cs="Cascadia Mono" w:eastAsia="Cascadia Mono"/>
        </w:rPr>
        <w:t>uuid</w:t>
      </w:r>
      <w:r>
        <w:rPr>
          <w:sz w:val="22"/>
        </w:rPr>
        <w:t xml:space="preserve"> string </w:t>
      </w:r>
      <w:r>
        <w:rPr>
          <w:sz w:val="22"/>
        </w:rPr>
        <w:t>UNIQUE</w:t>
      </w:r>
      <w:r>
        <w:rPr>
          <w:sz w:val="22"/>
        </w:rPr>
        <w:t xml:space="preserve"> · </w:t>
      </w:r>
      <w:r>
        <w:rPr>
          <w:rFonts w:ascii="Cascadia Mono" w:hAnsi="Cascadia Mono"/>
          <w:sz w:val="20"/>
          <w:rFonts w:ascii="Cascadia Mono" w:hAnsi="Cascadia Mono" w:cs="Cascadia Mono" w:eastAsia="Cascadia Mono"/>
        </w:rPr>
        <w:t>connection</w:t>
      </w:r>
      <w:r>
        <w:rPr>
          <w:sz w:val="22"/>
        </w:rPr>
        <w:t xml:space="preserve"> text · </w:t>
      </w:r>
      <w:r>
        <w:rPr>
          <w:rFonts w:ascii="Cascadia Mono" w:hAnsi="Cascadia Mono"/>
          <w:sz w:val="20"/>
          <w:rFonts w:ascii="Cascadia Mono" w:hAnsi="Cascadia Mono" w:cs="Cascadia Mono" w:eastAsia="Cascadia Mono"/>
        </w:rPr>
        <w:t>queue</w:t>
      </w:r>
      <w:r>
        <w:rPr>
          <w:sz w:val="22"/>
        </w:rPr>
        <w:t xml:space="preserve"> text · </w:t>
      </w:r>
      <w:r>
        <w:rPr>
          <w:rFonts w:ascii="Cascadia Mono" w:hAnsi="Cascadia Mono"/>
          <w:sz w:val="20"/>
          <w:rFonts w:ascii="Cascadia Mono" w:hAnsi="Cascadia Mono" w:cs="Cascadia Mono" w:eastAsia="Cascadia Mono"/>
        </w:rPr>
        <w:t>payload</w:t>
      </w:r>
      <w:r>
        <w:rPr>
          <w:sz w:val="22"/>
        </w:rPr>
        <w:t xml:space="preserve"> longText · </w:t>
      </w:r>
      <w:r>
        <w:rPr>
          <w:rFonts w:ascii="Cascadia Mono" w:hAnsi="Cascadia Mono"/>
          <w:sz w:val="20"/>
          <w:rFonts w:ascii="Cascadia Mono" w:hAnsi="Cascadia Mono" w:cs="Cascadia Mono" w:eastAsia="Cascadia Mono"/>
        </w:rPr>
        <w:t>exception</w:t>
      </w:r>
      <w:r>
        <w:rPr>
          <w:sz w:val="22"/>
        </w:rPr>
        <w:t xml:space="preserve"> longText · </w:t>
      </w:r>
      <w:r>
        <w:rPr>
          <w:rFonts w:ascii="Cascadia Mono" w:hAnsi="Cascadia Mono"/>
          <w:sz w:val="20"/>
          <w:rFonts w:ascii="Cascadia Mono" w:hAnsi="Cascadia Mono" w:cs="Cascadia Mono" w:eastAsia="Cascadia Mono"/>
        </w:rPr>
        <w:t>failed_at</w:t>
      </w:r>
      <w:r>
        <w:rPr>
          <w:sz w:val="22"/>
        </w:rPr>
        <w:t xml:space="preserve"> timestamp DEFAULT CURRENT_TIMESTAMP.</w:t>
      </w:r>
    </w:p>
    <w:p>
      <w:pPr>
        <w:pStyle w:val="Heading3"/>
      </w:pPr>
      <w:r>
        <w:rPr>
          <w:color w:val="0F3D5C"/>
        </w:rPr>
        <w:t>4.2.4 `2026_04_04_175139_create_workspaces_table.php`</w:t>
      </w:r>
    </w:p>
    <w:p>
      <w:r>
        <w:rPr>
          <w:sz w:val="22"/>
        </w:rPr>
        <w:t xml:space="preserve">Creates </w:t>
      </w:r>
      <w:r>
        <w:rPr>
          <w:rFonts w:ascii="Cascadia Mono" w:hAnsi="Cascadia Mono"/>
          <w:sz w:val="20"/>
          <w:rFonts w:ascii="Cascadia Mono" w:hAnsi="Cascadia Mono" w:cs="Cascadia Mono" w:eastAsia="Cascadia Mono"/>
        </w:rPr>
        <w:t>workspaces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name</w:t>
      </w:r>
      <w:r>
        <w:rPr>
          <w:sz w:val="22"/>
        </w:rPr>
        <w:t xml:space="preserve"> string · </w:t>
      </w:r>
      <w:r>
        <w:rPr>
          <w:rFonts w:ascii="Cascadia Mono" w:hAnsi="Cascadia Mono"/>
          <w:sz w:val="20"/>
          <w:rFonts w:ascii="Cascadia Mono" w:hAnsi="Cascadia Mono" w:cs="Cascadia Mono" w:eastAsia="Cascadia Mono"/>
        </w:rPr>
        <w:t>slug</w:t>
      </w:r>
      <w:r>
        <w:rPr>
          <w:sz w:val="22"/>
        </w:rPr>
        <w:t xml:space="preserve"> string </w:t>
      </w:r>
      <w:r>
        <w:rPr>
          <w:sz w:val="22"/>
        </w:rPr>
        <w:t>UNIQUE</w:t>
      </w:r>
      <w:r>
        <w:rPr>
          <w:sz w:val="22"/>
        </w:rPr>
        <w:t xml:space="preserve"> · </w:t>
      </w:r>
      <w:r>
        <w:rPr>
          <w:rFonts w:ascii="Cascadia Mono" w:hAnsi="Cascadia Mono"/>
          <w:sz w:val="20"/>
          <w:rFonts w:ascii="Cascadia Mono" w:hAnsi="Cascadia Mono" w:cs="Cascadia Mono" w:eastAsia="Cascadia Mono"/>
        </w:rPr>
        <w:t>owner_id</w:t>
      </w:r>
      <w:r>
        <w:rPr>
          <w:sz w:val="22"/>
        </w:rPr>
        <w:t xml:space="preserve"> BIGINT FK→</w:t>
      </w:r>
      <w:r>
        <w:rPr>
          <w:rFonts w:ascii="Cascadia Mono" w:hAnsi="Cascadia Mono"/>
          <w:sz w:val="20"/>
          <w:rFonts w:ascii="Cascadia Mono" w:hAnsi="Cascadia Mono" w:cs="Cascadia Mono" w:eastAsia="Cascadia Mono"/>
        </w:rPr>
        <w:t>users.id</w:t>
      </w:r>
      <w:r>
        <w:rPr>
          <w:sz w:val="22"/>
        </w:rPr>
        <w:t xml:space="preserve"> ON DELETE CASCADE · </w:t>
      </w:r>
      <w:r>
        <w:rPr>
          <w:rFonts w:ascii="Cascadia Mono" w:hAnsi="Cascadia Mono"/>
          <w:sz w:val="20"/>
          <w:rFonts w:ascii="Cascadia Mono" w:hAnsi="Cascadia Mono" w:cs="Cascadia Mono" w:eastAsia="Cascadia Mono"/>
        </w:rPr>
        <w:t>created_at</w:t>
      </w:r>
      <w:r>
        <w:rPr>
          <w:sz w:val="22"/>
        </w:rPr>
        <w:t xml:space="preserve"> · </w:t>
      </w:r>
      <w:r>
        <w:rPr>
          <w:rFonts w:ascii="Cascadia Mono" w:hAnsi="Cascadia Mono"/>
          <w:sz w:val="20"/>
          <w:rFonts w:ascii="Cascadia Mono" w:hAnsi="Cascadia Mono" w:cs="Cascadia Mono" w:eastAsia="Cascadia Mono"/>
        </w:rPr>
        <w:t>updated_at</w:t>
      </w:r>
      <w:r>
        <w:rPr>
          <w:sz w:val="22"/>
        </w:rPr>
        <w:t>.</w:t>
      </w:r>
    </w:p>
    <w:p>
      <w:pPr>
        <w:pStyle w:val="Heading3"/>
      </w:pPr>
      <w:r>
        <w:rPr>
          <w:color w:val="0F3D5C"/>
        </w:rPr>
        <w:t>4.2.5 `2026_04_06_094348_create_workspace_members_table.php`</w:t>
      </w:r>
    </w:p>
    <w:p>
      <w:r>
        <w:rPr>
          <w:sz w:val="22"/>
        </w:rPr>
        <w:t xml:space="preserve">Creates </w:t>
      </w:r>
      <w:r>
        <w:rPr>
          <w:rFonts w:ascii="Cascadia Mono" w:hAnsi="Cascadia Mono"/>
          <w:sz w:val="20"/>
          <w:rFonts w:ascii="Cascadia Mono" w:hAnsi="Cascadia Mono" w:cs="Cascadia Mono" w:eastAsia="Cascadia Mono"/>
        </w:rPr>
        <w:t>workspace_members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workspace_id</w:t>
      </w:r>
      <w:r>
        <w:rPr>
          <w:sz w:val="22"/>
        </w:rPr>
        <w:t xml:space="preserve"> BIGINT FK→</w:t>
      </w:r>
      <w:r>
        <w:rPr>
          <w:rFonts w:ascii="Cascadia Mono" w:hAnsi="Cascadia Mono"/>
          <w:sz w:val="20"/>
          <w:rFonts w:ascii="Cascadia Mono" w:hAnsi="Cascadia Mono" w:cs="Cascadia Mono" w:eastAsia="Cascadia Mono"/>
        </w:rPr>
        <w:t>workspaces.id</w:t>
      </w:r>
      <w:r>
        <w:rPr>
          <w:sz w:val="22"/>
        </w:rPr>
        <w:t xml:space="preserve"> ON DELETE CASCADE · </w:t>
      </w:r>
      <w:r>
        <w:rPr>
          <w:rFonts w:ascii="Cascadia Mono" w:hAnsi="Cascadia Mono"/>
          <w:sz w:val="20"/>
          <w:rFonts w:ascii="Cascadia Mono" w:hAnsi="Cascadia Mono" w:cs="Cascadia Mono" w:eastAsia="Cascadia Mono"/>
        </w:rPr>
        <w:t>user_id</w:t>
      </w:r>
      <w:r>
        <w:rPr>
          <w:sz w:val="22"/>
        </w:rPr>
        <w:t xml:space="preserve"> BIGINT FK→</w:t>
      </w:r>
      <w:r>
        <w:rPr>
          <w:rFonts w:ascii="Cascadia Mono" w:hAnsi="Cascadia Mono"/>
          <w:sz w:val="20"/>
          <w:rFonts w:ascii="Cascadia Mono" w:hAnsi="Cascadia Mono" w:cs="Cascadia Mono" w:eastAsia="Cascadia Mono"/>
        </w:rPr>
        <w:t>users.id</w:t>
      </w:r>
      <w:r>
        <w:rPr>
          <w:sz w:val="22"/>
        </w:rPr>
        <w:t xml:space="preserve"> ON DELETE CASCADE · </w:t>
      </w:r>
      <w:r>
        <w:rPr>
          <w:rFonts w:ascii="Cascadia Mono" w:hAnsi="Cascadia Mono"/>
          <w:sz w:val="20"/>
          <w:rFonts w:ascii="Cascadia Mono" w:hAnsi="Cascadia Mono" w:cs="Cascadia Mono" w:eastAsia="Cascadia Mono"/>
        </w:rPr>
        <w:t>role</w:t>
      </w:r>
      <w:r>
        <w:rPr>
          <w:sz w:val="22"/>
        </w:rPr>
        <w:t xml:space="preserve"> string DEFAULT </w:t>
      </w:r>
      <w:r>
        <w:rPr>
          <w:rFonts w:ascii="Cascadia Mono" w:hAnsi="Cascadia Mono"/>
          <w:sz w:val="20"/>
          <w:rFonts w:ascii="Cascadia Mono" w:hAnsi="Cascadia Mono" w:cs="Cascadia Mono" w:eastAsia="Cascadia Mono"/>
        </w:rPr>
        <w:t>'member'</w:t>
      </w:r>
      <w:r>
        <w:rPr>
          <w:sz w:val="22"/>
        </w:rPr>
        <w:t xml:space="preserve"> · </w:t>
      </w:r>
      <w:r>
        <w:rPr>
          <w:rFonts w:ascii="Cascadia Mono" w:hAnsi="Cascadia Mono"/>
          <w:sz w:val="20"/>
          <w:rFonts w:ascii="Cascadia Mono" w:hAnsi="Cascadia Mono" w:cs="Cascadia Mono" w:eastAsia="Cascadia Mono"/>
        </w:rPr>
        <w:t>joined_at</w:t>
      </w:r>
      <w:r>
        <w:rPr>
          <w:sz w:val="22"/>
        </w:rPr>
        <w:t xml:space="preserve"> timestamp DEFAULT CURRENT_TIMESTAMP · timestamps · UNIQUE </w:t>
      </w:r>
      <w:r>
        <w:rPr>
          <w:rFonts w:ascii="Cascadia Mono" w:hAnsi="Cascadia Mono"/>
          <w:sz w:val="20"/>
          <w:rFonts w:ascii="Cascadia Mono" w:hAnsi="Cascadia Mono" w:cs="Cascadia Mono" w:eastAsia="Cascadia Mono"/>
        </w:rPr>
        <w:t>(workspace_id, user_id)</w:t>
      </w:r>
      <w:r>
        <w:rPr>
          <w:sz w:val="22"/>
        </w:rPr>
        <w:t>.</w:t>
      </w:r>
    </w:p>
    <w:p>
      <w:pPr>
        <w:pStyle w:val="Heading3"/>
      </w:pPr>
      <w:r>
        <w:rPr>
          <w:color w:val="0F3D5C"/>
        </w:rPr>
        <w:t>4.2.6 `2026_04_06_094349_create_workspace_invitations_table.php`</w:t>
      </w:r>
    </w:p>
    <w:p>
      <w:r>
        <w:rPr>
          <w:sz w:val="22"/>
        </w:rPr>
        <w:t xml:space="preserve">Creates </w:t>
      </w:r>
      <w:r>
        <w:rPr>
          <w:rFonts w:ascii="Cascadia Mono" w:hAnsi="Cascadia Mono"/>
          <w:sz w:val="20"/>
          <w:rFonts w:ascii="Cascadia Mono" w:hAnsi="Cascadia Mono" w:cs="Cascadia Mono" w:eastAsia="Cascadia Mono"/>
        </w:rPr>
        <w:t>workspace_invitations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workspace_id</w:t>
      </w:r>
      <w:r>
        <w:rPr>
          <w:sz w:val="22"/>
        </w:rPr>
        <w:t xml:space="preserve"> BIGINT FK→</w:t>
      </w:r>
      <w:r>
        <w:rPr>
          <w:rFonts w:ascii="Cascadia Mono" w:hAnsi="Cascadia Mono"/>
          <w:sz w:val="20"/>
          <w:rFonts w:ascii="Cascadia Mono" w:hAnsi="Cascadia Mono" w:cs="Cascadia Mono" w:eastAsia="Cascadia Mono"/>
        </w:rPr>
        <w:t>workspaces.id</w:t>
      </w:r>
      <w:r>
        <w:rPr>
          <w:sz w:val="22"/>
        </w:rPr>
        <w:t xml:space="preserve"> ON DELETE CASCADE · </w:t>
      </w:r>
      <w:r>
        <w:rPr>
          <w:rFonts w:ascii="Cascadia Mono" w:hAnsi="Cascadia Mono"/>
          <w:sz w:val="20"/>
          <w:rFonts w:ascii="Cascadia Mono" w:hAnsi="Cascadia Mono" w:cs="Cascadia Mono" w:eastAsia="Cascadia Mono"/>
        </w:rPr>
        <w:t>email</w:t>
      </w:r>
      <w:r>
        <w:rPr>
          <w:sz w:val="22"/>
        </w:rPr>
        <w:t xml:space="preserve"> string · </w:t>
      </w:r>
      <w:r>
        <w:rPr>
          <w:rFonts w:ascii="Cascadia Mono" w:hAnsi="Cascadia Mono"/>
          <w:sz w:val="20"/>
          <w:rFonts w:ascii="Cascadia Mono" w:hAnsi="Cascadia Mono" w:cs="Cascadia Mono" w:eastAsia="Cascadia Mono"/>
        </w:rPr>
        <w:t>token</w:t>
      </w:r>
      <w:r>
        <w:rPr>
          <w:sz w:val="22"/>
        </w:rPr>
        <w:t xml:space="preserve"> string </w:t>
      </w:r>
      <w:r>
        <w:rPr>
          <w:sz w:val="22"/>
        </w:rPr>
        <w:t>UNIQUE</w:t>
      </w:r>
      <w:r>
        <w:rPr>
          <w:sz w:val="22"/>
        </w:rPr>
        <w:t xml:space="preserve"> · </w:t>
      </w:r>
      <w:r>
        <w:rPr>
          <w:rFonts w:ascii="Cascadia Mono" w:hAnsi="Cascadia Mono"/>
          <w:sz w:val="20"/>
          <w:rFonts w:ascii="Cascadia Mono" w:hAnsi="Cascadia Mono" w:cs="Cascadia Mono" w:eastAsia="Cascadia Mono"/>
        </w:rPr>
        <w:t>role</w:t>
      </w:r>
      <w:r>
        <w:rPr>
          <w:sz w:val="22"/>
        </w:rPr>
        <w:t xml:space="preserve"> string DEFAULT </w:t>
      </w:r>
      <w:r>
        <w:rPr>
          <w:rFonts w:ascii="Cascadia Mono" w:hAnsi="Cascadia Mono"/>
          <w:sz w:val="20"/>
          <w:rFonts w:ascii="Cascadia Mono" w:hAnsi="Cascadia Mono" w:cs="Cascadia Mono" w:eastAsia="Cascadia Mono"/>
        </w:rPr>
        <w:t>'member'</w:t>
      </w:r>
      <w:r>
        <w:rPr>
          <w:sz w:val="22"/>
        </w:rPr>
        <w:t xml:space="preserve"> · </w:t>
      </w:r>
      <w:r>
        <w:rPr>
          <w:rFonts w:ascii="Cascadia Mono" w:hAnsi="Cascadia Mono"/>
          <w:sz w:val="20"/>
          <w:rFonts w:ascii="Cascadia Mono" w:hAnsi="Cascadia Mono" w:cs="Cascadia Mono" w:eastAsia="Cascadia Mono"/>
        </w:rPr>
        <w:t>expires_at</w:t>
      </w:r>
      <w:r>
        <w:rPr>
          <w:sz w:val="22"/>
        </w:rPr>
        <w:t xml:space="preserve"> timestamp · timestamps.</w:t>
      </w:r>
    </w:p>
    <w:p>
      <w:r>
        <w:rPr>
          <w:sz w:val="22"/>
        </w:rPr>
        <w:t>&gt; Note: No composite unique — by design, multiple invitations can be sent to the same email if the prior was declined.</w:t>
      </w:r>
    </w:p>
    <w:p>
      <w:pPr>
        <w:pStyle w:val="Heading3"/>
      </w:pPr>
      <w:r>
        <w:rPr>
          <w:color w:val="0F3D5C"/>
        </w:rPr>
        <w:t>4.2.7 `2026_04_06_134153_create_projects_table.php`</w:t>
      </w:r>
    </w:p>
    <w:p>
      <w:r>
        <w:rPr>
          <w:sz w:val="22"/>
        </w:rPr>
        <w:t xml:space="preserve">Creates </w:t>
      </w:r>
      <w:r>
        <w:rPr>
          <w:rFonts w:ascii="Cascadia Mono" w:hAnsi="Cascadia Mono"/>
          <w:sz w:val="20"/>
          <w:rFonts w:ascii="Cascadia Mono" w:hAnsi="Cascadia Mono" w:cs="Cascadia Mono" w:eastAsia="Cascadia Mono"/>
        </w:rPr>
        <w:t>projects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workspace_id</w:t>
      </w:r>
      <w:r>
        <w:rPr>
          <w:sz w:val="22"/>
        </w:rPr>
        <w:t xml:space="preserve"> BIGINT FK→</w:t>
      </w:r>
      <w:r>
        <w:rPr>
          <w:rFonts w:ascii="Cascadia Mono" w:hAnsi="Cascadia Mono"/>
          <w:sz w:val="20"/>
          <w:rFonts w:ascii="Cascadia Mono" w:hAnsi="Cascadia Mono" w:cs="Cascadia Mono" w:eastAsia="Cascadia Mono"/>
        </w:rPr>
        <w:t>workspaces.id</w:t>
      </w:r>
      <w:r>
        <w:rPr>
          <w:sz w:val="22"/>
        </w:rPr>
        <w:t xml:space="preserve"> ON DELETE CASCADE · </w:t>
      </w:r>
      <w:r>
        <w:rPr>
          <w:rFonts w:ascii="Cascadia Mono" w:hAnsi="Cascadia Mono"/>
          <w:sz w:val="20"/>
          <w:rFonts w:ascii="Cascadia Mono" w:hAnsi="Cascadia Mono" w:cs="Cascadia Mono" w:eastAsia="Cascadia Mono"/>
        </w:rPr>
        <w:t>name</w:t>
      </w:r>
      <w:r>
        <w:rPr>
          <w:sz w:val="22"/>
        </w:rPr>
        <w:t xml:space="preserve"> string · </w:t>
      </w:r>
      <w:r>
        <w:rPr>
          <w:rFonts w:ascii="Cascadia Mono" w:hAnsi="Cascadia Mono"/>
          <w:sz w:val="20"/>
          <w:rFonts w:ascii="Cascadia Mono" w:hAnsi="Cascadia Mono" w:cs="Cascadia Mono" w:eastAsia="Cascadia Mono"/>
        </w:rPr>
        <w:t>slug</w:t>
      </w:r>
      <w:r>
        <w:rPr>
          <w:sz w:val="22"/>
        </w:rPr>
        <w:t xml:space="preserve"> string · </w:t>
      </w:r>
      <w:r>
        <w:rPr>
          <w:rFonts w:ascii="Cascadia Mono" w:hAnsi="Cascadia Mono"/>
          <w:sz w:val="20"/>
          <w:rFonts w:ascii="Cascadia Mono" w:hAnsi="Cascadia Mono" w:cs="Cascadia Mono" w:eastAsia="Cascadia Mono"/>
        </w:rPr>
        <w:t>description</w:t>
      </w:r>
      <w:r>
        <w:rPr>
          <w:sz w:val="22"/>
        </w:rPr>
        <w:t xml:space="preserve"> text NULL · timestamps · UNIQUE </w:t>
      </w:r>
      <w:r>
        <w:rPr>
          <w:rFonts w:ascii="Cascadia Mono" w:hAnsi="Cascadia Mono"/>
          <w:sz w:val="20"/>
          <w:rFonts w:ascii="Cascadia Mono" w:hAnsi="Cascadia Mono" w:cs="Cascadia Mono" w:eastAsia="Cascadia Mono"/>
        </w:rPr>
        <w:t>(workspace_id, slug)</w:t>
      </w:r>
      <w:r>
        <w:rPr>
          <w:sz w:val="22"/>
        </w:rPr>
        <w:t>.</w:t>
      </w:r>
    </w:p>
    <w:p>
      <w:pPr>
        <w:pStyle w:val="Heading3"/>
      </w:pPr>
      <w:r>
        <w:rPr>
          <w:color w:val="0F3D5C"/>
        </w:rPr>
        <w:t>4.2.8 `2026_04_06_141431_create_tasks_table.php`</w:t>
      </w:r>
    </w:p>
    <w:p>
      <w:r>
        <w:rPr>
          <w:sz w:val="22"/>
        </w:rPr>
        <w:t xml:space="preserve">Creates </w:t>
      </w:r>
      <w:r>
        <w:rPr>
          <w:rFonts w:ascii="Cascadia Mono" w:hAnsi="Cascadia Mono"/>
          <w:sz w:val="20"/>
          <w:rFonts w:ascii="Cascadia Mono" w:hAnsi="Cascadia Mono" w:cs="Cascadia Mono" w:eastAsia="Cascadia Mono"/>
        </w:rPr>
        <w:t>tasks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project_id</w:t>
      </w:r>
      <w:r>
        <w:rPr>
          <w:sz w:val="22"/>
        </w:rPr>
        <w:t xml:space="preserve"> BIGINT FK→</w:t>
      </w:r>
      <w:r>
        <w:rPr>
          <w:rFonts w:ascii="Cascadia Mono" w:hAnsi="Cascadia Mono"/>
          <w:sz w:val="20"/>
          <w:rFonts w:ascii="Cascadia Mono" w:hAnsi="Cascadia Mono" w:cs="Cascadia Mono" w:eastAsia="Cascadia Mono"/>
        </w:rPr>
        <w:t>projects.id</w:t>
      </w:r>
      <w:r>
        <w:rPr>
          <w:sz w:val="22"/>
        </w:rPr>
        <w:t xml:space="preserve"> ON DELETE CASCADE · </w:t>
      </w:r>
      <w:r>
        <w:rPr>
          <w:rFonts w:ascii="Cascadia Mono" w:hAnsi="Cascadia Mono"/>
          <w:sz w:val="20"/>
          <w:rFonts w:ascii="Cascadia Mono" w:hAnsi="Cascadia Mono" w:cs="Cascadia Mono" w:eastAsia="Cascadia Mono"/>
        </w:rPr>
        <w:t>assignee_id</w:t>
      </w:r>
      <w:r>
        <w:rPr>
          <w:sz w:val="22"/>
        </w:rPr>
        <w:t xml:space="preserve"> BIGINT NULL FK→</w:t>
      </w:r>
      <w:r>
        <w:rPr>
          <w:rFonts w:ascii="Cascadia Mono" w:hAnsi="Cascadia Mono"/>
          <w:sz w:val="20"/>
          <w:rFonts w:ascii="Cascadia Mono" w:hAnsi="Cascadia Mono" w:cs="Cascadia Mono" w:eastAsia="Cascadia Mono"/>
        </w:rPr>
        <w:t>users.id</w:t>
      </w:r>
      <w:r>
        <w:rPr>
          <w:sz w:val="22"/>
        </w:rPr>
        <w:t xml:space="preserve"> ON DELETE SET NULL · </w:t>
      </w:r>
      <w:r>
        <w:rPr>
          <w:rFonts w:ascii="Cascadia Mono" w:hAnsi="Cascadia Mono"/>
          <w:sz w:val="20"/>
          <w:rFonts w:ascii="Cascadia Mono" w:hAnsi="Cascadia Mono" w:cs="Cascadia Mono" w:eastAsia="Cascadia Mono"/>
        </w:rPr>
        <w:t>blocked_by_id</w:t>
      </w:r>
      <w:r>
        <w:rPr>
          <w:sz w:val="22"/>
        </w:rPr>
        <w:t xml:space="preserve"> BIGINT NULL FK→</w:t>
      </w:r>
      <w:r>
        <w:rPr>
          <w:rFonts w:ascii="Cascadia Mono" w:hAnsi="Cascadia Mono"/>
          <w:sz w:val="20"/>
          <w:rFonts w:ascii="Cascadia Mono" w:hAnsi="Cascadia Mono" w:cs="Cascadia Mono" w:eastAsia="Cascadia Mono"/>
        </w:rPr>
        <w:t>tasks.id</w:t>
      </w:r>
      <w:r>
        <w:rPr>
          <w:sz w:val="22"/>
        </w:rPr>
        <w:t xml:space="preserve"> ON DELETE SET NULL *(dropped later — see 4.2.13)* · </w:t>
      </w:r>
      <w:r>
        <w:rPr>
          <w:rFonts w:ascii="Cascadia Mono" w:hAnsi="Cascadia Mono"/>
          <w:sz w:val="20"/>
          <w:rFonts w:ascii="Cascadia Mono" w:hAnsi="Cascadia Mono" w:cs="Cascadia Mono" w:eastAsia="Cascadia Mono"/>
        </w:rPr>
        <w:t>title</w:t>
      </w:r>
      <w:r>
        <w:rPr>
          <w:sz w:val="22"/>
        </w:rPr>
        <w:t xml:space="preserve"> string · </w:t>
      </w:r>
      <w:r>
        <w:rPr>
          <w:rFonts w:ascii="Cascadia Mono" w:hAnsi="Cascadia Mono"/>
          <w:sz w:val="20"/>
          <w:rFonts w:ascii="Cascadia Mono" w:hAnsi="Cascadia Mono" w:cs="Cascadia Mono" w:eastAsia="Cascadia Mono"/>
        </w:rPr>
        <w:t>description</w:t>
      </w:r>
      <w:r>
        <w:rPr>
          <w:sz w:val="22"/>
        </w:rPr>
        <w:t xml:space="preserve"> text NULL · </w:t>
      </w:r>
      <w:r>
        <w:rPr>
          <w:rFonts w:ascii="Cascadia Mono" w:hAnsi="Cascadia Mono"/>
          <w:sz w:val="20"/>
          <w:rFonts w:ascii="Cascadia Mono" w:hAnsi="Cascadia Mono" w:cs="Cascadia Mono" w:eastAsia="Cascadia Mono"/>
        </w:rPr>
        <w:t>status</w:t>
      </w:r>
      <w:r>
        <w:rPr>
          <w:sz w:val="22"/>
        </w:rPr>
        <w:t xml:space="preserve"> enum </w:t>
      </w:r>
      <w:r>
        <w:rPr>
          <w:rFonts w:ascii="Cascadia Mono" w:hAnsi="Cascadia Mono"/>
          <w:sz w:val="20"/>
          <w:rFonts w:ascii="Cascadia Mono" w:hAnsi="Cascadia Mono" w:cs="Cascadia Mono" w:eastAsia="Cascadia Mono"/>
        </w:rPr>
        <w:t>backlog|in_progress|in_review|done</w:t>
      </w:r>
      <w:r>
        <w:rPr>
          <w:sz w:val="22"/>
        </w:rPr>
        <w:t xml:space="preserve"> DEFAULT </w:t>
      </w:r>
      <w:r>
        <w:rPr>
          <w:rFonts w:ascii="Cascadia Mono" w:hAnsi="Cascadia Mono"/>
          <w:sz w:val="20"/>
          <w:rFonts w:ascii="Cascadia Mono" w:hAnsi="Cascadia Mono" w:cs="Cascadia Mono" w:eastAsia="Cascadia Mono"/>
        </w:rPr>
        <w:t>backlog</w:t>
      </w:r>
      <w:r>
        <w:rPr>
          <w:sz w:val="22"/>
        </w:rPr>
        <w:t xml:space="preserve"> · </w:t>
      </w:r>
      <w:r>
        <w:rPr>
          <w:rFonts w:ascii="Cascadia Mono" w:hAnsi="Cascadia Mono"/>
          <w:sz w:val="20"/>
          <w:rFonts w:ascii="Cascadia Mono" w:hAnsi="Cascadia Mono" w:cs="Cascadia Mono" w:eastAsia="Cascadia Mono"/>
        </w:rPr>
        <w:t>priority</w:t>
      </w:r>
      <w:r>
        <w:rPr>
          <w:sz w:val="22"/>
        </w:rPr>
        <w:t xml:space="preserve"> enum </w:t>
      </w:r>
      <w:r>
        <w:rPr>
          <w:rFonts w:ascii="Cascadia Mono" w:hAnsi="Cascadia Mono"/>
          <w:sz w:val="20"/>
          <w:rFonts w:ascii="Cascadia Mono" w:hAnsi="Cascadia Mono" w:cs="Cascadia Mono" w:eastAsia="Cascadia Mono"/>
        </w:rPr>
        <w:t>low|medium|high|urgent</w:t>
      </w:r>
      <w:r>
        <w:rPr>
          <w:sz w:val="22"/>
        </w:rPr>
        <w:t xml:space="preserve"> DEFAULT </w:t>
      </w:r>
      <w:r>
        <w:rPr>
          <w:rFonts w:ascii="Cascadia Mono" w:hAnsi="Cascadia Mono"/>
          <w:sz w:val="20"/>
          <w:rFonts w:ascii="Cascadia Mono" w:hAnsi="Cascadia Mono" w:cs="Cascadia Mono" w:eastAsia="Cascadia Mono"/>
        </w:rPr>
        <w:t>medium</w:t>
      </w:r>
      <w:r>
        <w:rPr>
          <w:sz w:val="22"/>
        </w:rPr>
        <w:t xml:space="preserve"> · </w:t>
      </w:r>
      <w:r>
        <w:rPr>
          <w:rFonts w:ascii="Cascadia Mono" w:hAnsi="Cascadia Mono"/>
          <w:sz w:val="20"/>
          <w:rFonts w:ascii="Cascadia Mono" w:hAnsi="Cascadia Mono" w:cs="Cascadia Mono" w:eastAsia="Cascadia Mono"/>
        </w:rPr>
        <w:t>position</w:t>
      </w:r>
      <w:r>
        <w:rPr>
          <w:sz w:val="22"/>
        </w:rPr>
        <w:t xml:space="preserve"> int DEFAULT 0 · </w:t>
      </w:r>
      <w:r>
        <w:rPr>
          <w:rFonts w:ascii="Cascadia Mono" w:hAnsi="Cascadia Mono"/>
          <w:sz w:val="20"/>
          <w:rFonts w:ascii="Cascadia Mono" w:hAnsi="Cascadia Mono" w:cs="Cascadia Mono" w:eastAsia="Cascadia Mono"/>
        </w:rPr>
        <w:t>x_pos</w:t>
      </w:r>
      <w:r>
        <w:rPr>
          <w:sz w:val="22"/>
        </w:rPr>
        <w:t xml:space="preserve"> int DEFAULT 0 · </w:t>
      </w:r>
      <w:r>
        <w:rPr>
          <w:rFonts w:ascii="Cascadia Mono" w:hAnsi="Cascadia Mono"/>
          <w:sz w:val="20"/>
          <w:rFonts w:ascii="Cascadia Mono" w:hAnsi="Cascadia Mono" w:cs="Cascadia Mono" w:eastAsia="Cascadia Mono"/>
        </w:rPr>
        <w:t>y_pos</w:t>
      </w:r>
      <w:r>
        <w:rPr>
          <w:sz w:val="22"/>
        </w:rPr>
        <w:t xml:space="preserve"> int DEFAULT 0 · </w:t>
      </w:r>
      <w:r>
        <w:rPr>
          <w:rFonts w:ascii="Cascadia Mono" w:hAnsi="Cascadia Mono"/>
          <w:sz w:val="20"/>
          <w:rFonts w:ascii="Cascadia Mono" w:hAnsi="Cascadia Mono" w:cs="Cascadia Mono" w:eastAsia="Cascadia Mono"/>
        </w:rPr>
        <w:t>due_date</w:t>
      </w:r>
      <w:r>
        <w:rPr>
          <w:sz w:val="22"/>
        </w:rPr>
        <w:t xml:space="preserve"> date NULL · timestamps.</w:t>
      </w:r>
    </w:p>
    <w:p>
      <w:pPr>
        <w:pStyle w:val="Heading3"/>
      </w:pPr>
      <w:r>
        <w:rPr>
          <w:color w:val="0F3D5C"/>
        </w:rPr>
        <w:t>4.2.9 `2026_04_06_141432_create_task_comments_table.php`</w:t>
      </w:r>
    </w:p>
    <w:p>
      <w:r>
        <w:rPr>
          <w:sz w:val="22"/>
        </w:rPr>
        <w:t xml:space="preserve">Creates </w:t>
      </w:r>
      <w:r>
        <w:rPr>
          <w:rFonts w:ascii="Cascadia Mono" w:hAnsi="Cascadia Mono"/>
          <w:sz w:val="20"/>
          <w:rFonts w:ascii="Cascadia Mono" w:hAnsi="Cascadia Mono" w:cs="Cascadia Mono" w:eastAsia="Cascadia Mono"/>
        </w:rPr>
        <w:t>task_comments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task_id</w:t>
      </w:r>
      <w:r>
        <w:rPr>
          <w:sz w:val="22"/>
        </w:rPr>
        <w:t xml:space="preserve"> BIGINT FK→</w:t>
      </w:r>
      <w:r>
        <w:rPr>
          <w:rFonts w:ascii="Cascadia Mono" w:hAnsi="Cascadia Mono"/>
          <w:sz w:val="20"/>
          <w:rFonts w:ascii="Cascadia Mono" w:hAnsi="Cascadia Mono" w:cs="Cascadia Mono" w:eastAsia="Cascadia Mono"/>
        </w:rPr>
        <w:t>tasks.id</w:t>
      </w:r>
      <w:r>
        <w:rPr>
          <w:sz w:val="22"/>
        </w:rPr>
        <w:t xml:space="preserve"> ON DELETE CASCADE · </w:t>
      </w:r>
      <w:r>
        <w:rPr>
          <w:rFonts w:ascii="Cascadia Mono" w:hAnsi="Cascadia Mono"/>
          <w:sz w:val="20"/>
          <w:rFonts w:ascii="Cascadia Mono" w:hAnsi="Cascadia Mono" w:cs="Cascadia Mono" w:eastAsia="Cascadia Mono"/>
        </w:rPr>
        <w:t>user_id</w:t>
      </w:r>
      <w:r>
        <w:rPr>
          <w:sz w:val="22"/>
        </w:rPr>
        <w:t xml:space="preserve"> BIGINT FK→</w:t>
      </w:r>
      <w:r>
        <w:rPr>
          <w:rFonts w:ascii="Cascadia Mono" w:hAnsi="Cascadia Mono"/>
          <w:sz w:val="20"/>
          <w:rFonts w:ascii="Cascadia Mono" w:hAnsi="Cascadia Mono" w:cs="Cascadia Mono" w:eastAsia="Cascadia Mono"/>
        </w:rPr>
        <w:t>users.id</w:t>
      </w:r>
      <w:r>
        <w:rPr>
          <w:sz w:val="22"/>
        </w:rPr>
        <w:t xml:space="preserve"> ON DELETE CASCADE · </w:t>
      </w:r>
      <w:r>
        <w:rPr>
          <w:rFonts w:ascii="Cascadia Mono" w:hAnsi="Cascadia Mono"/>
          <w:sz w:val="20"/>
          <w:rFonts w:ascii="Cascadia Mono" w:hAnsi="Cascadia Mono" w:cs="Cascadia Mono" w:eastAsia="Cascadia Mono"/>
        </w:rPr>
        <w:t>body</w:t>
      </w:r>
      <w:r>
        <w:rPr>
          <w:sz w:val="22"/>
        </w:rPr>
        <w:t xml:space="preserve"> text · timestamps.</w:t>
      </w:r>
    </w:p>
    <w:p>
      <w:pPr>
        <w:pStyle w:val="Heading3"/>
      </w:pPr>
      <w:r>
        <w:rPr>
          <w:color w:val="0F3D5C"/>
        </w:rPr>
        <w:t>4.2.10 `2026_04_06_141433_create_labels_table.php`</w:t>
      </w:r>
    </w:p>
    <w:p>
      <w:r>
        <w:rPr>
          <w:sz w:val="22"/>
        </w:rPr>
        <w:t xml:space="preserve">Creates </w:t>
      </w:r>
      <w:r>
        <w:rPr>
          <w:rFonts w:ascii="Cascadia Mono" w:hAnsi="Cascadia Mono"/>
          <w:sz w:val="20"/>
          <w:rFonts w:ascii="Cascadia Mono" w:hAnsi="Cascadia Mono" w:cs="Cascadia Mono" w:eastAsia="Cascadia Mono"/>
        </w:rPr>
        <w:t>labels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project_id</w:t>
      </w:r>
      <w:r>
        <w:rPr>
          <w:sz w:val="22"/>
        </w:rPr>
        <w:t xml:space="preserve"> BIGINT FK→</w:t>
      </w:r>
      <w:r>
        <w:rPr>
          <w:rFonts w:ascii="Cascadia Mono" w:hAnsi="Cascadia Mono"/>
          <w:sz w:val="20"/>
          <w:rFonts w:ascii="Cascadia Mono" w:hAnsi="Cascadia Mono" w:cs="Cascadia Mono" w:eastAsia="Cascadia Mono"/>
        </w:rPr>
        <w:t>projects.id</w:t>
      </w:r>
      <w:r>
        <w:rPr>
          <w:sz w:val="22"/>
        </w:rPr>
        <w:t xml:space="preserve"> ON DELETE CASCADE · </w:t>
      </w:r>
      <w:r>
        <w:rPr>
          <w:rFonts w:ascii="Cascadia Mono" w:hAnsi="Cascadia Mono"/>
          <w:sz w:val="20"/>
          <w:rFonts w:ascii="Cascadia Mono" w:hAnsi="Cascadia Mono" w:cs="Cascadia Mono" w:eastAsia="Cascadia Mono"/>
        </w:rPr>
        <w:t>name</w:t>
      </w:r>
      <w:r>
        <w:rPr>
          <w:sz w:val="22"/>
        </w:rPr>
        <w:t xml:space="preserve"> string · </w:t>
      </w:r>
      <w:r>
        <w:rPr>
          <w:rFonts w:ascii="Cascadia Mono" w:hAnsi="Cascadia Mono"/>
          <w:sz w:val="20"/>
          <w:rFonts w:ascii="Cascadia Mono" w:hAnsi="Cascadia Mono" w:cs="Cascadia Mono" w:eastAsia="Cascadia Mono"/>
        </w:rPr>
        <w:t>color</w:t>
      </w:r>
      <w:r>
        <w:rPr>
          <w:sz w:val="22"/>
        </w:rPr>
        <w:t xml:space="preserve"> string DEFAULT </w:t>
      </w:r>
      <w:r>
        <w:rPr>
          <w:rFonts w:ascii="Cascadia Mono" w:hAnsi="Cascadia Mono"/>
          <w:sz w:val="20"/>
          <w:rFonts w:ascii="Cascadia Mono" w:hAnsi="Cascadia Mono" w:cs="Cascadia Mono" w:eastAsia="Cascadia Mono"/>
        </w:rPr>
        <w:t>'#4fffb0'</w:t>
      </w:r>
      <w:r>
        <w:rPr>
          <w:sz w:val="22"/>
        </w:rPr>
        <w:t xml:space="preserve"> · timestamps.</w:t>
      </w:r>
    </w:p>
    <w:p>
      <w:r>
        <w:rPr>
          <w:sz w:val="22"/>
        </w:rPr>
        <w:t xml:space="preserve">&gt; ⚠️ </w:t>
      </w:r>
      <w:r>
        <w:rPr>
          <w:sz w:val="22"/>
        </w:rPr>
        <w:t>Bug</w:t>
      </w:r>
      <w:r>
        <w:rPr>
          <w:sz w:val="22"/>
        </w:rPr>
        <w:t xml:space="preserve">: </w:t>
      </w:r>
      <w:r>
        <w:rPr>
          <w:rFonts w:ascii="Cascadia Mono" w:hAnsi="Cascadia Mono"/>
          <w:sz w:val="20"/>
          <w:rFonts w:ascii="Cascadia Mono" w:hAnsi="Cascadia Mono" w:cs="Cascadia Mono" w:eastAsia="Cascadia Mono"/>
        </w:rPr>
        <w:t>down()</w:t>
      </w:r>
      <w:r>
        <w:rPr>
          <w:sz w:val="22"/>
        </w:rPr>
        <w:t xml:space="preserve"> drops </w:t>
      </w:r>
      <w:r>
        <w:rPr>
          <w:rFonts w:ascii="Cascadia Mono" w:hAnsi="Cascadia Mono"/>
          <w:sz w:val="20"/>
          <w:rFonts w:ascii="Cascadia Mono" w:hAnsi="Cascadia Mono" w:cs="Cascadia Mono" w:eastAsia="Cascadia Mono"/>
        </w:rPr>
        <w:t>label_task</w:t>
      </w:r>
      <w:r>
        <w:rPr>
          <w:sz w:val="22"/>
        </w:rPr>
        <w:t xml:space="preserve"> instead of </w:t>
      </w:r>
      <w:r>
        <w:rPr>
          <w:rFonts w:ascii="Cascadia Mono" w:hAnsi="Cascadia Mono"/>
          <w:sz w:val="20"/>
          <w:rFonts w:ascii="Cascadia Mono" w:hAnsi="Cascadia Mono" w:cs="Cascadia Mono" w:eastAsia="Cascadia Mono"/>
        </w:rPr>
        <w:t>labels</w:t>
      </w:r>
      <w:r>
        <w:rPr>
          <w:sz w:val="22"/>
        </w:rPr>
        <w:t xml:space="preserve"> — typo in the migration. Rolling back would leave a dangling label_task pivot.</w:t>
      </w:r>
    </w:p>
    <w:p>
      <w:pPr>
        <w:pStyle w:val="Heading3"/>
      </w:pPr>
      <w:r>
        <w:rPr>
          <w:color w:val="0F3D5C"/>
        </w:rPr>
        <w:t>4.2.11 `2026_04_06_141433_create_label_task_table.php`</w:t>
      </w:r>
    </w:p>
    <w:p>
      <w:r>
        <w:rPr>
          <w:sz w:val="22"/>
        </w:rPr>
        <w:t xml:space="preserve">Creates pivot </w:t>
      </w:r>
      <w:r>
        <w:rPr>
          <w:rFonts w:ascii="Cascadia Mono" w:hAnsi="Cascadia Mono"/>
          <w:sz w:val="20"/>
          <w:rFonts w:ascii="Cascadia Mono" w:hAnsi="Cascadia Mono" w:cs="Cascadia Mono" w:eastAsia="Cascadia Mono"/>
        </w:rPr>
        <w:t>label_task</w:t>
      </w:r>
      <w:r>
        <w:rPr>
          <w:sz w:val="22"/>
        </w:rPr>
        <w:t xml:space="preserve">: </w:t>
      </w:r>
      <w:r>
        <w:rPr>
          <w:rFonts w:ascii="Cascadia Mono" w:hAnsi="Cascadia Mono"/>
          <w:sz w:val="20"/>
          <w:rFonts w:ascii="Cascadia Mono" w:hAnsi="Cascadia Mono" w:cs="Cascadia Mono" w:eastAsia="Cascadia Mono"/>
        </w:rPr>
        <w:t>label_id</w:t>
      </w:r>
      <w:r>
        <w:rPr>
          <w:sz w:val="22"/>
        </w:rPr>
        <w:t xml:space="preserve"> BIGINT FK→</w:t>
      </w:r>
      <w:r>
        <w:rPr>
          <w:rFonts w:ascii="Cascadia Mono" w:hAnsi="Cascadia Mono"/>
          <w:sz w:val="20"/>
          <w:rFonts w:ascii="Cascadia Mono" w:hAnsi="Cascadia Mono" w:cs="Cascadia Mono" w:eastAsia="Cascadia Mono"/>
        </w:rPr>
        <w:t>labels.id</w:t>
      </w:r>
      <w:r>
        <w:rPr>
          <w:sz w:val="22"/>
        </w:rPr>
        <w:t xml:space="preserve"> ON DELETE CASCADE · </w:t>
      </w:r>
      <w:r>
        <w:rPr>
          <w:rFonts w:ascii="Cascadia Mono" w:hAnsi="Cascadia Mono"/>
          <w:sz w:val="20"/>
          <w:rFonts w:ascii="Cascadia Mono" w:hAnsi="Cascadia Mono" w:cs="Cascadia Mono" w:eastAsia="Cascadia Mono"/>
        </w:rPr>
        <w:t>task_id</w:t>
      </w:r>
      <w:r>
        <w:rPr>
          <w:sz w:val="22"/>
        </w:rPr>
        <w:t xml:space="preserve"> BIGINT FK→</w:t>
      </w:r>
      <w:r>
        <w:rPr>
          <w:rFonts w:ascii="Cascadia Mono" w:hAnsi="Cascadia Mono"/>
          <w:sz w:val="20"/>
          <w:rFonts w:ascii="Cascadia Mono" w:hAnsi="Cascadia Mono" w:cs="Cascadia Mono" w:eastAsia="Cascadia Mono"/>
        </w:rPr>
        <w:t>tasks.id</w:t>
      </w:r>
      <w:r>
        <w:rPr>
          <w:sz w:val="22"/>
        </w:rPr>
        <w:t xml:space="preserve"> ON DELETE CASCADE · UNIQUE </w:t>
      </w:r>
      <w:r>
        <w:rPr>
          <w:rFonts w:ascii="Cascadia Mono" w:hAnsi="Cascadia Mono"/>
          <w:sz w:val="20"/>
          <w:rFonts w:ascii="Cascadia Mono" w:hAnsi="Cascadia Mono" w:cs="Cascadia Mono" w:eastAsia="Cascadia Mono"/>
        </w:rPr>
        <w:t>(label_id, task_id)</w:t>
      </w:r>
      <w:r>
        <w:rPr>
          <w:sz w:val="22"/>
        </w:rPr>
        <w:t>.</w:t>
      </w:r>
    </w:p>
    <w:p>
      <w:r>
        <w:rPr>
          <w:sz w:val="22"/>
        </w:rPr>
        <w:t xml:space="preserve">&gt; ⚠️ Mirror bug: </w:t>
      </w:r>
      <w:r>
        <w:rPr>
          <w:rFonts w:ascii="Cascadia Mono" w:hAnsi="Cascadia Mono"/>
          <w:sz w:val="20"/>
          <w:rFonts w:ascii="Cascadia Mono" w:hAnsi="Cascadia Mono" w:cs="Cascadia Mono" w:eastAsia="Cascadia Mono"/>
        </w:rPr>
        <w:t>down()</w:t>
      </w:r>
      <w:r>
        <w:rPr>
          <w:sz w:val="22"/>
        </w:rPr>
        <w:t xml:space="preserve"> drops </w:t>
      </w:r>
      <w:r>
        <w:rPr>
          <w:rFonts w:ascii="Cascadia Mono" w:hAnsi="Cascadia Mono"/>
          <w:sz w:val="20"/>
          <w:rFonts w:ascii="Cascadia Mono" w:hAnsi="Cascadia Mono" w:cs="Cascadia Mono" w:eastAsia="Cascadia Mono"/>
        </w:rPr>
        <w:t>labels</w:t>
      </w:r>
      <w:r>
        <w:rPr>
          <w:sz w:val="22"/>
        </w:rPr>
        <w:t xml:space="preserve"> instead of </w:t>
      </w:r>
      <w:r>
        <w:rPr>
          <w:rFonts w:ascii="Cascadia Mono" w:hAnsi="Cascadia Mono"/>
          <w:sz w:val="20"/>
          <w:rFonts w:ascii="Cascadia Mono" w:hAnsi="Cascadia Mono" w:cs="Cascadia Mono" w:eastAsia="Cascadia Mono"/>
        </w:rPr>
        <w:t>label_task</w:t>
      </w:r>
      <w:r>
        <w:rPr>
          <w:sz w:val="22"/>
        </w:rPr>
        <w:t>.</w:t>
      </w:r>
    </w:p>
    <w:p>
      <w:pPr>
        <w:pStyle w:val="Heading3"/>
      </w:pPr>
      <w:r>
        <w:rPr>
          <w:color w:val="0F3D5C"/>
        </w:rPr>
        <w:t>4.2.12 `2026_04_06_165320_create_task_dependencies_table.php`</w:t>
      </w:r>
    </w:p>
    <w:p>
      <w:r>
        <w:rPr>
          <w:sz w:val="22"/>
        </w:rPr>
        <w:t xml:space="preserve">Creates </w:t>
      </w:r>
      <w:r>
        <w:rPr>
          <w:rFonts w:ascii="Cascadia Mono" w:hAnsi="Cascadia Mono"/>
          <w:sz w:val="20"/>
          <w:rFonts w:ascii="Cascadia Mono" w:hAnsi="Cascadia Mono" w:cs="Cascadia Mono" w:eastAsia="Cascadia Mono"/>
        </w:rPr>
        <w:t>task_dependencies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task_id</w:t>
      </w:r>
      <w:r>
        <w:rPr>
          <w:sz w:val="22"/>
        </w:rPr>
        <w:t xml:space="preserve"> BIGINT FK→</w:t>
      </w:r>
      <w:r>
        <w:rPr>
          <w:rFonts w:ascii="Cascadia Mono" w:hAnsi="Cascadia Mono"/>
          <w:sz w:val="20"/>
          <w:rFonts w:ascii="Cascadia Mono" w:hAnsi="Cascadia Mono" w:cs="Cascadia Mono" w:eastAsia="Cascadia Mono"/>
        </w:rPr>
        <w:t>tasks.id</w:t>
      </w:r>
      <w:r>
        <w:rPr>
          <w:sz w:val="22"/>
        </w:rPr>
        <w:t xml:space="preserve"> ON DELETE CASCADE · </w:t>
      </w:r>
      <w:r>
        <w:rPr>
          <w:rFonts w:ascii="Cascadia Mono" w:hAnsi="Cascadia Mono"/>
          <w:sz w:val="20"/>
          <w:rFonts w:ascii="Cascadia Mono" w:hAnsi="Cascadia Mono" w:cs="Cascadia Mono" w:eastAsia="Cascadia Mono"/>
        </w:rPr>
        <w:t>depends_on_id</w:t>
      </w:r>
      <w:r>
        <w:rPr>
          <w:sz w:val="22"/>
        </w:rPr>
        <w:t xml:space="preserve"> BIGINT FK→</w:t>
      </w:r>
      <w:r>
        <w:rPr>
          <w:rFonts w:ascii="Cascadia Mono" w:hAnsi="Cascadia Mono"/>
          <w:sz w:val="20"/>
          <w:rFonts w:ascii="Cascadia Mono" w:hAnsi="Cascadia Mono" w:cs="Cascadia Mono" w:eastAsia="Cascadia Mono"/>
        </w:rPr>
        <w:t>tasks.id</w:t>
      </w:r>
      <w:r>
        <w:rPr>
          <w:sz w:val="22"/>
        </w:rPr>
        <w:t xml:space="preserve"> ON DELETE CASCADE · UNIQUE </w:t>
      </w:r>
      <w:r>
        <w:rPr>
          <w:rFonts w:ascii="Cascadia Mono" w:hAnsi="Cascadia Mono"/>
          <w:sz w:val="20"/>
          <w:rFonts w:ascii="Cascadia Mono" w:hAnsi="Cascadia Mono" w:cs="Cascadia Mono" w:eastAsia="Cascadia Mono"/>
        </w:rPr>
        <w:t>(task_id, depends_on_id)</w:t>
      </w:r>
      <w:r>
        <w:rPr>
          <w:sz w:val="22"/>
        </w:rPr>
        <w:t>.</w:t>
      </w:r>
    </w:p>
    <w:p>
      <w:pPr>
        <w:pStyle w:val="Heading3"/>
      </w:pPr>
      <w:r>
        <w:rPr>
          <w:color w:val="0F3D5C"/>
        </w:rPr>
        <w:t>4.2.13 `2026_04_07_120000_drop_blocked_by_id_from_tasks_table.php`</w:t>
      </w:r>
    </w:p>
    <w:p>
      <w:r>
        <w:rPr>
          <w:sz w:val="22"/>
        </w:rPr>
        <w:t xml:space="preserve">ALTER tasks — drops </w:t>
      </w:r>
      <w:r>
        <w:rPr>
          <w:rFonts w:ascii="Cascadia Mono" w:hAnsi="Cascadia Mono"/>
          <w:sz w:val="20"/>
          <w:rFonts w:ascii="Cascadia Mono" w:hAnsi="Cascadia Mono" w:cs="Cascadia Mono" w:eastAsia="Cascadia Mono"/>
        </w:rPr>
        <w:t>blocked_by_id</w:t>
      </w:r>
      <w:r>
        <w:rPr>
          <w:sz w:val="22"/>
        </w:rPr>
        <w:t xml:space="preserve"> column + its FK constraint. This is the migration that switched the dependency model from single-parent (</w:t>
      </w:r>
      <w:r>
        <w:rPr>
          <w:rFonts w:ascii="Cascadia Mono" w:hAnsi="Cascadia Mono"/>
          <w:sz w:val="20"/>
          <w:rFonts w:ascii="Cascadia Mono" w:hAnsi="Cascadia Mono" w:cs="Cascadia Mono" w:eastAsia="Cascadia Mono"/>
        </w:rPr>
        <w:t>blocked_by_id</w:t>
      </w:r>
      <w:r>
        <w:rPr>
          <w:sz w:val="22"/>
        </w:rPr>
        <w:t xml:space="preserve"> self-FK) to many-to-many (the </w:t>
      </w:r>
      <w:r>
        <w:rPr>
          <w:rFonts w:ascii="Cascadia Mono" w:hAnsi="Cascadia Mono"/>
          <w:sz w:val="20"/>
          <w:rFonts w:ascii="Cascadia Mono" w:hAnsi="Cascadia Mono" w:cs="Cascadia Mono" w:eastAsia="Cascadia Mono"/>
        </w:rPr>
        <w:t>task_dependencies</w:t>
      </w:r>
      <w:r>
        <w:rPr>
          <w:sz w:val="22"/>
        </w:rPr>
        <w:t xml:space="preserve"> pivot). </w:t>
      </w:r>
      <w:r>
        <w:rPr>
          <w:rFonts w:ascii="Cascadia Mono" w:hAnsi="Cascadia Mono"/>
          <w:sz w:val="20"/>
          <w:rFonts w:ascii="Cascadia Mono" w:hAnsi="Cascadia Mono" w:cs="Cascadia Mono" w:eastAsia="Cascadia Mono"/>
        </w:rPr>
        <w:t>down()</w:t>
      </w:r>
      <w:r>
        <w:rPr>
          <w:sz w:val="22"/>
        </w:rPr>
        <w:t xml:space="preserve"> re-adds </w:t>
      </w:r>
      <w:r>
        <w:rPr>
          <w:rFonts w:ascii="Cascadia Mono" w:hAnsi="Cascadia Mono"/>
          <w:sz w:val="20"/>
          <w:rFonts w:ascii="Cascadia Mono" w:hAnsi="Cascadia Mono" w:cs="Cascadia Mono" w:eastAsia="Cascadia Mono"/>
        </w:rPr>
        <w:t>blocked_by_id</w:t>
      </w:r>
      <w:r>
        <w:rPr>
          <w:sz w:val="22"/>
        </w:rPr>
        <w:t xml:space="preserve"> after </w:t>
      </w:r>
      <w:r>
        <w:rPr>
          <w:rFonts w:ascii="Cascadia Mono" w:hAnsi="Cascadia Mono"/>
          <w:sz w:val="20"/>
          <w:rFonts w:ascii="Cascadia Mono" w:hAnsi="Cascadia Mono" w:cs="Cascadia Mono" w:eastAsia="Cascadia Mono"/>
        </w:rPr>
        <w:t>assignee_id</w:t>
      </w:r>
      <w:r>
        <w:rPr>
          <w:sz w:val="22"/>
        </w:rPr>
        <w:t>.</w:t>
      </w:r>
    </w:p>
    <w:p>
      <w:pPr>
        <w:pStyle w:val="Heading3"/>
      </w:pPr>
      <w:r>
        <w:rPr>
          <w:color w:val="0F3D5C"/>
        </w:rPr>
        <w:t>4.2.14 `2026_04_08_151502_add_color_to_workspace_members_table.php`</w:t>
      </w:r>
    </w:p>
    <w:p>
      <w:r>
        <w:rPr>
          <w:sz w:val="22"/>
        </w:rPr>
        <w:t xml:space="preserve">ALTER </w:t>
      </w:r>
      <w:r>
        <w:rPr>
          <w:rFonts w:ascii="Cascadia Mono" w:hAnsi="Cascadia Mono"/>
          <w:sz w:val="20"/>
          <w:rFonts w:ascii="Cascadia Mono" w:hAnsi="Cascadia Mono" w:cs="Cascadia Mono" w:eastAsia="Cascadia Mono"/>
        </w:rPr>
        <w:t>workspace_members</w:t>
      </w:r>
      <w:r>
        <w:rPr>
          <w:sz w:val="22"/>
        </w:rPr>
        <w:t xml:space="preserve"> — adds </w:t>
      </w:r>
      <w:r>
        <w:rPr>
          <w:rFonts w:ascii="Cascadia Mono" w:hAnsi="Cascadia Mono"/>
          <w:sz w:val="20"/>
          <w:rFonts w:ascii="Cascadia Mono" w:hAnsi="Cascadia Mono" w:cs="Cascadia Mono" w:eastAsia="Cascadia Mono"/>
        </w:rPr>
        <w:t>color</w:t>
      </w:r>
      <w:r>
        <w:rPr>
          <w:sz w:val="22"/>
        </w:rPr>
        <w:t xml:space="preserve"> string NULL after </w:t>
      </w:r>
      <w:r>
        <w:rPr>
          <w:rFonts w:ascii="Cascadia Mono" w:hAnsi="Cascadia Mono"/>
          <w:sz w:val="20"/>
          <w:rFonts w:ascii="Cascadia Mono" w:hAnsi="Cascadia Mono" w:cs="Cascadia Mono" w:eastAsia="Cascadia Mono"/>
        </w:rPr>
        <w:t>role</w:t>
      </w:r>
      <w:r>
        <w:rPr>
          <w:sz w:val="22"/>
        </w:rPr>
        <w:t xml:space="preserve">. (This is the per-member accent color system: owner </w:t>
      </w:r>
      <w:r>
        <w:rPr>
          <w:rFonts w:ascii="Cascadia Mono" w:hAnsi="Cascadia Mono"/>
          <w:sz w:val="20"/>
          <w:rFonts w:ascii="Cascadia Mono" w:hAnsi="Cascadia Mono" w:cs="Cascadia Mono" w:eastAsia="Cascadia Mono"/>
        </w:rPr>
        <w:t>#f59e0b</w:t>
      </w:r>
      <w:r>
        <w:rPr>
          <w:sz w:val="22"/>
        </w:rPr>
        <w:t>, member color chosen at accept-invite time from a 12-color palette, editable from the profile.)</w:t>
      </w:r>
    </w:p>
    <w:p>
      <w:pPr>
        <w:pStyle w:val="Heading3"/>
      </w:pPr>
      <w:r>
        <w:rPr>
          <w:color w:val="0F3D5C"/>
        </w:rPr>
        <w:t>4.2.15 `2026_04_09_141433_create_task_attachments_table.php`</w:t>
      </w:r>
    </w:p>
    <w:p>
      <w:r>
        <w:rPr>
          <w:sz w:val="22"/>
        </w:rPr>
        <w:t xml:space="preserve">Creates </w:t>
      </w:r>
      <w:r>
        <w:rPr>
          <w:rFonts w:ascii="Cascadia Mono" w:hAnsi="Cascadia Mono"/>
          <w:sz w:val="20"/>
          <w:rFonts w:ascii="Cascadia Mono" w:hAnsi="Cascadia Mono" w:cs="Cascadia Mono" w:eastAsia="Cascadia Mono"/>
        </w:rPr>
        <w:t>task_attachments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task_id</w:t>
      </w:r>
      <w:r>
        <w:rPr>
          <w:sz w:val="22"/>
        </w:rPr>
        <w:t xml:space="preserve"> BIGINT FK→</w:t>
      </w:r>
      <w:r>
        <w:rPr>
          <w:rFonts w:ascii="Cascadia Mono" w:hAnsi="Cascadia Mono"/>
          <w:sz w:val="20"/>
          <w:rFonts w:ascii="Cascadia Mono" w:hAnsi="Cascadia Mono" w:cs="Cascadia Mono" w:eastAsia="Cascadia Mono"/>
        </w:rPr>
        <w:t>tasks.id</w:t>
      </w:r>
      <w:r>
        <w:rPr>
          <w:sz w:val="22"/>
        </w:rPr>
        <w:t xml:space="preserve"> ON DELETE CASCADE · </w:t>
      </w:r>
      <w:r>
        <w:rPr>
          <w:rFonts w:ascii="Cascadia Mono" w:hAnsi="Cascadia Mono"/>
          <w:sz w:val="20"/>
          <w:rFonts w:ascii="Cascadia Mono" w:hAnsi="Cascadia Mono" w:cs="Cascadia Mono" w:eastAsia="Cascadia Mono"/>
        </w:rPr>
        <w:t>user_id</w:t>
      </w:r>
      <w:r>
        <w:rPr>
          <w:sz w:val="22"/>
        </w:rPr>
        <w:t xml:space="preserve"> BIGINT FK→</w:t>
      </w:r>
      <w:r>
        <w:rPr>
          <w:rFonts w:ascii="Cascadia Mono" w:hAnsi="Cascadia Mono"/>
          <w:sz w:val="20"/>
          <w:rFonts w:ascii="Cascadia Mono" w:hAnsi="Cascadia Mono" w:cs="Cascadia Mono" w:eastAsia="Cascadia Mono"/>
        </w:rPr>
        <w:t>users.id</w:t>
      </w:r>
      <w:r>
        <w:rPr>
          <w:sz w:val="22"/>
        </w:rPr>
        <w:t xml:space="preserve"> ON DELETE CASCADE · </w:t>
      </w:r>
      <w:r>
        <w:rPr>
          <w:rFonts w:ascii="Cascadia Mono" w:hAnsi="Cascadia Mono"/>
          <w:sz w:val="20"/>
          <w:rFonts w:ascii="Cascadia Mono" w:hAnsi="Cascadia Mono" w:cs="Cascadia Mono" w:eastAsia="Cascadia Mono"/>
        </w:rPr>
        <w:t>file_path</w:t>
      </w:r>
      <w:r>
        <w:rPr>
          <w:sz w:val="22"/>
        </w:rPr>
        <w:t xml:space="preserve"> string · </w:t>
      </w:r>
      <w:r>
        <w:rPr>
          <w:rFonts w:ascii="Cascadia Mono" w:hAnsi="Cascadia Mono"/>
          <w:sz w:val="20"/>
          <w:rFonts w:ascii="Cascadia Mono" w:hAnsi="Cascadia Mono" w:cs="Cascadia Mono" w:eastAsia="Cascadia Mono"/>
        </w:rPr>
        <w:t>file_name</w:t>
      </w:r>
      <w:r>
        <w:rPr>
          <w:sz w:val="22"/>
        </w:rPr>
        <w:t xml:space="preserve"> string · </w:t>
      </w:r>
      <w:r>
        <w:rPr>
          <w:rFonts w:ascii="Cascadia Mono" w:hAnsi="Cascadia Mono"/>
          <w:sz w:val="20"/>
          <w:rFonts w:ascii="Cascadia Mono" w:hAnsi="Cascadia Mono" w:cs="Cascadia Mono" w:eastAsia="Cascadia Mono"/>
        </w:rPr>
        <w:t>file_type</w:t>
      </w:r>
      <w:r>
        <w:rPr>
          <w:sz w:val="22"/>
        </w:rPr>
        <w:t xml:space="preserve"> string · </w:t>
      </w:r>
      <w:r>
        <w:rPr>
          <w:rFonts w:ascii="Cascadia Mono" w:hAnsi="Cascadia Mono"/>
          <w:sz w:val="20"/>
          <w:rFonts w:ascii="Cascadia Mono" w:hAnsi="Cascadia Mono" w:cs="Cascadia Mono" w:eastAsia="Cascadia Mono"/>
        </w:rPr>
        <w:t>file_size</w:t>
      </w:r>
      <w:r>
        <w:rPr>
          <w:sz w:val="22"/>
        </w:rPr>
        <w:t xml:space="preserve"> unsignedBigInteger · timestamps.</w:t>
      </w:r>
    </w:p>
    <w:p>
      <w:r>
        <w:rPr>
          <w:sz w:val="22"/>
        </w:rPr>
        <w:t xml:space="preserve">&gt; ⚠️ </w:t>
      </w:r>
      <w:r>
        <w:rPr>
          <w:sz w:val="22"/>
        </w:rPr>
        <w:t>No controller or route uses this table.</w:t>
      </w:r>
      <w:r>
        <w:rPr>
          <w:sz w:val="22"/>
        </w:rPr>
        <w:t xml:space="preserve"> </w:t>
      </w:r>
      <w:r>
        <w:rPr>
          <w:rFonts w:ascii="Cascadia Mono" w:hAnsi="Cascadia Mono"/>
          <w:sz w:val="20"/>
          <w:rFonts w:ascii="Cascadia Mono" w:hAnsi="Cascadia Mono" w:cs="Cascadia Mono" w:eastAsia="Cascadia Mono"/>
        </w:rPr>
        <w:t>TaskAttachmentController</w:t>
      </w:r>
      <w:r>
        <w:rPr>
          <w:sz w:val="22"/>
        </w:rPr>
        <w:t xml:space="preserve"> is imported in </w:t>
      </w:r>
      <w:r>
        <w:rPr>
          <w:rFonts w:ascii="Cascadia Mono" w:hAnsi="Cascadia Mono"/>
          <w:sz w:val="20"/>
          <w:rFonts w:ascii="Cascadia Mono" w:hAnsi="Cascadia Mono" w:cs="Cascadia Mono" w:eastAsia="Cascadia Mono"/>
        </w:rPr>
        <w:t>routes/web.php:10</w:t>
      </w:r>
      <w:r>
        <w:rPr>
          <w:sz w:val="22"/>
        </w:rPr>
        <w:t xml:space="preserve"> but the file does not exist on disk. The model exists; uploads do not flow through it. Listed under concerns in Part XVII.</w:t>
      </w:r>
    </w:p>
    <w:p>
      <w:pPr>
        <w:pStyle w:val="Heading3"/>
      </w:pPr>
      <w:r>
        <w:rPr>
          <w:color w:val="0F3D5C"/>
        </w:rPr>
        <w:t>4.2.16 `2026_04_09_141436_add_checklist_to_tasks_table.php`</w:t>
      </w:r>
    </w:p>
    <w:p>
      <w:r>
        <w:rPr>
          <w:sz w:val="22"/>
        </w:rPr>
        <w:t xml:space="preserve">ALTER tasks — adds </w:t>
      </w:r>
      <w:r>
        <w:rPr>
          <w:rFonts w:ascii="Cascadia Mono" w:hAnsi="Cascadia Mono"/>
          <w:sz w:val="20"/>
          <w:rFonts w:ascii="Cascadia Mono" w:hAnsi="Cascadia Mono" w:cs="Cascadia Mono" w:eastAsia="Cascadia Mono"/>
        </w:rPr>
        <w:t>checklist</w:t>
      </w:r>
      <w:r>
        <w:rPr>
          <w:sz w:val="22"/>
        </w:rPr>
        <w:t xml:space="preserve"> JSON NULL after </w:t>
      </w:r>
      <w:r>
        <w:rPr>
          <w:rFonts w:ascii="Cascadia Mono" w:hAnsi="Cascadia Mono"/>
          <w:sz w:val="20"/>
          <w:rFonts w:ascii="Cascadia Mono" w:hAnsi="Cascadia Mono" w:cs="Cascadia Mono" w:eastAsia="Cascadia Mono"/>
        </w:rPr>
        <w:t>description</w:t>
      </w:r>
      <w:r>
        <w:rPr>
          <w:sz w:val="22"/>
        </w:rPr>
        <w:t>. The TaskModal client component renders this as a click-to-toggle checklist with ghost-typing awareness.</w:t>
      </w:r>
    </w:p>
    <w:p>
      <w:pPr>
        <w:pStyle w:val="Heading3"/>
      </w:pPr>
      <w:r>
        <w:rPr>
          <w:color w:val="0F3D5C"/>
        </w:rPr>
        <w:t>4.2.17 `2026_04_09_154750_create_notifications_table.php`</w:t>
      </w:r>
    </w:p>
    <w:p>
      <w:r>
        <w:rPr>
          <w:sz w:val="22"/>
        </w:rPr>
        <w:t xml:space="preserve">Creates </w:t>
      </w:r>
      <w:r>
        <w:rPr>
          <w:rFonts w:ascii="Cascadia Mono" w:hAnsi="Cascadia Mono"/>
          <w:sz w:val="20"/>
          <w:rFonts w:ascii="Cascadia Mono" w:hAnsi="Cascadia Mono" w:cs="Cascadia Mono" w:eastAsia="Cascadia Mono"/>
        </w:rPr>
        <w:t>notifications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user_id</w:t>
      </w:r>
      <w:r>
        <w:rPr>
          <w:sz w:val="22"/>
        </w:rPr>
        <w:t xml:space="preserve"> BIGINT FK→</w:t>
      </w:r>
      <w:r>
        <w:rPr>
          <w:rFonts w:ascii="Cascadia Mono" w:hAnsi="Cascadia Mono"/>
          <w:sz w:val="20"/>
          <w:rFonts w:ascii="Cascadia Mono" w:hAnsi="Cascadia Mono" w:cs="Cascadia Mono" w:eastAsia="Cascadia Mono"/>
        </w:rPr>
        <w:t>users.id</w:t>
      </w:r>
      <w:r>
        <w:rPr>
          <w:sz w:val="22"/>
        </w:rPr>
        <w:t xml:space="preserve"> ON DELETE CASCADE · </w:t>
      </w:r>
      <w:r>
        <w:rPr>
          <w:rFonts w:ascii="Cascadia Mono" w:hAnsi="Cascadia Mono"/>
          <w:sz w:val="20"/>
          <w:rFonts w:ascii="Cascadia Mono" w:hAnsi="Cascadia Mono" w:cs="Cascadia Mono" w:eastAsia="Cascadia Mono"/>
        </w:rPr>
        <w:t>type</w:t>
      </w:r>
      <w:r>
        <w:rPr>
          <w:sz w:val="22"/>
        </w:rPr>
        <w:t xml:space="preserve"> string · </w:t>
      </w:r>
      <w:r>
        <w:rPr>
          <w:rFonts w:ascii="Cascadia Mono" w:hAnsi="Cascadia Mono"/>
          <w:sz w:val="20"/>
          <w:rFonts w:ascii="Cascadia Mono" w:hAnsi="Cascadia Mono" w:cs="Cascadia Mono" w:eastAsia="Cascadia Mono"/>
        </w:rPr>
        <w:t>notifiable_type</w:t>
      </w:r>
      <w:r>
        <w:rPr>
          <w:sz w:val="22"/>
        </w:rPr>
        <w:t xml:space="preserve"> string NULL · </w:t>
      </w:r>
      <w:r>
        <w:rPr>
          <w:rFonts w:ascii="Cascadia Mono" w:hAnsi="Cascadia Mono"/>
          <w:sz w:val="20"/>
          <w:rFonts w:ascii="Cascadia Mono" w:hAnsi="Cascadia Mono" w:cs="Cascadia Mono" w:eastAsia="Cascadia Mono"/>
        </w:rPr>
        <w:t>notifiable_id</w:t>
      </w:r>
      <w:r>
        <w:rPr>
          <w:sz w:val="22"/>
        </w:rPr>
        <w:t xml:space="preserve"> unsignedBigInteger NULL *(polymorphic pair, no index)* · </w:t>
      </w:r>
      <w:r>
        <w:rPr>
          <w:rFonts w:ascii="Cascadia Mono" w:hAnsi="Cascadia Mono"/>
          <w:sz w:val="20"/>
          <w:rFonts w:ascii="Cascadia Mono" w:hAnsi="Cascadia Mono" w:cs="Cascadia Mono" w:eastAsia="Cascadia Mono"/>
        </w:rPr>
        <w:t>data</w:t>
      </w:r>
      <w:r>
        <w:rPr>
          <w:sz w:val="22"/>
        </w:rPr>
        <w:t xml:space="preserve"> JSON · </w:t>
      </w:r>
      <w:r>
        <w:rPr>
          <w:rFonts w:ascii="Cascadia Mono" w:hAnsi="Cascadia Mono"/>
          <w:sz w:val="20"/>
          <w:rFonts w:ascii="Cascadia Mono" w:hAnsi="Cascadia Mono" w:cs="Cascadia Mono" w:eastAsia="Cascadia Mono"/>
        </w:rPr>
        <w:t>read_at</w:t>
      </w:r>
      <w:r>
        <w:rPr>
          <w:sz w:val="22"/>
        </w:rPr>
        <w:t xml:space="preserve"> timestamp NULL · timestamps.</w:t>
      </w:r>
    </w:p>
    <w:p>
      <w:pPr>
        <w:pStyle w:val="Heading3"/>
      </w:pPr>
      <w:r>
        <w:rPr>
          <w:color w:val="0F3D5C"/>
        </w:rPr>
        <w:t>4.2.18 `2026_04_09_154805_add_inviter_id_and_status_to_workspace_invitations_table.php`</w:t>
      </w:r>
    </w:p>
    <w:p>
      <w:r>
        <w:rPr>
          <w:sz w:val="22"/>
        </w:rPr>
        <w:t xml:space="preserve">ALTER </w:t>
      </w:r>
      <w:r>
        <w:rPr>
          <w:rFonts w:ascii="Cascadia Mono" w:hAnsi="Cascadia Mono"/>
          <w:sz w:val="20"/>
          <w:rFonts w:ascii="Cascadia Mono" w:hAnsi="Cascadia Mono" w:cs="Cascadia Mono" w:eastAsia="Cascadia Mono"/>
        </w:rPr>
        <w:t>workspace_invitations</w:t>
      </w:r>
      <w:r>
        <w:rPr>
          <w:sz w:val="22"/>
        </w:rPr>
        <w:t xml:space="preserve"> — adds </w:t>
      </w:r>
      <w:r>
        <w:rPr>
          <w:rFonts w:ascii="Cascadia Mono" w:hAnsi="Cascadia Mono"/>
          <w:sz w:val="20"/>
          <w:rFonts w:ascii="Cascadia Mono" w:hAnsi="Cascadia Mono" w:cs="Cascadia Mono" w:eastAsia="Cascadia Mono"/>
        </w:rPr>
        <w:t>inviter_id</w:t>
      </w:r>
      <w:r>
        <w:rPr>
          <w:sz w:val="22"/>
        </w:rPr>
        <w:t xml:space="preserve"> BIGINT NULL FK→</w:t>
      </w:r>
      <w:r>
        <w:rPr>
          <w:rFonts w:ascii="Cascadia Mono" w:hAnsi="Cascadia Mono"/>
          <w:sz w:val="20"/>
          <w:rFonts w:ascii="Cascadia Mono" w:hAnsi="Cascadia Mono" w:cs="Cascadia Mono" w:eastAsia="Cascadia Mono"/>
        </w:rPr>
        <w:t>users.id</w:t>
      </w:r>
      <w:r>
        <w:rPr>
          <w:sz w:val="22"/>
        </w:rPr>
        <w:t xml:space="preserve"> ON DELETE CASCADE · </w:t>
      </w:r>
      <w:r>
        <w:rPr>
          <w:rFonts w:ascii="Cascadia Mono" w:hAnsi="Cascadia Mono"/>
          <w:sz w:val="20"/>
          <w:rFonts w:ascii="Cascadia Mono" w:hAnsi="Cascadia Mono" w:cs="Cascadia Mono" w:eastAsia="Cascadia Mono"/>
        </w:rPr>
        <w:t>status</w:t>
      </w:r>
      <w:r>
        <w:rPr>
          <w:sz w:val="22"/>
        </w:rPr>
        <w:t xml:space="preserve"> enum </w:t>
      </w:r>
      <w:r>
        <w:rPr>
          <w:rFonts w:ascii="Cascadia Mono" w:hAnsi="Cascadia Mono"/>
          <w:sz w:val="20"/>
          <w:rFonts w:ascii="Cascadia Mono" w:hAnsi="Cascadia Mono" w:cs="Cascadia Mono" w:eastAsia="Cascadia Mono"/>
        </w:rPr>
        <w:t>pending|accepted|declined</w:t>
      </w:r>
      <w:r>
        <w:rPr>
          <w:sz w:val="22"/>
        </w:rPr>
        <w:t xml:space="preserve"> DEFAULT </w:t>
      </w:r>
      <w:r>
        <w:rPr>
          <w:rFonts w:ascii="Cascadia Mono" w:hAnsi="Cascadia Mono"/>
          <w:sz w:val="20"/>
          <w:rFonts w:ascii="Cascadia Mono" w:hAnsi="Cascadia Mono" w:cs="Cascadia Mono" w:eastAsia="Cascadia Mono"/>
        </w:rPr>
        <w:t>pending</w:t>
      </w:r>
      <w:r>
        <w:rPr>
          <w:sz w:val="22"/>
        </w:rPr>
        <w:t>.</w:t>
      </w:r>
    </w:p>
    <w:p>
      <w:pPr>
        <w:pStyle w:val="Heading3"/>
      </w:pPr>
      <w:r>
        <w:rPr>
          <w:color w:val="0F3D5C"/>
        </w:rPr>
        <w:t>4.2.19 `2026_04_13_184316_create_media_table.php`</w:t>
      </w:r>
    </w:p>
    <w:p>
      <w:r>
        <w:rPr>
          <w:sz w:val="22"/>
        </w:rPr>
        <w:t xml:space="preserve">Creates </w:t>
      </w:r>
      <w:r>
        <w:rPr>
          <w:rFonts w:ascii="Cascadia Mono" w:hAnsi="Cascadia Mono"/>
          <w:sz w:val="20"/>
          <w:rFonts w:ascii="Cascadia Mono" w:hAnsi="Cascadia Mono" w:cs="Cascadia Mono" w:eastAsia="Cascadia Mono"/>
        </w:rPr>
        <w:t>media</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user_id</w:t>
      </w:r>
      <w:r>
        <w:rPr>
          <w:sz w:val="22"/>
        </w:rPr>
        <w:t xml:space="preserve"> BIGINT FK→</w:t>
      </w:r>
      <w:r>
        <w:rPr>
          <w:rFonts w:ascii="Cascadia Mono" w:hAnsi="Cascadia Mono"/>
          <w:sz w:val="20"/>
          <w:rFonts w:ascii="Cascadia Mono" w:hAnsi="Cascadia Mono" w:cs="Cascadia Mono" w:eastAsia="Cascadia Mono"/>
        </w:rPr>
        <w:t>users.id</w:t>
      </w:r>
      <w:r>
        <w:rPr>
          <w:sz w:val="22"/>
        </w:rPr>
        <w:t xml:space="preserve"> ON DELETE CASCADE · </w:t>
      </w:r>
      <w:r>
        <w:rPr>
          <w:rFonts w:ascii="Cascadia Mono" w:hAnsi="Cascadia Mono"/>
          <w:sz w:val="20"/>
          <w:rFonts w:ascii="Cascadia Mono" w:hAnsi="Cascadia Mono" w:cs="Cascadia Mono" w:eastAsia="Cascadia Mono"/>
        </w:rPr>
        <w:t>mediable_id</w:t>
      </w:r>
      <w:r>
        <w:rPr>
          <w:sz w:val="22"/>
        </w:rPr>
        <w:t xml:space="preserve"> BIGINT NULL · </w:t>
      </w:r>
      <w:r>
        <w:rPr>
          <w:rFonts w:ascii="Cascadia Mono" w:hAnsi="Cascadia Mono"/>
          <w:sz w:val="20"/>
          <w:rFonts w:ascii="Cascadia Mono" w:hAnsi="Cascadia Mono" w:cs="Cascadia Mono" w:eastAsia="Cascadia Mono"/>
        </w:rPr>
        <w:t>mediable_type</w:t>
      </w:r>
      <w:r>
        <w:rPr>
          <w:sz w:val="22"/>
        </w:rPr>
        <w:t xml:space="preserve"> string NULL *(polymorphic pair via </w:t>
      </w:r>
      <w:r>
        <w:rPr>
          <w:rFonts w:ascii="Cascadia Mono" w:hAnsi="Cascadia Mono"/>
          <w:sz w:val="20"/>
          <w:rFonts w:ascii="Cascadia Mono" w:hAnsi="Cascadia Mono" w:cs="Cascadia Mono" w:eastAsia="Cascadia Mono"/>
        </w:rPr>
        <w:t>nullableMorphs</w:t>
      </w:r>
      <w:r>
        <w:rPr>
          <w:sz w:val="22"/>
        </w:rPr>
        <w:t xml:space="preserve"> — </w:t>
      </w:r>
      <w:r>
        <w:rPr>
          <w:sz w:val="22"/>
        </w:rPr>
        <w:t>INDEXED</w:t>
      </w:r>
      <w:r>
        <w:rPr>
          <w:sz w:val="22"/>
        </w:rPr>
        <w:t xml:space="preserve">)* · </w:t>
      </w:r>
      <w:r>
        <w:rPr>
          <w:rFonts w:ascii="Cascadia Mono" w:hAnsi="Cascadia Mono"/>
          <w:sz w:val="20"/>
          <w:rFonts w:ascii="Cascadia Mono" w:hAnsi="Cascadia Mono" w:cs="Cascadia Mono" w:eastAsia="Cascadia Mono"/>
        </w:rPr>
        <w:t>file_path</w:t>
      </w:r>
      <w:r>
        <w:rPr>
          <w:sz w:val="22"/>
        </w:rPr>
        <w:t xml:space="preserve"> string · </w:t>
      </w:r>
      <w:r>
        <w:rPr>
          <w:rFonts w:ascii="Cascadia Mono" w:hAnsi="Cascadia Mono"/>
          <w:sz w:val="20"/>
          <w:rFonts w:ascii="Cascadia Mono" w:hAnsi="Cascadia Mono" w:cs="Cascadia Mono" w:eastAsia="Cascadia Mono"/>
        </w:rPr>
        <w:t>file_name</w:t>
      </w:r>
      <w:r>
        <w:rPr>
          <w:sz w:val="22"/>
        </w:rPr>
        <w:t xml:space="preserve"> string · </w:t>
      </w:r>
      <w:r>
        <w:rPr>
          <w:rFonts w:ascii="Cascadia Mono" w:hAnsi="Cascadia Mono"/>
          <w:sz w:val="20"/>
          <w:rFonts w:ascii="Cascadia Mono" w:hAnsi="Cascadia Mono" w:cs="Cascadia Mono" w:eastAsia="Cascadia Mono"/>
        </w:rPr>
        <w:t>file_type</w:t>
      </w:r>
      <w:r>
        <w:rPr>
          <w:sz w:val="22"/>
        </w:rPr>
        <w:t xml:space="preserve"> string NULL · </w:t>
      </w:r>
      <w:r>
        <w:rPr>
          <w:rFonts w:ascii="Cascadia Mono" w:hAnsi="Cascadia Mono"/>
          <w:sz w:val="20"/>
          <w:rFonts w:ascii="Cascadia Mono" w:hAnsi="Cascadia Mono" w:cs="Cascadia Mono" w:eastAsia="Cascadia Mono"/>
        </w:rPr>
        <w:t>file_size</w:t>
      </w:r>
      <w:r>
        <w:rPr>
          <w:sz w:val="22"/>
        </w:rPr>
        <w:t xml:space="preserve"> unsignedBigInteger DEFAULT 0 · timestamps.</w:t>
      </w:r>
    </w:p>
    <w:p>
      <w:pPr>
        <w:pStyle w:val="Heading3"/>
      </w:pPr>
      <w:r>
        <w:rPr>
          <w:color w:val="0F3D5C"/>
        </w:rPr>
        <w:t>4.2.20 `2026_04_13_185024_create_threads_table.php`</w:t>
      </w:r>
    </w:p>
    <w:p>
      <w:r>
        <w:rPr>
          <w:sz w:val="22"/>
        </w:rPr>
        <w:t xml:space="preserve">Creates </w:t>
      </w:r>
      <w:r>
        <w:rPr>
          <w:rFonts w:ascii="Cascadia Mono" w:hAnsi="Cascadia Mono"/>
          <w:sz w:val="20"/>
          <w:rFonts w:ascii="Cascadia Mono" w:hAnsi="Cascadia Mono" w:cs="Cascadia Mono" w:eastAsia="Cascadia Mono"/>
        </w:rPr>
        <w:t>threads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project_id</w:t>
      </w:r>
      <w:r>
        <w:rPr>
          <w:sz w:val="22"/>
        </w:rPr>
        <w:t xml:space="preserve"> unsignedBigInteger *(no FK)* · </w:t>
      </w:r>
      <w:r>
        <w:rPr>
          <w:rFonts w:ascii="Cascadia Mono" w:hAnsi="Cascadia Mono"/>
          <w:sz w:val="20"/>
          <w:rFonts w:ascii="Cascadia Mono" w:hAnsi="Cascadia Mono" w:cs="Cascadia Mono" w:eastAsia="Cascadia Mono"/>
        </w:rPr>
        <w:t>user_id</w:t>
      </w:r>
      <w:r>
        <w:rPr>
          <w:sz w:val="22"/>
        </w:rPr>
        <w:t xml:space="preserve"> unsignedBigInteger *(no FK)* · </w:t>
      </w:r>
      <w:r>
        <w:rPr>
          <w:rFonts w:ascii="Cascadia Mono" w:hAnsi="Cascadia Mono"/>
          <w:sz w:val="20"/>
          <w:rFonts w:ascii="Cascadia Mono" w:hAnsi="Cascadia Mono" w:cs="Cascadia Mono" w:eastAsia="Cascadia Mono"/>
        </w:rPr>
        <w:t>title</w:t>
      </w:r>
      <w:r>
        <w:rPr>
          <w:sz w:val="22"/>
        </w:rPr>
        <w:t xml:space="preserve"> string NULL · </w:t>
      </w:r>
      <w:r>
        <w:rPr>
          <w:rFonts w:ascii="Cascadia Mono" w:hAnsi="Cascadia Mono"/>
          <w:sz w:val="20"/>
          <w:rFonts w:ascii="Cascadia Mono" w:hAnsi="Cascadia Mono" w:cs="Cascadia Mono" w:eastAsia="Cascadia Mono"/>
        </w:rPr>
        <w:t>body</w:t>
      </w:r>
      <w:r>
        <w:rPr>
          <w:sz w:val="22"/>
        </w:rPr>
        <w:t xml:space="preserve"> longText · </w:t>
      </w:r>
      <w:r>
        <w:rPr>
          <w:rFonts w:ascii="Cascadia Mono" w:hAnsi="Cascadia Mono"/>
          <w:sz w:val="20"/>
          <w:rFonts w:ascii="Cascadia Mono" w:hAnsi="Cascadia Mono" w:cs="Cascadia Mono" w:eastAsia="Cascadia Mono"/>
        </w:rPr>
        <w:t>is_pinned</w:t>
      </w:r>
      <w:r>
        <w:rPr>
          <w:sz w:val="22"/>
        </w:rPr>
        <w:t xml:space="preserve"> bool DEFAULT false · timestamps.</w:t>
      </w:r>
    </w:p>
    <w:p>
      <w:r>
        <w:rPr>
          <w:sz w:val="22"/>
        </w:rPr>
        <w:t xml:space="preserve">&gt; Note: This migration declares </w:t>
      </w:r>
      <w:r>
        <w:rPr>
          <w:rFonts w:ascii="Cascadia Mono" w:hAnsi="Cascadia Mono"/>
          <w:sz w:val="20"/>
          <w:rFonts w:ascii="Cascadia Mono" w:hAnsi="Cascadia Mono" w:cs="Cascadia Mono" w:eastAsia="Cascadia Mono"/>
        </w:rPr>
        <w:t>unsignedBigInteger</w:t>
      </w:r>
      <w:r>
        <w:rPr>
          <w:sz w:val="22"/>
        </w:rPr>
        <w:t xml:space="preserve"> columns without </w:t>
      </w:r>
      <w:r>
        <w:rPr>
          <w:rFonts w:ascii="Cascadia Mono" w:hAnsi="Cascadia Mono"/>
          <w:sz w:val="20"/>
          <w:rFonts w:ascii="Cascadia Mono" w:hAnsi="Cascadia Mono" w:cs="Cascadia Mono" w:eastAsia="Cascadia Mono"/>
        </w:rPr>
        <w:t>constrained()</w:t>
      </w:r>
      <w:r>
        <w:rPr>
          <w:sz w:val="22"/>
        </w:rPr>
        <w:t>. Application-layer referential integrity. Works in practice because the controllers verify parent ids before creating.</w:t>
      </w:r>
    </w:p>
    <w:p>
      <w:pPr>
        <w:pStyle w:val="Heading3"/>
      </w:pPr>
      <w:r>
        <w:rPr>
          <w:color w:val="0F3D5C"/>
        </w:rPr>
        <w:t>4.2.21 `2026_04_13_185025_create_reactions_table.php`</w:t>
      </w:r>
    </w:p>
    <w:p>
      <w:r>
        <w:rPr>
          <w:sz w:val="22"/>
        </w:rPr>
        <w:t xml:space="preserve">Creates </w:t>
      </w:r>
      <w:r>
        <w:rPr>
          <w:rFonts w:ascii="Cascadia Mono" w:hAnsi="Cascadia Mono"/>
          <w:sz w:val="20"/>
          <w:rFonts w:ascii="Cascadia Mono" w:hAnsi="Cascadia Mono" w:cs="Cascadia Mono" w:eastAsia="Cascadia Mono"/>
        </w:rPr>
        <w:t>reactions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user_id</w:t>
      </w:r>
      <w:r>
        <w:rPr>
          <w:sz w:val="22"/>
        </w:rPr>
        <w:t xml:space="preserve"> unsignedBigInteger *(no FK)* · </w:t>
      </w:r>
      <w:r>
        <w:rPr>
          <w:rFonts w:ascii="Cascadia Mono" w:hAnsi="Cascadia Mono"/>
          <w:sz w:val="20"/>
          <w:rFonts w:ascii="Cascadia Mono" w:hAnsi="Cascadia Mono" w:cs="Cascadia Mono" w:eastAsia="Cascadia Mono"/>
        </w:rPr>
        <w:t>reactable_id</w:t>
      </w:r>
      <w:r>
        <w:rPr>
          <w:sz w:val="22"/>
        </w:rPr>
        <w:t xml:space="preserve"> BIGINT · </w:t>
      </w:r>
      <w:r>
        <w:rPr>
          <w:rFonts w:ascii="Cascadia Mono" w:hAnsi="Cascadia Mono"/>
          <w:sz w:val="20"/>
          <w:rFonts w:ascii="Cascadia Mono" w:hAnsi="Cascadia Mono" w:cs="Cascadia Mono" w:eastAsia="Cascadia Mono"/>
        </w:rPr>
        <w:t>reactable_type</w:t>
      </w:r>
      <w:r>
        <w:rPr>
          <w:sz w:val="22"/>
        </w:rPr>
        <w:t xml:space="preserve"> string *(polymorphic via </w:t>
      </w:r>
      <w:r>
        <w:rPr>
          <w:rFonts w:ascii="Cascadia Mono" w:hAnsi="Cascadia Mono"/>
          <w:sz w:val="20"/>
          <w:rFonts w:ascii="Cascadia Mono" w:hAnsi="Cascadia Mono" w:cs="Cascadia Mono" w:eastAsia="Cascadia Mono"/>
        </w:rPr>
        <w:t>morphs</w:t>
      </w:r>
      <w:r>
        <w:rPr>
          <w:sz w:val="22"/>
        </w:rPr>
        <w:t xml:space="preserve"> — </w:t>
      </w:r>
      <w:r>
        <w:rPr>
          <w:sz w:val="22"/>
        </w:rPr>
        <w:t>INDEXED</w:t>
      </w:r>
      <w:r>
        <w:rPr>
          <w:sz w:val="22"/>
        </w:rPr>
        <w:t xml:space="preserve">)* · </w:t>
      </w:r>
      <w:r>
        <w:rPr>
          <w:rFonts w:ascii="Cascadia Mono" w:hAnsi="Cascadia Mono"/>
          <w:sz w:val="20"/>
          <w:rFonts w:ascii="Cascadia Mono" w:hAnsi="Cascadia Mono" w:cs="Cascadia Mono" w:eastAsia="Cascadia Mono"/>
        </w:rPr>
        <w:t>emoji</w:t>
      </w:r>
      <w:r>
        <w:rPr>
          <w:sz w:val="22"/>
        </w:rPr>
        <w:t xml:space="preserve"> string(10) · timestamps · UNIQUE </w:t>
      </w:r>
      <w:r>
        <w:rPr>
          <w:rFonts w:ascii="Cascadia Mono" w:hAnsi="Cascadia Mono"/>
          <w:sz w:val="20"/>
          <w:rFonts w:ascii="Cascadia Mono" w:hAnsi="Cascadia Mono" w:cs="Cascadia Mono" w:eastAsia="Cascadia Mono"/>
        </w:rPr>
        <w:t>unique_reaction (user_id, reactable_id, reactable_type, emoji)</w:t>
      </w:r>
      <w:r>
        <w:rPr>
          <w:sz w:val="22"/>
        </w:rPr>
        <w:t>.</w:t>
      </w:r>
    </w:p>
    <w:p>
      <w:pPr>
        <w:pStyle w:val="Heading3"/>
      </w:pPr>
      <w:r>
        <w:rPr>
          <w:color w:val="0F3D5C"/>
        </w:rPr>
        <w:t>4.2.22 `2026_04_13_185026_create_thread_replies_table.php`</w:t>
      </w:r>
    </w:p>
    <w:p>
      <w:r>
        <w:rPr>
          <w:sz w:val="22"/>
        </w:rPr>
        <w:t xml:space="preserve">Creates </w:t>
      </w:r>
      <w:r>
        <w:rPr>
          <w:rFonts w:ascii="Cascadia Mono" w:hAnsi="Cascadia Mono"/>
          <w:sz w:val="20"/>
          <w:rFonts w:ascii="Cascadia Mono" w:hAnsi="Cascadia Mono" w:cs="Cascadia Mono" w:eastAsia="Cascadia Mono"/>
        </w:rPr>
        <w:t>thread_replies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thread_id</w:t>
      </w:r>
      <w:r>
        <w:rPr>
          <w:sz w:val="22"/>
        </w:rPr>
        <w:t xml:space="preserve"> unsignedBigInteger *(no FK)* · </w:t>
      </w:r>
      <w:r>
        <w:rPr>
          <w:rFonts w:ascii="Cascadia Mono" w:hAnsi="Cascadia Mono"/>
          <w:sz w:val="20"/>
          <w:rFonts w:ascii="Cascadia Mono" w:hAnsi="Cascadia Mono" w:cs="Cascadia Mono" w:eastAsia="Cascadia Mono"/>
        </w:rPr>
        <w:t>user_id</w:t>
      </w:r>
      <w:r>
        <w:rPr>
          <w:sz w:val="22"/>
        </w:rPr>
        <w:t xml:space="preserve"> unsignedBigInteger *(no FK)* · </w:t>
      </w:r>
      <w:r>
        <w:rPr>
          <w:rFonts w:ascii="Cascadia Mono" w:hAnsi="Cascadia Mono"/>
          <w:sz w:val="20"/>
          <w:rFonts w:ascii="Cascadia Mono" w:hAnsi="Cascadia Mono" w:cs="Cascadia Mono" w:eastAsia="Cascadia Mono"/>
        </w:rPr>
        <w:t>parent_id</w:t>
      </w:r>
      <w:r>
        <w:rPr>
          <w:sz w:val="22"/>
        </w:rPr>
        <w:t xml:space="preserve"> unsignedBigInteger NULL *(self-ref — no FK)* · </w:t>
      </w:r>
      <w:r>
        <w:rPr>
          <w:rFonts w:ascii="Cascadia Mono" w:hAnsi="Cascadia Mono"/>
          <w:sz w:val="20"/>
          <w:rFonts w:ascii="Cascadia Mono" w:hAnsi="Cascadia Mono" w:cs="Cascadia Mono" w:eastAsia="Cascadia Mono"/>
        </w:rPr>
        <w:t>body</w:t>
      </w:r>
      <w:r>
        <w:rPr>
          <w:sz w:val="22"/>
        </w:rPr>
        <w:t xml:space="preserve"> longText · </w:t>
      </w:r>
      <w:r>
        <w:rPr>
          <w:rFonts w:ascii="Cascadia Mono" w:hAnsi="Cascadia Mono"/>
          <w:sz w:val="20"/>
          <w:rFonts w:ascii="Cascadia Mono" w:hAnsi="Cascadia Mono" w:cs="Cascadia Mono" w:eastAsia="Cascadia Mono"/>
        </w:rPr>
        <w:t>is_definitive</w:t>
      </w:r>
      <w:r>
        <w:rPr>
          <w:sz w:val="22"/>
        </w:rPr>
        <w:t xml:space="preserve"> bool DEFAULT false · timestamps.</w:t>
      </w:r>
    </w:p>
    <w:p>
      <w:pPr>
        <w:pStyle w:val="Heading3"/>
      </w:pPr>
      <w:r>
        <w:rPr>
          <w:color w:val="0F3D5C"/>
        </w:rPr>
        <w:t>4.2.23 `2026_06_26_211001_create_wikis_table.php`</w:t>
      </w:r>
    </w:p>
    <w:p>
      <w:r>
        <w:rPr>
          <w:sz w:val="22"/>
        </w:rPr>
        <w:t xml:space="preserve">Creates </w:t>
      </w:r>
      <w:r>
        <w:rPr>
          <w:rFonts w:ascii="Cascadia Mono" w:hAnsi="Cascadia Mono"/>
          <w:sz w:val="20"/>
          <w:rFonts w:ascii="Cascadia Mono" w:hAnsi="Cascadia Mono" w:cs="Cascadia Mono" w:eastAsia="Cascadia Mono"/>
        </w:rPr>
        <w:t>wikis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project_id</w:t>
      </w:r>
      <w:r>
        <w:rPr>
          <w:sz w:val="22"/>
        </w:rPr>
        <w:t xml:space="preserve"> BIGINT FK→</w:t>
      </w:r>
      <w:r>
        <w:rPr>
          <w:rFonts w:ascii="Cascadia Mono" w:hAnsi="Cascadia Mono"/>
          <w:sz w:val="20"/>
          <w:rFonts w:ascii="Cascadia Mono" w:hAnsi="Cascadia Mono" w:cs="Cascadia Mono" w:eastAsia="Cascadia Mono"/>
        </w:rPr>
        <w:t>projects.id</w:t>
      </w:r>
      <w:r>
        <w:rPr>
          <w:sz w:val="22"/>
        </w:rPr>
        <w:t xml:space="preserve"> ON DELETE CASCADE · </w:t>
      </w:r>
      <w:r>
        <w:rPr>
          <w:rFonts w:ascii="Cascadia Mono" w:hAnsi="Cascadia Mono"/>
          <w:sz w:val="20"/>
          <w:rFonts w:ascii="Cascadia Mono" w:hAnsi="Cascadia Mono" w:cs="Cascadia Mono" w:eastAsia="Cascadia Mono"/>
        </w:rPr>
        <w:t>user_id</w:t>
      </w:r>
      <w:r>
        <w:rPr>
          <w:sz w:val="22"/>
        </w:rPr>
        <w:t xml:space="preserve"> BIGINT NULL FK→</w:t>
      </w:r>
      <w:r>
        <w:rPr>
          <w:rFonts w:ascii="Cascadia Mono" w:hAnsi="Cascadia Mono"/>
          <w:sz w:val="20"/>
          <w:rFonts w:ascii="Cascadia Mono" w:hAnsi="Cascadia Mono" w:cs="Cascadia Mono" w:eastAsia="Cascadia Mono"/>
        </w:rPr>
        <w:t>users.id</w:t>
      </w:r>
      <w:r>
        <w:rPr>
          <w:sz w:val="22"/>
        </w:rPr>
        <w:t xml:space="preserve"> ON DELETE SET NULL · </w:t>
      </w:r>
      <w:r>
        <w:rPr>
          <w:rFonts w:ascii="Cascadia Mono" w:hAnsi="Cascadia Mono"/>
          <w:sz w:val="20"/>
          <w:rFonts w:ascii="Cascadia Mono" w:hAnsi="Cascadia Mono" w:cs="Cascadia Mono" w:eastAsia="Cascadia Mono"/>
        </w:rPr>
        <w:t>title</w:t>
      </w:r>
      <w:r>
        <w:rPr>
          <w:sz w:val="22"/>
        </w:rPr>
        <w:t xml:space="preserve"> string · </w:t>
      </w:r>
      <w:r>
        <w:rPr>
          <w:rFonts w:ascii="Cascadia Mono" w:hAnsi="Cascadia Mono"/>
          <w:sz w:val="20"/>
          <w:rFonts w:ascii="Cascadia Mono" w:hAnsi="Cascadia Mono" w:cs="Cascadia Mono" w:eastAsia="Cascadia Mono"/>
        </w:rPr>
        <w:t>slug</w:t>
      </w:r>
      <w:r>
        <w:rPr>
          <w:sz w:val="22"/>
        </w:rPr>
        <w:t xml:space="preserve"> string · </w:t>
      </w:r>
      <w:r>
        <w:rPr>
          <w:rFonts w:ascii="Cascadia Mono" w:hAnsi="Cascadia Mono"/>
          <w:sz w:val="20"/>
          <w:rFonts w:ascii="Cascadia Mono" w:hAnsi="Cascadia Mono" w:cs="Cascadia Mono" w:eastAsia="Cascadia Mono"/>
        </w:rPr>
        <w:t>content</w:t>
      </w:r>
      <w:r>
        <w:rPr>
          <w:sz w:val="22"/>
        </w:rPr>
        <w:t xml:space="preserve"> longText · timestamps · UNIQUE </w:t>
      </w:r>
      <w:r>
        <w:rPr>
          <w:rFonts w:ascii="Cascadia Mono" w:hAnsi="Cascadia Mono"/>
          <w:sz w:val="20"/>
          <w:rFonts w:ascii="Cascadia Mono" w:hAnsi="Cascadia Mono" w:cs="Cascadia Mono" w:eastAsia="Cascadia Mono"/>
        </w:rPr>
        <w:t>(project_id, slug)</w:t>
      </w:r>
      <w:r>
        <w:rPr>
          <w:sz w:val="22"/>
        </w:rPr>
        <w:t>.</w:t>
      </w:r>
    </w:p>
    <w:p>
      <w:pPr>
        <w:pStyle w:val="Heading3"/>
      </w:pPr>
      <w:r>
        <w:rPr>
          <w:color w:val="0F3D5C"/>
        </w:rPr>
        <w:t>4.2.24 `2026_06_26_211002_add_git_to_projects_table.php`</w:t>
      </w:r>
    </w:p>
    <w:p>
      <w:r>
        <w:rPr>
          <w:sz w:val="22"/>
        </w:rPr>
        <w:t xml:space="preserve">ALTER projects — adds </w:t>
      </w:r>
      <w:r>
        <w:rPr>
          <w:rFonts w:ascii="Cascadia Mono" w:hAnsi="Cascadia Mono"/>
          <w:sz w:val="20"/>
          <w:rFonts w:ascii="Cascadia Mono" w:hAnsi="Cascadia Mono" w:cs="Cascadia Mono" w:eastAsia="Cascadia Mono"/>
        </w:rPr>
        <w:t>git_repo_path</w:t>
      </w:r>
      <w:r>
        <w:rPr>
          <w:sz w:val="22"/>
        </w:rPr>
        <w:t xml:space="preserve"> string NULL · </w:t>
      </w:r>
      <w:r>
        <w:rPr>
          <w:rFonts w:ascii="Cascadia Mono" w:hAnsi="Cascadia Mono"/>
          <w:sz w:val="20"/>
          <w:rFonts w:ascii="Cascadia Mono" w:hAnsi="Cascadia Mono" w:cs="Cascadia Mono" w:eastAsia="Cascadia Mono"/>
        </w:rPr>
        <w:t>git_last_synced_commit</w:t>
      </w:r>
      <w:r>
        <w:rPr>
          <w:sz w:val="22"/>
        </w:rPr>
        <w:t xml:space="preserve"> string NULL. *(Both unused in the current GitHub App integration — vestigial from an earlier Git-data approach.)*</w:t>
      </w:r>
    </w:p>
    <w:p>
      <w:pPr>
        <w:pStyle w:val="Heading3"/>
      </w:pPr>
      <w:r>
        <w:rPr>
          <w:color w:val="0F3D5C"/>
        </w:rPr>
        <w:t>4.2.25 `2026_06_26_211003_add_tags_to_threads_table.php`</w:t>
      </w:r>
    </w:p>
    <w:p>
      <w:r>
        <w:rPr>
          <w:sz w:val="22"/>
        </w:rPr>
        <w:t xml:space="preserve">ALTER threads — adds </w:t>
      </w:r>
      <w:r>
        <w:rPr>
          <w:rFonts w:ascii="Cascadia Mono" w:hAnsi="Cascadia Mono"/>
          <w:sz w:val="20"/>
          <w:rFonts w:ascii="Cascadia Mono" w:hAnsi="Cascadia Mono" w:cs="Cascadia Mono" w:eastAsia="Cascadia Mono"/>
        </w:rPr>
        <w:t>tags</w:t>
      </w:r>
      <w:r>
        <w:rPr>
          <w:sz w:val="22"/>
        </w:rPr>
        <w:t xml:space="preserve"> text NULL. (Cast to array in the model. Filterable on the threads index via </w:t>
      </w:r>
      <w:r>
        <w:rPr>
          <w:rFonts w:ascii="Cascadia Mono" w:hAnsi="Cascadia Mono"/>
          <w:sz w:val="20"/>
          <w:rFonts w:ascii="Cascadia Mono" w:hAnsi="Cascadia Mono" w:cs="Cascadia Mono" w:eastAsia="Cascadia Mono"/>
        </w:rPr>
        <w:t>?tag=</w:t>
      </w:r>
      <w:r>
        <w:rPr>
          <w:sz w:val="22"/>
        </w:rPr>
        <w:t xml:space="preserve"> query.)</w:t>
      </w:r>
    </w:p>
    <w:p>
      <w:pPr>
        <w:pStyle w:val="Heading3"/>
      </w:pPr>
      <w:r>
        <w:rPr>
          <w:color w:val="0F3D5C"/>
        </w:rPr>
        <w:t>4.2.26 `2026_07_04_000000_add_profile_fields_to_users_table.php`</w:t>
      </w:r>
    </w:p>
    <w:p>
      <w:r>
        <w:rPr>
          <w:sz w:val="22"/>
        </w:rPr>
        <w:t xml:space="preserve">ALTER users — adds </w:t>
      </w:r>
      <w:r>
        <w:rPr>
          <w:rFonts w:ascii="Cascadia Mono" w:hAnsi="Cascadia Mono"/>
          <w:sz w:val="20"/>
          <w:rFonts w:ascii="Cascadia Mono" w:hAnsi="Cascadia Mono" w:cs="Cascadia Mono" w:eastAsia="Cascadia Mono"/>
        </w:rPr>
        <w:t>title</w:t>
      </w:r>
      <w:r>
        <w:rPr>
          <w:sz w:val="22"/>
        </w:rPr>
        <w:t xml:space="preserve"> string NULL · </w:t>
      </w:r>
      <w:r>
        <w:rPr>
          <w:rFonts w:ascii="Cascadia Mono" w:hAnsi="Cascadia Mono"/>
          <w:sz w:val="20"/>
          <w:rFonts w:ascii="Cascadia Mono" w:hAnsi="Cascadia Mono" w:cs="Cascadia Mono" w:eastAsia="Cascadia Mono"/>
        </w:rPr>
        <w:t>bio</w:t>
      </w:r>
      <w:r>
        <w:rPr>
          <w:sz w:val="22"/>
        </w:rPr>
        <w:t xml:space="preserve"> text NULL · </w:t>
      </w:r>
      <w:r>
        <w:rPr>
          <w:rFonts w:ascii="Cascadia Mono" w:hAnsi="Cascadia Mono"/>
          <w:sz w:val="20"/>
          <w:rFonts w:ascii="Cascadia Mono" w:hAnsi="Cascadia Mono" w:cs="Cascadia Mono" w:eastAsia="Cascadia Mono"/>
        </w:rPr>
        <w:t>avatar_path</w:t>
      </w:r>
      <w:r>
        <w:rPr>
          <w:sz w:val="22"/>
        </w:rPr>
        <w:t xml:space="preserve"> string NULL.</w:t>
      </w:r>
    </w:p>
    <w:p>
      <w:pPr>
        <w:pStyle w:val="Heading3"/>
      </w:pPr>
      <w:r>
        <w:rPr>
          <w:color w:val="0F3D5C"/>
        </w:rPr>
        <w:t>4.2.27 `2026_07_08_131318_create_github_integration_tables.php`</w:t>
      </w:r>
    </w:p>
    <w:p>
      <w:r>
        <w:rPr>
          <w:sz w:val="22"/>
        </w:rPr>
        <w:t>Creates the entire GitHub mirror in one migration:</w:t>
      </w:r>
    </w:p>
    <w:p>
      <w:r>
        <w:rPr>
          <w:sz w:val="22"/>
        </w:rPr>
        <w:t xml:space="preserve">- </w:t>
      </w:r>
      <w:r>
        <w:rPr>
          <w:rFonts w:ascii="Cascadia Mono" w:hAnsi="Cascadia Mono"/>
          <w:sz w:val="20"/>
          <w:rFonts w:ascii="Cascadia Mono" w:hAnsi="Cascadia Mono" w:cs="Cascadia Mono" w:eastAsia="Cascadia Mono"/>
        </w:rPr>
        <w:t>github_installations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workspace_id</w:t>
      </w:r>
      <w:r>
        <w:rPr>
          <w:sz w:val="22"/>
        </w:rPr>
        <w:t xml:space="preserve"> BIGINT FK→</w:t>
      </w:r>
      <w:r>
        <w:rPr>
          <w:rFonts w:ascii="Cascadia Mono" w:hAnsi="Cascadia Mono"/>
          <w:sz w:val="20"/>
          <w:rFonts w:ascii="Cascadia Mono" w:hAnsi="Cascadia Mono" w:cs="Cascadia Mono" w:eastAsia="Cascadia Mono"/>
        </w:rPr>
        <w:t>workspaces.id</w:t>
      </w:r>
      <w:r>
        <w:rPr>
          <w:sz w:val="22"/>
        </w:rPr>
        <w:t xml:space="preserve"> ON DELETE CASCADE · </w:t>
      </w:r>
      <w:r>
        <w:rPr>
          <w:rFonts w:ascii="Cascadia Mono" w:hAnsi="Cascadia Mono"/>
          <w:sz w:val="20"/>
          <w:rFonts w:ascii="Cascadia Mono" w:hAnsi="Cascadia Mono" w:cs="Cascadia Mono" w:eastAsia="Cascadia Mono"/>
        </w:rPr>
        <w:t>github_installation_id</w:t>
      </w:r>
      <w:r>
        <w:rPr>
          <w:sz w:val="22"/>
        </w:rPr>
        <w:t xml:space="preserve"> unsignedBigInteger </w:t>
      </w:r>
      <w:r>
        <w:rPr>
          <w:sz w:val="22"/>
        </w:rPr>
        <w:t>UNIQUE</w:t>
      </w:r>
      <w:r>
        <w:rPr>
          <w:sz w:val="22"/>
        </w:rPr>
        <w:t xml:space="preserve"> · </w:t>
      </w:r>
      <w:r>
        <w:rPr>
          <w:rFonts w:ascii="Cascadia Mono" w:hAnsi="Cascadia Mono"/>
          <w:sz w:val="20"/>
          <w:rFonts w:ascii="Cascadia Mono" w:hAnsi="Cascadia Mono" w:cs="Cascadia Mono" w:eastAsia="Cascadia Mono"/>
        </w:rPr>
        <w:t>account_login</w:t>
      </w:r>
      <w:r>
        <w:rPr>
          <w:sz w:val="22"/>
        </w:rPr>
        <w:t xml:space="preserve"> string · </w:t>
      </w:r>
      <w:r>
        <w:rPr>
          <w:rFonts w:ascii="Cascadia Mono" w:hAnsi="Cascadia Mono"/>
          <w:sz w:val="20"/>
          <w:rFonts w:ascii="Cascadia Mono" w:hAnsi="Cascadia Mono" w:cs="Cascadia Mono" w:eastAsia="Cascadia Mono"/>
        </w:rPr>
        <w:t>account_type</w:t>
      </w:r>
      <w:r>
        <w:rPr>
          <w:sz w:val="22"/>
        </w:rPr>
        <w:t xml:space="preserve"> string · </w:t>
      </w:r>
      <w:r>
        <w:rPr>
          <w:rFonts w:ascii="Cascadia Mono" w:hAnsi="Cascadia Mono"/>
          <w:sz w:val="20"/>
          <w:rFonts w:ascii="Cascadia Mono" w:hAnsi="Cascadia Mono" w:cs="Cascadia Mono" w:eastAsia="Cascadia Mono"/>
        </w:rPr>
        <w:t>avatar_url</w:t>
      </w:r>
      <w:r>
        <w:rPr>
          <w:sz w:val="22"/>
        </w:rPr>
        <w:t xml:space="preserve"> string NULL · timestamps.</w:t>
      </w:r>
    </w:p>
    <w:p>
      <w:r>
        <w:rPr>
          <w:sz w:val="22"/>
        </w:rPr>
        <w:t xml:space="preserve">- </w:t>
      </w:r>
      <w:r>
        <w:rPr>
          <w:rFonts w:ascii="Cascadia Mono" w:hAnsi="Cascadia Mono"/>
          <w:sz w:val="20"/>
          <w:rFonts w:ascii="Cascadia Mono" w:hAnsi="Cascadia Mono" w:cs="Cascadia Mono" w:eastAsia="Cascadia Mono"/>
        </w:rPr>
        <w:t>github_repositories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project_id</w:t>
      </w:r>
      <w:r>
        <w:rPr>
          <w:sz w:val="22"/>
        </w:rPr>
        <w:t xml:space="preserve"> BIGINT FK→</w:t>
      </w:r>
      <w:r>
        <w:rPr>
          <w:rFonts w:ascii="Cascadia Mono" w:hAnsi="Cascadia Mono"/>
          <w:sz w:val="20"/>
          <w:rFonts w:ascii="Cascadia Mono" w:hAnsi="Cascadia Mono" w:cs="Cascadia Mono" w:eastAsia="Cascadia Mono"/>
        </w:rPr>
        <w:t>projects.id</w:t>
      </w:r>
      <w:r>
        <w:rPr>
          <w:sz w:val="22"/>
        </w:rPr>
        <w:t xml:space="preserve"> ON DELETE CASCADE </w:t>
      </w:r>
      <w:r>
        <w:rPr>
          <w:sz w:val="22"/>
        </w:rPr>
        <w:t>UNIQUE</w:t>
      </w:r>
      <w:r>
        <w:rPr>
          <w:sz w:val="22"/>
        </w:rPr>
        <w:t xml:space="preserve"> (1:1 with project) · </w:t>
      </w:r>
      <w:r>
        <w:rPr>
          <w:rFonts w:ascii="Cascadia Mono" w:hAnsi="Cascadia Mono"/>
          <w:sz w:val="20"/>
          <w:rFonts w:ascii="Cascadia Mono" w:hAnsi="Cascadia Mono" w:cs="Cascadia Mono" w:eastAsia="Cascadia Mono"/>
        </w:rPr>
        <w:t>github_installation_id</w:t>
      </w:r>
      <w:r>
        <w:rPr>
          <w:sz w:val="22"/>
        </w:rPr>
        <w:t xml:space="preserve"> BIGINT FK→</w:t>
      </w:r>
      <w:r>
        <w:rPr>
          <w:rFonts w:ascii="Cascadia Mono" w:hAnsi="Cascadia Mono"/>
          <w:sz w:val="20"/>
          <w:rFonts w:ascii="Cascadia Mono" w:hAnsi="Cascadia Mono" w:cs="Cascadia Mono" w:eastAsia="Cascadia Mono"/>
        </w:rPr>
        <w:t>github_installations.id</w:t>
      </w:r>
      <w:r>
        <w:rPr>
          <w:sz w:val="22"/>
        </w:rPr>
        <w:t xml:space="preserve"> ON DELETE CASCADE · </w:t>
      </w:r>
      <w:r>
        <w:rPr>
          <w:rFonts w:ascii="Cascadia Mono" w:hAnsi="Cascadia Mono"/>
          <w:sz w:val="20"/>
          <w:rFonts w:ascii="Cascadia Mono" w:hAnsi="Cascadia Mono" w:cs="Cascadia Mono" w:eastAsia="Cascadia Mono"/>
        </w:rPr>
        <w:t>github_repo_id</w:t>
      </w:r>
      <w:r>
        <w:rPr>
          <w:sz w:val="22"/>
        </w:rPr>
        <w:t xml:space="preserve"> unsignedBigInteger · </w:t>
      </w:r>
      <w:r>
        <w:rPr>
          <w:rFonts w:ascii="Cascadia Mono" w:hAnsi="Cascadia Mono"/>
          <w:sz w:val="20"/>
          <w:rFonts w:ascii="Cascadia Mono" w:hAnsi="Cascadia Mono" w:cs="Cascadia Mono" w:eastAsia="Cascadia Mono"/>
        </w:rPr>
        <w:t>full_name</w:t>
      </w:r>
      <w:r>
        <w:rPr>
          <w:sz w:val="22"/>
        </w:rPr>
        <w:t xml:space="preserve"> string · </w:t>
      </w:r>
      <w:r>
        <w:rPr>
          <w:rFonts w:ascii="Cascadia Mono" w:hAnsi="Cascadia Mono"/>
          <w:sz w:val="20"/>
          <w:rFonts w:ascii="Cascadia Mono" w:hAnsi="Cascadia Mono" w:cs="Cascadia Mono" w:eastAsia="Cascadia Mono"/>
        </w:rPr>
        <w:t>default_branch</w:t>
      </w:r>
      <w:r>
        <w:rPr>
          <w:sz w:val="22"/>
        </w:rPr>
        <w:t xml:space="preserve"> string · </w:t>
      </w:r>
      <w:r>
        <w:rPr>
          <w:rFonts w:ascii="Cascadia Mono" w:hAnsi="Cascadia Mono"/>
          <w:sz w:val="20"/>
          <w:rFonts w:ascii="Cascadia Mono" w:hAnsi="Cascadia Mono" w:cs="Cascadia Mono" w:eastAsia="Cascadia Mono"/>
        </w:rPr>
        <w:t>html_url</w:t>
      </w:r>
      <w:r>
        <w:rPr>
          <w:sz w:val="22"/>
        </w:rPr>
        <w:t xml:space="preserve"> string · timestamps.</w:t>
      </w:r>
    </w:p>
    <w:p>
      <w:r>
        <w:rPr>
          <w:sz w:val="22"/>
        </w:rPr>
        <w:t xml:space="preserve">- </w:t>
      </w:r>
      <w:r>
        <w:rPr>
          <w:rFonts w:ascii="Cascadia Mono" w:hAnsi="Cascadia Mono"/>
          <w:sz w:val="20"/>
          <w:rFonts w:ascii="Cascadia Mono" w:hAnsi="Cascadia Mono" w:cs="Cascadia Mono" w:eastAsia="Cascadia Mono"/>
        </w:rPr>
        <w:t>github_issues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task_id</w:t>
      </w:r>
      <w:r>
        <w:rPr>
          <w:sz w:val="22"/>
        </w:rPr>
        <w:t xml:space="preserve"> BIGINT FK→</w:t>
      </w:r>
      <w:r>
        <w:rPr>
          <w:rFonts w:ascii="Cascadia Mono" w:hAnsi="Cascadia Mono"/>
          <w:sz w:val="20"/>
          <w:rFonts w:ascii="Cascadia Mono" w:hAnsi="Cascadia Mono" w:cs="Cascadia Mono" w:eastAsia="Cascadia Mono"/>
        </w:rPr>
        <w:t>tasks.id</w:t>
      </w:r>
      <w:r>
        <w:rPr>
          <w:sz w:val="22"/>
        </w:rPr>
        <w:t xml:space="preserve"> ON DELETE CASCADE </w:t>
      </w:r>
      <w:r>
        <w:rPr>
          <w:sz w:val="22"/>
        </w:rPr>
        <w:t>UNIQUE</w:t>
      </w:r>
      <w:r>
        <w:rPr>
          <w:sz w:val="22"/>
        </w:rPr>
        <w:t xml:space="preserve"> (1:1 with task) · </w:t>
      </w:r>
      <w:r>
        <w:rPr>
          <w:rFonts w:ascii="Cascadia Mono" w:hAnsi="Cascadia Mono"/>
          <w:sz w:val="20"/>
          <w:rFonts w:ascii="Cascadia Mono" w:hAnsi="Cascadia Mono" w:cs="Cascadia Mono" w:eastAsia="Cascadia Mono"/>
        </w:rPr>
        <w:t>github_repo_id</w:t>
      </w:r>
      <w:r>
        <w:rPr>
          <w:sz w:val="22"/>
        </w:rPr>
        <w:t xml:space="preserve"> BIGINT FK→</w:t>
      </w:r>
      <w:r>
        <w:rPr>
          <w:rFonts w:ascii="Cascadia Mono" w:hAnsi="Cascadia Mono"/>
          <w:sz w:val="20"/>
          <w:rFonts w:ascii="Cascadia Mono" w:hAnsi="Cascadia Mono" w:cs="Cascadia Mono" w:eastAsia="Cascadia Mono"/>
        </w:rPr>
        <w:t>github_repositories.id</w:t>
      </w:r>
      <w:r>
        <w:rPr>
          <w:sz w:val="22"/>
        </w:rPr>
        <w:t xml:space="preserve"> ON DELETE CASCADE · </w:t>
      </w:r>
      <w:r>
        <w:rPr>
          <w:rFonts w:ascii="Cascadia Mono" w:hAnsi="Cascadia Mono"/>
          <w:sz w:val="20"/>
          <w:rFonts w:ascii="Cascadia Mono" w:hAnsi="Cascadia Mono" w:cs="Cascadia Mono" w:eastAsia="Cascadia Mono"/>
        </w:rPr>
        <w:t>github_issue_id</w:t>
      </w:r>
      <w:r>
        <w:rPr>
          <w:sz w:val="22"/>
        </w:rPr>
        <w:t xml:space="preserve"> unsignedBigInteger NULL · </w:t>
      </w:r>
      <w:r>
        <w:rPr>
          <w:rFonts w:ascii="Cascadia Mono" w:hAnsi="Cascadia Mono"/>
          <w:sz w:val="20"/>
          <w:rFonts w:ascii="Cascadia Mono" w:hAnsi="Cascadia Mono" w:cs="Cascadia Mono" w:eastAsia="Cascadia Mono"/>
        </w:rPr>
        <w:t>issue_number</w:t>
      </w:r>
      <w:r>
        <w:rPr>
          <w:sz w:val="22"/>
        </w:rPr>
        <w:t xml:space="preserve"> int NULL · </w:t>
      </w:r>
      <w:r>
        <w:rPr>
          <w:rFonts w:ascii="Cascadia Mono" w:hAnsi="Cascadia Mono"/>
          <w:sz w:val="20"/>
          <w:rFonts w:ascii="Cascadia Mono" w:hAnsi="Cascadia Mono" w:cs="Cascadia Mono" w:eastAsia="Cascadia Mono"/>
        </w:rPr>
        <w:t>html_url</w:t>
      </w:r>
      <w:r>
        <w:rPr>
          <w:sz w:val="22"/>
        </w:rPr>
        <w:t xml:space="preserve"> string NULL · </w:t>
      </w:r>
      <w:r>
        <w:rPr>
          <w:rFonts w:ascii="Cascadia Mono" w:hAnsi="Cascadia Mono"/>
          <w:sz w:val="20"/>
          <w:rFonts w:ascii="Cascadia Mono" w:hAnsi="Cascadia Mono" w:cs="Cascadia Mono" w:eastAsia="Cascadia Mono"/>
        </w:rPr>
        <w:t>last_synced_hash</w:t>
      </w:r>
      <w:r>
        <w:rPr>
          <w:sz w:val="22"/>
        </w:rPr>
        <w:t xml:space="preserve"> string NULL · </w:t>
      </w:r>
      <w:r>
        <w:rPr>
          <w:rFonts w:ascii="Cascadia Mono" w:hAnsi="Cascadia Mono"/>
          <w:sz w:val="20"/>
          <w:rFonts w:ascii="Cascadia Mono" w:hAnsi="Cascadia Mono" w:cs="Cascadia Mono" w:eastAsia="Cascadia Mono"/>
        </w:rPr>
        <w:t>needs_sync</w:t>
      </w:r>
      <w:r>
        <w:rPr>
          <w:sz w:val="22"/>
        </w:rPr>
        <w:t xml:space="preserve"> bool DEFAULT false · </w:t>
      </w:r>
      <w:r>
        <w:rPr>
          <w:rFonts w:ascii="Cascadia Mono" w:hAnsi="Cascadia Mono"/>
          <w:sz w:val="20"/>
          <w:rFonts w:ascii="Cascadia Mono" w:hAnsi="Cascadia Mono" w:cs="Cascadia Mono" w:eastAsia="Cascadia Mono"/>
        </w:rPr>
        <w:t>needs_sync_since</w:t>
      </w:r>
      <w:r>
        <w:rPr>
          <w:sz w:val="22"/>
        </w:rPr>
        <w:t xml:space="preserve"> timestamp NULL · </w:t>
      </w:r>
      <w:r>
        <w:rPr>
          <w:rFonts w:ascii="Cascadia Mono" w:hAnsi="Cascadia Mono"/>
          <w:sz w:val="20"/>
          <w:rFonts w:ascii="Cascadia Mono" w:hAnsi="Cascadia Mono" w:cs="Cascadia Mono" w:eastAsia="Cascadia Mono"/>
        </w:rPr>
        <w:t>synced_at</w:t>
      </w:r>
      <w:r>
        <w:rPr>
          <w:sz w:val="22"/>
        </w:rPr>
        <w:t xml:space="preserve"> timestamp NULL · timestamps.</w:t>
      </w:r>
    </w:p>
    <w:p>
      <w:r>
        <w:rPr>
          <w:sz w:val="22"/>
        </w:rPr>
        <w:t xml:space="preserve">- </w:t>
      </w:r>
      <w:r>
        <w:rPr>
          <w:rFonts w:ascii="Cascadia Mono" w:hAnsi="Cascadia Mono"/>
          <w:sz w:val="20"/>
          <w:rFonts w:ascii="Cascadia Mono" w:hAnsi="Cascadia Mono" w:cs="Cascadia Mono" w:eastAsia="Cascadia Mono"/>
        </w:rPr>
        <w:t>github_pull_requests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task_id</w:t>
      </w:r>
      <w:r>
        <w:rPr>
          <w:sz w:val="22"/>
        </w:rPr>
        <w:t xml:space="preserve"> BIGINT NULL FK→</w:t>
      </w:r>
      <w:r>
        <w:rPr>
          <w:rFonts w:ascii="Cascadia Mono" w:hAnsi="Cascadia Mono"/>
          <w:sz w:val="20"/>
          <w:rFonts w:ascii="Cascadia Mono" w:hAnsi="Cascadia Mono" w:cs="Cascadia Mono" w:eastAsia="Cascadia Mono"/>
        </w:rPr>
        <w:t>tasks.id</w:t>
      </w:r>
      <w:r>
        <w:rPr>
          <w:sz w:val="22"/>
        </w:rPr>
        <w:t xml:space="preserve"> ON DELETE CASCADE · </w:t>
      </w:r>
      <w:r>
        <w:rPr>
          <w:rFonts w:ascii="Cascadia Mono" w:hAnsi="Cascadia Mono"/>
          <w:sz w:val="20"/>
          <w:rFonts w:ascii="Cascadia Mono" w:hAnsi="Cascadia Mono" w:cs="Cascadia Mono" w:eastAsia="Cascadia Mono"/>
        </w:rPr>
        <w:t>github_repo_id</w:t>
      </w:r>
      <w:r>
        <w:rPr>
          <w:sz w:val="22"/>
        </w:rPr>
        <w:t xml:space="preserve"> BIGINT FK→</w:t>
      </w:r>
      <w:r>
        <w:rPr>
          <w:rFonts w:ascii="Cascadia Mono" w:hAnsi="Cascadia Mono"/>
          <w:sz w:val="20"/>
          <w:rFonts w:ascii="Cascadia Mono" w:hAnsi="Cascadia Mono" w:cs="Cascadia Mono" w:eastAsia="Cascadia Mono"/>
        </w:rPr>
        <w:t>github_repositories.id</w:t>
      </w:r>
      <w:r>
        <w:rPr>
          <w:sz w:val="22"/>
        </w:rPr>
        <w:t xml:space="preserve"> ON DELETE CASCADE · </w:t>
      </w:r>
      <w:r>
        <w:rPr>
          <w:rFonts w:ascii="Cascadia Mono" w:hAnsi="Cascadia Mono"/>
          <w:sz w:val="20"/>
          <w:rFonts w:ascii="Cascadia Mono" w:hAnsi="Cascadia Mono" w:cs="Cascadia Mono" w:eastAsia="Cascadia Mono"/>
        </w:rPr>
        <w:t>pr_number</w:t>
      </w:r>
      <w:r>
        <w:rPr>
          <w:sz w:val="22"/>
        </w:rPr>
        <w:t xml:space="preserve"> int · </w:t>
      </w:r>
      <w:r>
        <w:rPr>
          <w:rFonts w:ascii="Cascadia Mono" w:hAnsi="Cascadia Mono"/>
          <w:sz w:val="20"/>
          <w:rFonts w:ascii="Cascadia Mono" w:hAnsi="Cascadia Mono" w:cs="Cascadia Mono" w:eastAsia="Cascadia Mono"/>
        </w:rPr>
        <w:t>title</w:t>
      </w:r>
      <w:r>
        <w:rPr>
          <w:sz w:val="22"/>
        </w:rPr>
        <w:t xml:space="preserve"> string · </w:t>
      </w:r>
      <w:r>
        <w:rPr>
          <w:rFonts w:ascii="Cascadia Mono" w:hAnsi="Cascadia Mono"/>
          <w:sz w:val="20"/>
          <w:rFonts w:ascii="Cascadia Mono" w:hAnsi="Cascadia Mono" w:cs="Cascadia Mono" w:eastAsia="Cascadia Mono"/>
        </w:rPr>
        <w:t>state</w:t>
      </w:r>
      <w:r>
        <w:rPr>
          <w:sz w:val="22"/>
        </w:rPr>
        <w:t xml:space="preserve"> string · </w:t>
      </w:r>
      <w:r>
        <w:rPr>
          <w:rFonts w:ascii="Cascadia Mono" w:hAnsi="Cascadia Mono"/>
          <w:sz w:val="20"/>
          <w:rFonts w:ascii="Cascadia Mono" w:hAnsi="Cascadia Mono" w:cs="Cascadia Mono" w:eastAsia="Cascadia Mono"/>
        </w:rPr>
        <w:t>head_branch</w:t>
      </w:r>
      <w:r>
        <w:rPr>
          <w:sz w:val="22"/>
        </w:rPr>
        <w:t xml:space="preserve"> string · </w:t>
      </w:r>
      <w:r>
        <w:rPr>
          <w:rFonts w:ascii="Cascadia Mono" w:hAnsi="Cascadia Mono"/>
          <w:sz w:val="20"/>
          <w:rFonts w:ascii="Cascadia Mono" w:hAnsi="Cascadia Mono" w:cs="Cascadia Mono" w:eastAsia="Cascadia Mono"/>
        </w:rPr>
        <w:t>base_branch</w:t>
      </w:r>
      <w:r>
        <w:rPr>
          <w:sz w:val="22"/>
        </w:rPr>
        <w:t xml:space="preserve"> string · </w:t>
      </w:r>
      <w:r>
        <w:rPr>
          <w:rFonts w:ascii="Cascadia Mono" w:hAnsi="Cascadia Mono"/>
          <w:sz w:val="20"/>
          <w:rFonts w:ascii="Cascadia Mono" w:hAnsi="Cascadia Mono" w:cs="Cascadia Mono" w:eastAsia="Cascadia Mono"/>
        </w:rPr>
        <w:t>html_url</w:t>
      </w:r>
      <w:r>
        <w:rPr>
          <w:sz w:val="22"/>
        </w:rPr>
        <w:t xml:space="preserve"> string · </w:t>
      </w:r>
      <w:r>
        <w:rPr>
          <w:rFonts w:ascii="Cascadia Mono" w:hAnsi="Cascadia Mono"/>
          <w:sz w:val="20"/>
          <w:rFonts w:ascii="Cascadia Mono" w:hAnsi="Cascadia Mono" w:cs="Cascadia Mono" w:eastAsia="Cascadia Mono"/>
        </w:rPr>
        <w:t>is_draft</w:t>
      </w:r>
      <w:r>
        <w:rPr>
          <w:sz w:val="22"/>
        </w:rPr>
        <w:t xml:space="preserve"> bool DEFAULT false · timestamps.</w:t>
      </w:r>
    </w:p>
    <w:p>
      <w:r>
        <w:rPr>
          <w:sz w:val="22"/>
        </w:rPr>
        <w:t xml:space="preserve">- </w:t>
      </w:r>
      <w:r>
        <w:rPr>
          <w:rFonts w:ascii="Cascadia Mono" w:hAnsi="Cascadia Mono"/>
          <w:sz w:val="20"/>
          <w:rFonts w:ascii="Cascadia Mono" w:hAnsi="Cascadia Mono" w:cs="Cascadia Mono" w:eastAsia="Cascadia Mono"/>
        </w:rPr>
        <w:t>github_branches</w:t>
      </w:r>
      <w:r>
        <w:rPr>
          <w:sz w:val="22"/>
        </w:rPr>
        <w:t xml:space="preserve">: </w:t>
      </w:r>
      <w:r>
        <w:rPr>
          <w:rFonts w:ascii="Cascadia Mono" w:hAnsi="Cascadia Mono"/>
          <w:sz w:val="20"/>
          <w:rFonts w:ascii="Cascadia Mono" w:hAnsi="Cascadia Mono" w:cs="Cascadia Mono" w:eastAsia="Cascadia Mono"/>
        </w:rPr>
        <w:t>id</w:t>
      </w:r>
      <w:r>
        <w:rPr>
          <w:sz w:val="22"/>
        </w:rPr>
        <w:t xml:space="preserve"> · </w:t>
      </w:r>
      <w:r>
        <w:rPr>
          <w:rFonts w:ascii="Cascadia Mono" w:hAnsi="Cascadia Mono"/>
          <w:sz w:val="20"/>
          <w:rFonts w:ascii="Cascadia Mono" w:hAnsi="Cascadia Mono" w:cs="Cascadia Mono" w:eastAsia="Cascadia Mono"/>
        </w:rPr>
        <w:t>github_repo_id</w:t>
      </w:r>
      <w:r>
        <w:rPr>
          <w:sz w:val="22"/>
        </w:rPr>
        <w:t xml:space="preserve"> BIGINT FK→</w:t>
      </w:r>
      <w:r>
        <w:rPr>
          <w:rFonts w:ascii="Cascadia Mono" w:hAnsi="Cascadia Mono"/>
          <w:sz w:val="20"/>
          <w:rFonts w:ascii="Cascadia Mono" w:hAnsi="Cascadia Mono" w:cs="Cascadia Mono" w:eastAsia="Cascadia Mono"/>
        </w:rPr>
        <w:t>github_repositories.id</w:t>
      </w:r>
      <w:r>
        <w:rPr>
          <w:sz w:val="22"/>
        </w:rPr>
        <w:t xml:space="preserve"> ON DELETE CASCADE · </w:t>
      </w:r>
      <w:r>
        <w:rPr>
          <w:rFonts w:ascii="Cascadia Mono" w:hAnsi="Cascadia Mono"/>
          <w:sz w:val="20"/>
          <w:rFonts w:ascii="Cascadia Mono" w:hAnsi="Cascadia Mono" w:cs="Cascadia Mono" w:eastAsia="Cascadia Mono"/>
        </w:rPr>
        <w:t>name</w:t>
      </w:r>
      <w:r>
        <w:rPr>
          <w:sz w:val="22"/>
        </w:rPr>
        <w:t xml:space="preserve"> string · </w:t>
      </w:r>
      <w:r>
        <w:rPr>
          <w:rFonts w:ascii="Cascadia Mono" w:hAnsi="Cascadia Mono"/>
          <w:sz w:val="20"/>
          <w:rFonts w:ascii="Cascadia Mono" w:hAnsi="Cascadia Mono" w:cs="Cascadia Mono" w:eastAsia="Cascadia Mono"/>
        </w:rPr>
        <w:t>last_commit_sha</w:t>
      </w:r>
      <w:r>
        <w:rPr>
          <w:sz w:val="22"/>
        </w:rPr>
        <w:t xml:space="preserve"> string · timestamps.</w:t>
      </w:r>
    </w:p>
    <w:p>
      <w:r>
        <w:rPr>
          <w:sz w:val="22"/>
        </w:rPr>
        <w:t xml:space="preserve">- </w:t>
      </w:r>
      <w:r>
        <w:rPr>
          <w:rFonts w:ascii="Cascadia Mono" w:hAnsi="Cascadia Mono"/>
          <w:sz w:val="20"/>
          <w:rFonts w:ascii="Cascadia Mono" w:hAnsi="Cascadia Mono" w:cs="Cascadia Mono" w:eastAsia="Cascadia Mono"/>
        </w:rPr>
        <w:t>github_webhook_deliveries</w:t>
      </w:r>
      <w:r>
        <w:rPr>
          <w:sz w:val="22"/>
        </w:rPr>
        <w:t xml:space="preserve">: </w:t>
      </w:r>
      <w:r>
        <w:rPr>
          <w:rFonts w:ascii="Cascadia Mono" w:hAnsi="Cascadia Mono"/>
          <w:sz w:val="20"/>
          <w:rFonts w:ascii="Cascadia Mono" w:hAnsi="Cascadia Mono" w:cs="Cascadia Mono" w:eastAsia="Cascadia Mono"/>
        </w:rPr>
        <w:t>delivery_id</w:t>
      </w:r>
      <w:r>
        <w:rPr>
          <w:sz w:val="22"/>
        </w:rPr>
        <w:t xml:space="preserve"> string </w:t>
      </w:r>
      <w:r>
        <w:rPr>
          <w:sz w:val="22"/>
        </w:rPr>
        <w:t>PK</w:t>
      </w:r>
      <w:r>
        <w:rPr>
          <w:sz w:val="22"/>
        </w:rPr>
        <w:t xml:space="preserve"> *(non-incrementing)* · </w:t>
      </w:r>
      <w:r>
        <w:rPr>
          <w:rFonts w:ascii="Cascadia Mono" w:hAnsi="Cascadia Mono"/>
          <w:sz w:val="20"/>
          <w:rFonts w:ascii="Cascadia Mono" w:hAnsi="Cascadia Mono" w:cs="Cascadia Mono" w:eastAsia="Cascadia Mono"/>
        </w:rPr>
        <w:t>event_type</w:t>
      </w:r>
      <w:r>
        <w:rPr>
          <w:sz w:val="22"/>
        </w:rPr>
        <w:t xml:space="preserve"> string · </w:t>
      </w:r>
      <w:r>
        <w:rPr>
          <w:rFonts w:ascii="Cascadia Mono" w:hAnsi="Cascadia Mono"/>
          <w:sz w:val="20"/>
          <w:rFonts w:ascii="Cascadia Mono" w:hAnsi="Cascadia Mono" w:cs="Cascadia Mono" w:eastAsia="Cascadia Mono"/>
        </w:rPr>
        <w:t>processed_at</w:t>
      </w:r>
      <w:r>
        <w:rPr>
          <w:sz w:val="22"/>
        </w:rPr>
        <w:t xml:space="preserve"> timestamp · </w:t>
      </w:r>
      <w:r>
        <w:rPr>
          <w:rFonts w:ascii="Cascadia Mono" w:hAnsi="Cascadia Mono"/>
          <w:sz w:val="20"/>
          <w:rFonts w:ascii="Cascadia Mono" w:hAnsi="Cascadia Mono" w:cs="Cascadia Mono" w:eastAsia="Cascadia Mono"/>
        </w:rPr>
        <w:t>timestamps = false</w:t>
      </w:r>
      <w:r>
        <w:rPr>
          <w:sz w:val="22"/>
        </w:rPr>
        <w:t>. This is the dedupe table — every GitHub webhook delivery is logged before processing.</w:t>
      </w:r>
    </w:p>
    <w:p>
      <w:pPr>
        <w:pStyle w:val="Heading3"/>
      </w:pPr>
      <w:r>
        <w:rPr>
          <w:color w:val="0F3D5C"/>
        </w:rPr>
        <w:t>4.2.28 `2026_07_19_120000_add_recovery_question_to_users_table.php`</w:t>
      </w:r>
    </w:p>
    <w:p>
      <w:r>
        <w:rPr>
          <w:sz w:val="22"/>
        </w:rPr>
        <w:t xml:space="preserve">ALTER users — adds </w:t>
      </w:r>
      <w:r>
        <w:rPr>
          <w:rFonts w:ascii="Cascadia Mono" w:hAnsi="Cascadia Mono"/>
          <w:sz w:val="20"/>
          <w:rFonts w:ascii="Cascadia Mono" w:hAnsi="Cascadia Mono" w:cs="Cascadia Mono" w:eastAsia="Cascadia Mono"/>
        </w:rPr>
        <w:t>recovery_question</w:t>
      </w:r>
      <w:r>
        <w:rPr>
          <w:sz w:val="22"/>
        </w:rPr>
        <w:t xml:space="preserve"> string NULL · </w:t>
      </w:r>
      <w:r>
        <w:rPr>
          <w:rFonts w:ascii="Cascadia Mono" w:hAnsi="Cascadia Mono"/>
          <w:sz w:val="20"/>
          <w:rFonts w:ascii="Cascadia Mono" w:hAnsi="Cascadia Mono" w:cs="Cascadia Mono" w:eastAsia="Cascadia Mono"/>
        </w:rPr>
        <w:t>recovery_answer</w:t>
      </w:r>
      <w:r>
        <w:rPr>
          <w:sz w:val="22"/>
        </w:rPr>
        <w:t xml:space="preserve"> string NULL (hashed, normalized).</w:t>
      </w:r>
    </w:p>
    <w:p>
      <w:pPr>
        <w:pStyle w:val="Heading3"/>
      </w:pPr>
      <w:r>
        <w:rPr>
          <w:color w:val="0F3D5C"/>
        </w:rPr>
        <w:t>4.2.29 `2026_07_19_130000_add_editing_state_to_threads_and_replies.php`</w:t>
      </w:r>
    </w:p>
    <w:p>
      <w:r>
        <w:rPr>
          <w:sz w:val="22"/>
        </w:rPr>
        <w:t xml:space="preserve">ALTER threads + </w:t>
      </w:r>
      <w:r>
        <w:rPr>
          <w:rFonts w:ascii="Cascadia Mono" w:hAnsi="Cascadia Mono"/>
          <w:sz w:val="20"/>
          <w:rFonts w:ascii="Cascadia Mono" w:hAnsi="Cascadia Mono" w:cs="Cascadia Mono" w:eastAsia="Cascadia Mono"/>
        </w:rPr>
        <w:t>thread_replies</w:t>
      </w:r>
      <w:r>
        <w:rPr>
          <w:sz w:val="22"/>
        </w:rPr>
        <w:t xml:space="preserve"> — adds </w:t>
      </w:r>
      <w:r>
        <w:rPr>
          <w:rFonts w:ascii="Cascadia Mono" w:hAnsi="Cascadia Mono"/>
          <w:sz w:val="20"/>
          <w:rFonts w:ascii="Cascadia Mono" w:hAnsi="Cascadia Mono" w:cs="Cascadia Mono" w:eastAsia="Cascadia Mono"/>
        </w:rPr>
        <w:t>threads.edited_at</w:t>
      </w:r>
      <w:r>
        <w:rPr>
          <w:sz w:val="22"/>
        </w:rPr>
        <w:t xml:space="preserve"> timestamp NULL; adds </w:t>
      </w:r>
      <w:r>
        <w:rPr>
          <w:rFonts w:ascii="Cascadia Mono" w:hAnsi="Cascadia Mono"/>
          <w:sz w:val="20"/>
          <w:rFonts w:ascii="Cascadia Mono" w:hAnsi="Cascadia Mono" w:cs="Cascadia Mono" w:eastAsia="Cascadia Mono"/>
        </w:rPr>
        <w:t>thread_replies.is_deleted</w:t>
      </w:r>
      <w:r>
        <w:rPr>
          <w:sz w:val="22"/>
        </w:rPr>
        <w:t xml:space="preserve"> bool DEFAULT false + </w:t>
      </w:r>
      <w:r>
        <w:rPr>
          <w:rFonts w:ascii="Cascadia Mono" w:hAnsi="Cascadia Mono"/>
          <w:sz w:val="20"/>
          <w:rFonts w:ascii="Cascadia Mono" w:hAnsi="Cascadia Mono" w:cs="Cascadia Mono" w:eastAsia="Cascadia Mono"/>
        </w:rPr>
        <w:t>thread_replies.edited_at</w:t>
      </w:r>
      <w:r>
        <w:rPr>
          <w:sz w:val="22"/>
        </w:rPr>
        <w:t xml:space="preserve"> timestamp NULL. (The </w:t>
      </w:r>
      <w:r>
        <w:rPr>
          <w:rFonts w:ascii="Cascadia Mono" w:hAnsi="Cascadia Mono"/>
          <w:sz w:val="20"/>
          <w:rFonts w:ascii="Cascadia Mono" w:hAnsi="Cascadia Mono" w:cs="Cascadia Mono" w:eastAsia="Cascadia Mono"/>
        </w:rPr>
        <w:t>is_deleted</w:t>
      </w:r>
      <w:r>
        <w:rPr>
          <w:sz w:val="22"/>
        </w:rPr>
        <w:t xml:space="preserve"> flag is the soft-delete mechanism for thread replies — the row stays so children/reactions are preserved, but the body becomes </w:t>
      </w:r>
      <w:r>
        <w:rPr>
          <w:rFonts w:ascii="Cascadia Mono" w:hAnsi="Cascadia Mono"/>
          <w:sz w:val="20"/>
          <w:rFonts w:ascii="Cascadia Mono" w:hAnsi="Cascadia Mono" w:cs="Cascadia Mono" w:eastAsia="Cascadia Mono"/>
        </w:rPr>
        <w:t>[deleted]</w:t>
      </w:r>
      <w:r>
        <w:rPr>
          <w:sz w:val="22"/>
        </w:rPr>
        <w:t>.)</w:t>
      </w:r>
    </w:p>
    <w:p>
      <w:pPr>
        <w:pStyle w:val="Heading3"/>
      </w:pPr>
      <w:r>
        <w:rPr>
          <w:color w:val="0F3D5C"/>
        </w:rPr>
        <w:t>4.2.30 `2026_07_19_140000_widen_users_avatar_path_column.php`</w:t>
      </w:r>
    </w:p>
    <w:p>
      <w:r>
        <w:rPr>
          <w:sz w:val="22"/>
        </w:rPr>
        <w:t xml:space="preserve">ALTER users — uses raw driver-specific SQL to widen </w:t>
      </w:r>
      <w:r>
        <w:rPr>
          <w:rFonts w:ascii="Cascadia Mono" w:hAnsi="Cascadia Mono"/>
          <w:sz w:val="20"/>
          <w:rFonts w:ascii="Cascadia Mono" w:hAnsi="Cascadia Mono" w:cs="Cascadia Mono" w:eastAsia="Cascadia Mono"/>
        </w:rPr>
        <w:t>avatar_path</w:t>
      </w:r>
      <w:r>
        <w:rPr>
          <w:sz w:val="22"/>
        </w:rPr>
        <w:t xml:space="preserve"> from VARCHAR(255) to TEXT (so external URLs can be stored verbatim). PostgreSQL: </w:t>
      </w:r>
      <w:r>
        <w:rPr>
          <w:rFonts w:ascii="Cascadia Mono" w:hAnsi="Cascadia Mono"/>
          <w:sz w:val="20"/>
          <w:rFonts w:ascii="Cascadia Mono" w:hAnsi="Cascadia Mono" w:cs="Cascadia Mono" w:eastAsia="Cascadia Mono"/>
        </w:rPr>
        <w:t>ALTER COLUMN avatar_path TYPE TEXT</w:t>
      </w:r>
      <w:r>
        <w:rPr>
          <w:sz w:val="22"/>
        </w:rPr>
        <w:t xml:space="preserve">. MySQL: </w:t>
      </w:r>
      <w:r>
        <w:rPr>
          <w:rFonts w:ascii="Cascadia Mono" w:hAnsi="Cascadia Mono"/>
          <w:sz w:val="20"/>
          <w:rFonts w:ascii="Cascadia Mono" w:hAnsi="Cascadia Mono" w:cs="Cascadia Mono" w:eastAsia="Cascadia Mono"/>
        </w:rPr>
        <w:t>MODIFY avatar_path TEXT NULL</w:t>
      </w:r>
      <w:r>
        <w:rPr>
          <w:sz w:val="22"/>
        </w:rPr>
        <w:t>. SQLite: no-op.</w:t>
      </w:r>
    </w:p>
    <w:p>
      <w:pPr>
        <w:pStyle w:val="Heading2"/>
      </w:pPr>
      <w:r>
        <w:rPr>
          <w:color w:val="0F3D5C"/>
        </w:rPr>
        <w:t>4.3 Neon Postgres Specifics</w:t>
      </w:r>
    </w:p>
    <w:p>
      <w:r>
        <w:rPr>
          <w:sz w:val="22"/>
        </w:rPr>
        <w:t>Three changes were required to make Laravel + Postgres + PgBouncer play nicely.</w:t>
      </w:r>
    </w:p>
    <w:p>
      <w:pPr>
        <w:pStyle w:val="Heading3"/>
      </w:pPr>
      <w:r>
        <w:rPr>
          <w:color w:val="0F3D5C"/>
        </w:rPr>
        <w:t>4.3.1 Emulated Prepares (`config/database.php`)</w:t>
      </w:r>
    </w:p>
    <w:p>
      <w:pPr>
        <w:spacing w:before="120" w:after="120"/>
        <w:shd w:val="clear" w:color="auto" w:fill="F2F2F2"/>
        <w:ind w:left="216" w:right="216"/>
      </w:pPr>
      <w:r>
        <w:rPr>
          <w:rFonts w:ascii="Cascadia Mono" w:hAnsi="Cascadia Mono" w:cs="Cascadia Mono" w:eastAsia="Cascadia Mono"/>
          <w:sz w:val="18"/>
        </w:rPr>
        <w:t>'pgsql' =&gt; [</w:t>
        <w:br/>
        <w:t xml:space="preserve">    'driver' =&gt; 'pgsql',</w:t>
        <w:br/>
        <w:t xml:space="preserve">    // ...</w:t>
        <w:br/>
        <w:t xml:space="preserve">    'sslmode' =&gt; env('DB_SSLMODE', 'prefer'),</w:t>
        <w:br/>
        <w:t xml:space="preserve">    // Neon/PgBouncer reuses server-side prepared statements across</w:t>
        <w:br/>
        <w:t xml:space="preserve">    // schema changes and then fails with: "cached plan must not</w:t>
        <w:br/>
        <w:t xml:space="preserve">    // change result type". Emulated prepares avoid that class of errors.</w:t>
        <w:br/>
        <w:t xml:space="preserve">    'options' =&gt; extension_loaded('pdo_pgsql') ? [</w:t>
        <w:br/>
        <w:t xml:space="preserve">        PDO::ATTR_EMULATE_PREPARES =&gt; true,</w:t>
        <w:br/>
        <w:t xml:space="preserve">    ] : [],</w:t>
        <w:br/>
        <w:t>],</w:t>
      </w:r>
    </w:p>
    <w:p>
      <w:r>
        <w:rPr>
          <w:sz w:val="22"/>
        </w:rPr>
        <w:t xml:space="preserve">The comment in the file is the entire rationale. PgBouncer in transaction-pooled mode reuses server-side prepared statement plans across requests; when one request prepares against an old schema state and another executes against a new one, Postgres returns </w:t>
      </w:r>
      <w:r>
        <w:rPr>
          <w:rFonts w:ascii="Cascadia Mono" w:hAnsi="Cascadia Mono"/>
          <w:sz w:val="20"/>
          <w:rFonts w:ascii="Cascadia Mono" w:hAnsi="Cascadia Mono" w:cs="Cascadia Mono" w:eastAsia="Cascadia Mono"/>
        </w:rPr>
        <w:t>cached plan must not change result type</w:t>
      </w:r>
      <w:r>
        <w:rPr>
          <w:sz w:val="22"/>
        </w:rPr>
        <w:t>. Emulated prepares sidestep this entirely — the driver sends the SQL with values inlined on each call.</w:t>
      </w:r>
    </w:p>
    <w:p>
      <w:pPr>
        <w:pStyle w:val="Heading3"/>
      </w:pPr>
      <w:r>
        <w:rPr>
          <w:color w:val="0F3D5C"/>
        </w:rPr>
        <w:t>4.3.2 Boolean Re-encoding (`app/Database/PostgresConnection.php`)</w:t>
      </w:r>
    </w:p>
    <w:p>
      <w:r>
        <w:rPr>
          <w:sz w:val="22"/>
        </w:rPr>
        <w:t xml:space="preserve">Under emulated prepares, Laravel binds PHP </w:t>
      </w:r>
      <w:r>
        <w:rPr>
          <w:rFonts w:ascii="Cascadia Mono" w:hAnsi="Cascadia Mono"/>
          <w:sz w:val="20"/>
          <w:rFonts w:ascii="Cascadia Mono" w:hAnsi="Cascadia Mono" w:cs="Cascadia Mono" w:eastAsia="Cascadia Mono"/>
        </w:rPr>
        <w:t>true</w:t>
      </w:r>
      <w:r>
        <w:rPr>
          <w:sz w:val="22"/>
        </w:rPr>
        <w:t>/</w:t>
      </w:r>
      <w:r>
        <w:rPr>
          <w:rFonts w:ascii="Cascadia Mono" w:hAnsi="Cascadia Mono"/>
          <w:sz w:val="20"/>
          <w:rFonts w:ascii="Cascadia Mono" w:hAnsi="Cascadia Mono" w:cs="Cascadia Mono" w:eastAsia="Cascadia Mono"/>
        </w:rPr>
        <w:t>false</w:t>
      </w:r>
      <w:r>
        <w:rPr>
          <w:sz w:val="22"/>
        </w:rPr>
        <w:t xml:space="preserve"> as integer </w:t>
      </w:r>
      <w:r>
        <w:rPr>
          <w:rFonts w:ascii="Cascadia Mono" w:hAnsi="Cascadia Mono"/>
          <w:sz w:val="20"/>
          <w:rFonts w:ascii="Cascadia Mono" w:hAnsi="Cascadia Mono" w:cs="Cascadia Mono" w:eastAsia="Cascadia Mono"/>
        </w:rPr>
        <w:t>1</w:t>
      </w:r>
      <w:r>
        <w:rPr>
          <w:sz w:val="22"/>
        </w:rPr>
        <w:t>/</w:t>
      </w:r>
      <w:r>
        <w:rPr>
          <w:rFonts w:ascii="Cascadia Mono" w:hAnsi="Cascadia Mono"/>
          <w:sz w:val="20"/>
          <w:rFonts w:ascii="Cascadia Mono" w:hAnsi="Cascadia Mono" w:cs="Cascadia Mono" w:eastAsia="Cascadia Mono"/>
        </w:rPr>
        <w:t>0</w:t>
      </w:r>
      <w:r>
        <w:rPr>
          <w:sz w:val="22"/>
        </w:rPr>
        <w:t xml:space="preserve">. Postgres </w:t>
      </w:r>
      <w:r>
        <w:rPr>
          <w:rFonts w:ascii="Cascadia Mono" w:hAnsi="Cascadia Mono"/>
          <w:sz w:val="20"/>
          <w:rFonts w:ascii="Cascadia Mono" w:hAnsi="Cascadia Mono" w:cs="Cascadia Mono" w:eastAsia="Cascadia Mono"/>
        </w:rPr>
        <w:t>boolean</w:t>
      </w:r>
      <w:r>
        <w:rPr>
          <w:sz w:val="22"/>
        </w:rPr>
        <w:t xml:space="preserve"> columns reject this. The fix:</w:t>
      </w:r>
    </w:p>
    <w:p>
      <w:pPr>
        <w:spacing w:before="120" w:after="120"/>
        <w:shd w:val="clear" w:color="auto" w:fill="F2F2F2"/>
        <w:ind w:left="216" w:right="216"/>
      </w:pPr>
      <w:r>
        <w:rPr>
          <w:rFonts w:ascii="Cascadia Mono" w:hAnsi="Cascadia Mono" w:cs="Cascadia Mono" w:eastAsia="Cascadia Mono"/>
          <w:sz w:val="18"/>
        </w:rPr>
        <w:t>class PostgresConnection extends BasePostgresConnection</w:t>
        <w:br/>
        <w:t>{</w:t>
        <w:br/>
        <w:t xml:space="preserve">    public function prepareBindings(array $bindings)</w:t>
        <w:br/>
        <w:t xml:space="preserve">    {</w:t>
        <w:br/>
        <w:t xml:space="preserve">        foreach ($bindings as $key =&gt; $value) {</w:t>
        <w:br/>
        <w:t xml:space="preserve">            if ($value instanceof DateTimeInterface) {</w:t>
        <w:br/>
        <w:t xml:space="preserve">                $bindings[$key] = $value-&gt;format($this-&gt;getQueryGrammar()-&gt;getDateFormat());</w:t>
        <w:br/>
        <w:t xml:space="preserve">            } elseif (is_bool($value)) {</w:t>
        <w:br/>
        <w:t xml:space="preserve">                $bindings[$key] = $value ? 'true' : 'false';</w:t>
        <w:br/>
        <w:t xml:space="preserve">            }</w:t>
        <w:br/>
        <w:t xml:space="preserve">        }</w:t>
        <w:br/>
        <w:t xml:space="preserve">        return $bindings;</w:t>
        <w:br/>
        <w:t xml:space="preserve">    }</w:t>
        <w:br/>
        <w:t>}</w:t>
      </w:r>
    </w:p>
    <w:p>
      <w:r>
        <w:rPr>
          <w:sz w:val="22"/>
        </w:rPr>
        <w:t xml:space="preserve">Registered in </w:t>
      </w:r>
      <w:r>
        <w:rPr>
          <w:rFonts w:ascii="Cascadia Mono" w:hAnsi="Cascadia Mono"/>
          <w:sz w:val="20"/>
          <w:rFonts w:ascii="Cascadia Mono" w:hAnsi="Cascadia Mono" w:cs="Cascadia Mono" w:eastAsia="Cascadia Mono"/>
        </w:rPr>
        <w:t>app/Providers/AppServiceProvider.php</w:t>
      </w:r>
      <w:r>
        <w:rPr>
          <w:sz w:val="22"/>
        </w:rPr>
        <w:t>:</w:t>
      </w:r>
    </w:p>
    <w:p>
      <w:pPr>
        <w:spacing w:before="120" w:after="120"/>
        <w:shd w:val="clear" w:color="auto" w:fill="F2F2F2"/>
        <w:ind w:left="216" w:right="216"/>
      </w:pPr>
      <w:r>
        <w:rPr>
          <w:rFonts w:ascii="Cascadia Mono" w:hAnsi="Cascadia Mono" w:cs="Cascadia Mono" w:eastAsia="Cascadia Mono"/>
          <w:sz w:val="18"/>
        </w:rPr>
        <w:t>Connection::resolverFor('pgsql', function ($connection, $database, $prefix, $config) {</w:t>
        <w:br/>
        <w:t xml:space="preserve">    return new PostgresConnection($connection, $database, $prefix, $config);</w:t>
        <w:br/>
        <w:t>});</w:t>
      </w:r>
    </w:p>
    <w:p>
      <w:r>
        <w:rPr>
          <w:sz w:val="22"/>
        </w:rPr>
        <w:t xml:space="preserve">Without this, every </w:t>
      </w:r>
      <w:r>
        <w:rPr>
          <w:rFonts w:ascii="Cascadia Mono" w:hAnsi="Cascadia Mono"/>
          <w:sz w:val="20"/>
          <w:rFonts w:ascii="Cascadia Mono" w:hAnsi="Cascadia Mono" w:cs="Cascadia Mono" w:eastAsia="Cascadia Mono"/>
        </w:rPr>
        <w:t>WHERE is_pinned = ?</w:t>
      </w:r>
      <w:r>
        <w:rPr>
          <w:sz w:val="22"/>
        </w:rPr>
        <w:t xml:space="preserve"> or </w:t>
      </w:r>
      <w:r>
        <w:rPr>
          <w:rFonts w:ascii="Cascadia Mono" w:hAnsi="Cascadia Mono"/>
          <w:sz w:val="20"/>
          <w:rFonts w:ascii="Cascadia Mono" w:hAnsi="Cascadia Mono" w:cs="Cascadia Mono" w:eastAsia="Cascadia Mono"/>
        </w:rPr>
        <w:t>INSERT INTO tasks (is_pinned)</w:t>
      </w:r>
      <w:r>
        <w:rPr>
          <w:sz w:val="22"/>
        </w:rPr>
        <w:t xml:space="preserve"> would fail with </w:t>
      </w:r>
      <w:r>
        <w:rPr>
          <w:rFonts w:ascii="Cascadia Mono" w:hAnsi="Cascadia Mono"/>
          <w:sz w:val="20"/>
          <w:rFonts w:ascii="Cascadia Mono" w:hAnsi="Cascadia Mono" w:cs="Cascadia Mono" w:eastAsia="Cascadia Mono"/>
        </w:rPr>
        <w:t>invalid input syntax for type boolean: "1"</w:t>
      </w:r>
      <w:r>
        <w:rPr>
          <w:sz w:val="22"/>
        </w:rPr>
        <w:t>.</w:t>
      </w:r>
    </w:p>
    <w:p>
      <w:pPr>
        <w:pStyle w:val="Heading3"/>
      </w:pPr>
      <w:r>
        <w:rPr>
          <w:color w:val="0F3D5C"/>
        </w:rPr>
        <w:t>4.3.3 Migration Transactions Disabled (`database/migrations/*`)</w:t>
      </w:r>
    </w:p>
    <w:p>
      <w:r>
        <w:rPr>
          <w:sz w:val="22"/>
        </w:rPr>
        <w:t xml:space="preserve">Every migration declares </w:t>
      </w:r>
      <w:r>
        <w:rPr>
          <w:rFonts w:ascii="Cascadia Mono" w:hAnsi="Cascadia Mono"/>
          <w:sz w:val="20"/>
          <w:rFonts w:ascii="Cascadia Mono" w:hAnsi="Cascadia Mono" w:cs="Cascadia Mono" w:eastAsia="Cascadia Mono"/>
        </w:rPr>
        <w:t>public $withinTransaction = false;</w:t>
      </w:r>
      <w:r>
        <w:rPr>
          <w:sz w:val="22"/>
        </w:rPr>
        <w:t xml:space="preserve">. Reason: DDL (CREATE/ALTER/DROP) cannot run inside a transaction under PgBouncer's transaction-pooling mode. Without this, </w:t>
      </w:r>
      <w:r>
        <w:rPr>
          <w:rFonts w:ascii="Cascadia Mono" w:hAnsi="Cascadia Mono"/>
          <w:sz w:val="20"/>
          <w:rFonts w:ascii="Cascadia Mono" w:hAnsi="Cascadia Mono" w:cs="Cascadia Mono" w:eastAsia="Cascadia Mono"/>
        </w:rPr>
        <w:t>php artisan migrate</w:t>
      </w:r>
      <w:r>
        <w:rPr>
          <w:sz w:val="22"/>
        </w:rPr>
        <w:t xml:space="preserve"> would either silently fail or surface misleading errors.</w:t>
      </w:r>
    </w:p>
    <w:p>
      <w:pPr>
        <w:pStyle w:val="Heading2"/>
      </w:pPr>
      <w:r>
        <w:rPr>
          <w:color w:val="0F3D5C"/>
        </w:rPr>
        <w:t>4.4 Cascade Behavior Map</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On delete of</w:t>
            </w:r>
          </w:p>
        </w:tc>
        <w:tc>
          <w:tcPr>
            <w:tcW w:type="dxa" w:w="3216"/>
          </w:tcPr>
          <w:p>
            <w:r/>
            <w:r>
              <w:rPr>
                <w:b/>
                <w:sz w:val="20"/>
              </w:rPr>
              <w:t>Cascades to</w:t>
            </w:r>
          </w:p>
        </w:tc>
        <w:tc>
          <w:tcPr>
            <w:tcW w:type="dxa" w:w="3216"/>
          </w:tcPr>
          <w:p>
            <w:r/>
            <w:r>
              <w:rPr>
                <w:b/>
                <w:sz w:val="20"/>
              </w:rPr>
              <w:t>Sets NULL in</w:t>
            </w:r>
          </w:p>
        </w:tc>
      </w:tr>
      <w:tr>
        <w:tc>
          <w:tcPr>
            <w:tcW w:type="dxa" w:w="3216"/>
          </w:tcPr>
          <w:p>
            <w:r/>
            <w:r>
              <w:rPr>
                <w:rFonts w:ascii="Cascadia Mono" w:hAnsi="Cascadia Mono"/>
                <w:sz w:val="20"/>
                <w:rFonts w:ascii="Cascadia Mono" w:hAnsi="Cascadia Mono" w:cs="Cascadia Mono" w:eastAsia="Cascadia Mono"/>
              </w:rPr>
              <w:t>users</w:t>
            </w:r>
            <w:r>
              <w:rPr>
                <w:sz w:val="22"/>
              </w:rPr>
              <w:t xml:space="preserve"> (a user)</w:t>
            </w:r>
          </w:p>
        </w:tc>
        <w:tc>
          <w:tcPr>
            <w:tcW w:type="dxa" w:w="3216"/>
          </w:tcPr>
          <w:p>
            <w:r/>
            <w:r>
              <w:rPr>
                <w:rFonts w:ascii="Cascadia Mono" w:hAnsi="Cascadia Mono"/>
                <w:sz w:val="20"/>
                <w:rFonts w:ascii="Cascadia Mono" w:hAnsi="Cascadia Mono" w:cs="Cascadia Mono" w:eastAsia="Cascadia Mono"/>
              </w:rPr>
              <w:t>workspace_members</w:t>
            </w:r>
            <w:r>
              <w:rPr>
                <w:sz w:val="22"/>
              </w:rPr>
              <w:t xml:space="preserve">, </w:t>
            </w:r>
            <w:r>
              <w:rPr>
                <w:rFonts w:ascii="Cascadia Mono" w:hAnsi="Cascadia Mono"/>
                <w:sz w:val="20"/>
                <w:rFonts w:ascii="Cascadia Mono" w:hAnsi="Cascadia Mono" w:cs="Cascadia Mono" w:eastAsia="Cascadia Mono"/>
              </w:rPr>
              <w:t>workspace_invitations.inviter_id</w:t>
            </w:r>
            <w:r>
              <w:rPr>
                <w:sz w:val="22"/>
              </w:rPr>
              <w:t xml:space="preserve">, </w:t>
            </w:r>
            <w:r>
              <w:rPr>
                <w:rFonts w:ascii="Cascadia Mono" w:hAnsi="Cascadia Mono"/>
                <w:sz w:val="20"/>
                <w:rFonts w:ascii="Cascadia Mono" w:hAnsi="Cascadia Mono" w:cs="Cascadia Mono" w:eastAsia="Cascadia Mono"/>
              </w:rPr>
              <w:t>projects</w:t>
            </w:r>
            <w:r>
              <w:rPr>
                <w:sz w:val="22"/>
              </w:rPr>
              <w:t xml:space="preserve">, </w:t>
            </w:r>
            <w:r>
              <w:rPr>
                <w:rFonts w:ascii="Cascadia Mono" w:hAnsi="Cascadia Mono"/>
                <w:sz w:val="20"/>
                <w:rFonts w:ascii="Cascadia Mono" w:hAnsi="Cascadia Mono" w:cs="Cascadia Mono" w:eastAsia="Cascadia Mono"/>
              </w:rPr>
              <w:t>tasks.assignee_id</w:t>
            </w:r>
            <w:r>
              <w:rPr>
                <w:sz w:val="22"/>
              </w:rPr>
              <w:t xml:space="preserve">, </w:t>
            </w:r>
            <w:r>
              <w:rPr>
                <w:rFonts w:ascii="Cascadia Mono" w:hAnsi="Cascadia Mono"/>
                <w:sz w:val="20"/>
                <w:rFonts w:ascii="Cascadia Mono" w:hAnsi="Cascadia Mono" w:cs="Cascadia Mono" w:eastAsia="Cascadia Mono"/>
              </w:rPr>
              <w:t>task_comments</w:t>
            </w:r>
            <w:r>
              <w:rPr>
                <w:sz w:val="22"/>
              </w:rPr>
              <w:t xml:space="preserve">, </w:t>
            </w:r>
            <w:r>
              <w:rPr>
                <w:rFonts w:ascii="Cascadia Mono" w:hAnsi="Cascadia Mono"/>
                <w:sz w:val="20"/>
                <w:rFonts w:ascii="Cascadia Mono" w:hAnsi="Cascadia Mono" w:cs="Cascadia Mono" w:eastAsia="Cascadia Mono"/>
              </w:rPr>
              <w:t>task_attachments</w:t>
            </w:r>
            <w:r>
              <w:rPr>
                <w:sz w:val="22"/>
              </w:rPr>
              <w:t xml:space="preserve">, </w:t>
            </w:r>
            <w:r>
              <w:rPr>
                <w:rFonts w:ascii="Cascadia Mono" w:hAnsi="Cascadia Mono"/>
                <w:sz w:val="20"/>
                <w:rFonts w:ascii="Cascadia Mono" w:hAnsi="Cascadia Mono" w:cs="Cascadia Mono" w:eastAsia="Cascadia Mono"/>
              </w:rPr>
              <w:t>wikis.user_id</w:t>
            </w:r>
            <w:r>
              <w:rPr>
                <w:sz w:val="22"/>
              </w:rPr>
              <w:t xml:space="preserve">, </w:t>
            </w:r>
            <w:r>
              <w:rPr>
                <w:rFonts w:ascii="Cascadia Mono" w:hAnsi="Cascadia Mono"/>
                <w:sz w:val="20"/>
                <w:rFonts w:ascii="Cascadia Mono" w:hAnsi="Cascadia Mono" w:cs="Cascadia Mono" w:eastAsia="Cascadia Mono"/>
              </w:rPr>
              <w:t>media</w:t>
            </w:r>
            <w:r>
              <w:rPr>
                <w:sz w:val="22"/>
              </w:rPr>
              <w:t xml:space="preserve">, </w:t>
            </w:r>
            <w:r>
              <w:rPr>
                <w:rFonts w:ascii="Cascadia Mono" w:hAnsi="Cascadia Mono"/>
                <w:sz w:val="20"/>
                <w:rFonts w:ascii="Cascadia Mono" w:hAnsi="Cascadia Mono" w:cs="Cascadia Mono" w:eastAsia="Cascadia Mono"/>
              </w:rPr>
              <w:t>notifications</w:t>
            </w:r>
            <w:r>
              <w:rPr>
                <w:sz w:val="22"/>
              </w:rPr>
              <w:t xml:space="preserve">, </w:t>
            </w:r>
            <w:r>
              <w:rPr>
                <w:rFonts w:ascii="Cascadia Mono" w:hAnsi="Cascadia Mono"/>
                <w:sz w:val="20"/>
                <w:rFonts w:ascii="Cascadia Mono" w:hAnsi="Cascadia Mono" w:cs="Cascadia Mono" w:eastAsia="Cascadia Mono"/>
              </w:rPr>
              <w:t>github_*</w:t>
            </w:r>
            <w:r>
              <w:rPr>
                <w:sz w:val="22"/>
              </w:rPr>
              <w:t xml:space="preserve"> (via projects)</w:t>
            </w:r>
          </w:p>
        </w:tc>
        <w:tc>
          <w:tcPr>
            <w:tcW w:type="dxa" w:w="3216"/>
          </w:tcPr>
          <w:p>
            <w:r/>
            <w:r>
              <w:rPr>
                <w:rFonts w:ascii="Cascadia Mono" w:hAnsi="Cascadia Mono"/>
                <w:sz w:val="20"/>
                <w:rFonts w:ascii="Cascadia Mono" w:hAnsi="Cascadia Mono" w:cs="Cascadia Mono" w:eastAsia="Cascadia Mono"/>
              </w:rPr>
              <w:t>tasks.assignee_id</w:t>
            </w:r>
            <w:r>
              <w:rPr>
                <w:sz w:val="22"/>
              </w:rPr>
              <w:t xml:space="preserve">, </w:t>
            </w:r>
            <w:r>
              <w:rPr>
                <w:rFonts w:ascii="Cascadia Mono" w:hAnsi="Cascadia Mono"/>
                <w:sz w:val="20"/>
                <w:rFonts w:ascii="Cascadia Mono" w:hAnsi="Cascadia Mono" w:cs="Cascadia Mono" w:eastAsia="Cascadia Mono"/>
              </w:rPr>
              <w:t>wikis.user_id</w:t>
            </w:r>
          </w:p>
        </w:tc>
      </w:tr>
      <w:tr>
        <w:tc>
          <w:tcPr>
            <w:tcW w:type="dxa" w:w="3216"/>
          </w:tcPr>
          <w:p>
            <w:r/>
            <w:r>
              <w:rPr>
                <w:rFonts w:ascii="Cascadia Mono" w:hAnsi="Cascadia Mono"/>
                <w:sz w:val="20"/>
                <w:rFonts w:ascii="Cascadia Mono" w:hAnsi="Cascadia Mono" w:cs="Cascadia Mono" w:eastAsia="Cascadia Mono"/>
              </w:rPr>
              <w:t>workspaces</w:t>
            </w:r>
          </w:p>
        </w:tc>
        <w:tc>
          <w:tcPr>
            <w:tcW w:type="dxa" w:w="3216"/>
          </w:tcPr>
          <w:p>
            <w:r/>
            <w:r>
              <w:rPr>
                <w:rFonts w:ascii="Cascadia Mono" w:hAnsi="Cascadia Mono"/>
                <w:sz w:val="20"/>
                <w:rFonts w:ascii="Cascadia Mono" w:hAnsi="Cascadia Mono" w:cs="Cascadia Mono" w:eastAsia="Cascadia Mono"/>
              </w:rPr>
              <w:t>workspace_members</w:t>
            </w:r>
            <w:r>
              <w:rPr>
                <w:sz w:val="22"/>
              </w:rPr>
              <w:t xml:space="preserve">, </w:t>
            </w:r>
            <w:r>
              <w:rPr>
                <w:rFonts w:ascii="Cascadia Mono" w:hAnsi="Cascadia Mono"/>
                <w:sz w:val="20"/>
                <w:rFonts w:ascii="Cascadia Mono" w:hAnsi="Cascadia Mono" w:cs="Cascadia Mono" w:eastAsia="Cascadia Mono"/>
              </w:rPr>
              <w:t>projects</w:t>
            </w:r>
            <w:r>
              <w:rPr>
                <w:sz w:val="22"/>
              </w:rPr>
              <w:t xml:space="preserve">, </w:t>
            </w:r>
            <w:r>
              <w:rPr>
                <w:rFonts w:ascii="Cascadia Mono" w:hAnsi="Cascadia Mono"/>
                <w:sz w:val="20"/>
                <w:rFonts w:ascii="Cascadia Mono" w:hAnsi="Cascadia Mono" w:cs="Cascadia Mono" w:eastAsia="Cascadia Mono"/>
              </w:rPr>
              <w:t>workspace_invitations</w:t>
            </w:r>
            <w:r>
              <w:rPr>
                <w:sz w:val="22"/>
              </w:rPr>
              <w:t xml:space="preserve">, </w:t>
            </w:r>
            <w:r>
              <w:rPr>
                <w:rFonts w:ascii="Cascadia Mono" w:hAnsi="Cascadia Mono"/>
                <w:sz w:val="20"/>
                <w:rFonts w:ascii="Cascadia Mono" w:hAnsi="Cascadia Mono" w:cs="Cascadia Mono" w:eastAsia="Cascadia Mono"/>
              </w:rPr>
              <w:t>github_installations</w:t>
            </w:r>
            <w:r>
              <w:rPr>
                <w:sz w:val="22"/>
              </w:rPr>
              <w:t xml:space="preserve">, all </w:t>
            </w:r>
            <w:r>
              <w:rPr>
                <w:rFonts w:ascii="Cascadia Mono" w:hAnsi="Cascadia Mono"/>
                <w:sz w:val="20"/>
                <w:rFonts w:ascii="Cascadia Mono" w:hAnsi="Cascadia Mono" w:cs="Cascadia Mono" w:eastAsia="Cascadia Mono"/>
              </w:rPr>
              <w:t>github_*</w:t>
            </w:r>
            <w:r>
              <w:rPr>
                <w:sz w:val="22"/>
              </w:rPr>
              <w:t xml:space="preserve"> via projects</w:t>
            </w:r>
          </w:p>
        </w:tc>
        <w:tc>
          <w:tcPr>
            <w:tcW w:type="dxa" w:w="3216"/>
          </w:tcPr>
          <w:p>
            <w:r/>
            <w:r>
              <w:rPr>
                <w:sz w:val="22"/>
              </w:rPr>
              <w:t>—</w:t>
            </w:r>
          </w:p>
        </w:tc>
      </w:tr>
      <w:tr>
        <w:tc>
          <w:tcPr>
            <w:tcW w:type="dxa" w:w="3216"/>
          </w:tcPr>
          <w:p>
            <w:r/>
            <w:r>
              <w:rPr>
                <w:rFonts w:ascii="Cascadia Mono" w:hAnsi="Cascadia Mono"/>
                <w:sz w:val="20"/>
                <w:rFonts w:ascii="Cascadia Mono" w:hAnsi="Cascadia Mono" w:cs="Cascadia Mono" w:eastAsia="Cascadia Mono"/>
              </w:rPr>
              <w:t>projects</w:t>
            </w:r>
          </w:p>
        </w:tc>
        <w:tc>
          <w:tcPr>
            <w:tcW w:type="dxa" w:w="3216"/>
          </w:tcPr>
          <w:p>
            <w:r/>
            <w:r>
              <w:rPr>
                <w:rFonts w:ascii="Cascadia Mono" w:hAnsi="Cascadia Mono"/>
                <w:sz w:val="20"/>
                <w:rFonts w:ascii="Cascadia Mono" w:hAnsi="Cascadia Mono" w:cs="Cascadia Mono" w:eastAsia="Cascadia Mono"/>
              </w:rPr>
              <w:t>tasks</w:t>
            </w:r>
            <w:r>
              <w:rPr>
                <w:sz w:val="22"/>
              </w:rPr>
              <w:t xml:space="preserve">, </w:t>
            </w:r>
            <w:r>
              <w:rPr>
                <w:rFonts w:ascii="Cascadia Mono" w:hAnsi="Cascadia Mono"/>
                <w:sz w:val="20"/>
                <w:rFonts w:ascii="Cascadia Mono" w:hAnsi="Cascadia Mono" w:cs="Cascadia Mono" w:eastAsia="Cascadia Mono"/>
              </w:rPr>
              <w:t>task_*</w:t>
            </w:r>
            <w:r>
              <w:rPr>
                <w:sz w:val="22"/>
              </w:rPr>
              <w:t xml:space="preserve">, </w:t>
            </w:r>
            <w:r>
              <w:rPr>
                <w:rFonts w:ascii="Cascadia Mono" w:hAnsi="Cascadia Mono"/>
                <w:sz w:val="20"/>
                <w:rFonts w:ascii="Cascadia Mono" w:hAnsi="Cascadia Mono" w:cs="Cascadia Mono" w:eastAsia="Cascadia Mono"/>
              </w:rPr>
              <w:t>labels</w:t>
            </w:r>
            <w:r>
              <w:rPr>
                <w:sz w:val="22"/>
              </w:rPr>
              <w:t xml:space="preserve">, </w:t>
            </w:r>
            <w:r>
              <w:rPr>
                <w:rFonts w:ascii="Cascadia Mono" w:hAnsi="Cascadia Mono"/>
                <w:sz w:val="20"/>
                <w:rFonts w:ascii="Cascadia Mono" w:hAnsi="Cascadia Mono" w:cs="Cascadia Mono" w:eastAsia="Cascadia Mono"/>
              </w:rPr>
              <w:t>wikis</w:t>
            </w:r>
            <w:r>
              <w:rPr>
                <w:sz w:val="22"/>
              </w:rPr>
              <w:t xml:space="preserve">, </w:t>
            </w:r>
            <w:r>
              <w:rPr>
                <w:rFonts w:ascii="Cascadia Mono" w:hAnsi="Cascadia Mono"/>
                <w:sz w:val="20"/>
                <w:rFonts w:ascii="Cascadia Mono" w:hAnsi="Cascadia Mono" w:cs="Cascadia Mono" w:eastAsia="Cascadia Mono"/>
              </w:rPr>
              <w:t>threads</w:t>
            </w:r>
            <w:r>
              <w:rPr>
                <w:sz w:val="22"/>
              </w:rPr>
              <w:t xml:space="preserve">, </w:t>
            </w:r>
            <w:r>
              <w:rPr>
                <w:rFonts w:ascii="Cascadia Mono" w:hAnsi="Cascadia Mono"/>
                <w:sz w:val="20"/>
                <w:rFonts w:ascii="Cascadia Mono" w:hAnsi="Cascadia Mono" w:cs="Cascadia Mono" w:eastAsia="Cascadia Mono"/>
              </w:rPr>
              <w:t>github_repositories</w:t>
            </w:r>
            <w:r>
              <w:rPr>
                <w:sz w:val="22"/>
              </w:rPr>
              <w:t xml:space="preserve">, </w:t>
            </w:r>
            <w:r>
              <w:rPr>
                <w:rFonts w:ascii="Cascadia Mono" w:hAnsi="Cascadia Mono"/>
                <w:sz w:val="20"/>
                <w:rFonts w:ascii="Cascadia Mono" w:hAnsi="Cascadia Mono" w:cs="Cascadia Mono" w:eastAsia="Cascadia Mono"/>
              </w:rPr>
              <w:t>github_issues</w:t>
            </w:r>
            <w:r>
              <w:rPr>
                <w:sz w:val="22"/>
              </w:rPr>
              <w:t xml:space="preserve">, </w:t>
            </w:r>
            <w:r>
              <w:rPr>
                <w:rFonts w:ascii="Cascadia Mono" w:hAnsi="Cascadia Mono"/>
                <w:sz w:val="20"/>
                <w:rFonts w:ascii="Cascadia Mono" w:hAnsi="Cascadia Mono" w:cs="Cascadia Mono" w:eastAsia="Cascadia Mono"/>
              </w:rPr>
              <w:t>github_pull_requests</w:t>
            </w:r>
            <w:r>
              <w:rPr>
                <w:sz w:val="22"/>
              </w:rPr>
              <w:t xml:space="preserve"> (via repos)</w:t>
            </w:r>
          </w:p>
        </w:tc>
        <w:tc>
          <w:tcPr>
            <w:tcW w:type="dxa" w:w="3216"/>
          </w:tcPr>
          <w:p>
            <w:r/>
            <w:r>
              <w:rPr>
                <w:sz w:val="22"/>
              </w:rPr>
              <w:t>—</w:t>
            </w:r>
          </w:p>
        </w:tc>
      </w:tr>
      <w:tr>
        <w:tc>
          <w:tcPr>
            <w:tcW w:type="dxa" w:w="3216"/>
          </w:tcPr>
          <w:p>
            <w:r/>
            <w:r>
              <w:rPr>
                <w:rFonts w:ascii="Cascadia Mono" w:hAnsi="Cascadia Mono"/>
                <w:sz w:val="20"/>
                <w:rFonts w:ascii="Cascadia Mono" w:hAnsi="Cascadia Mono" w:cs="Cascadia Mono" w:eastAsia="Cascadia Mono"/>
              </w:rPr>
              <w:t>tasks</w:t>
            </w:r>
          </w:p>
        </w:tc>
        <w:tc>
          <w:tcPr>
            <w:tcW w:type="dxa" w:w="3216"/>
          </w:tcPr>
          <w:p>
            <w:r/>
            <w:r>
              <w:rPr>
                <w:rFonts w:ascii="Cascadia Mono" w:hAnsi="Cascadia Mono"/>
                <w:sz w:val="20"/>
                <w:rFonts w:ascii="Cascadia Mono" w:hAnsi="Cascadia Mono" w:cs="Cascadia Mono" w:eastAsia="Cascadia Mono"/>
              </w:rPr>
              <w:t>task_comments</w:t>
            </w:r>
            <w:r>
              <w:rPr>
                <w:sz w:val="22"/>
              </w:rPr>
              <w:t xml:space="preserve">, </w:t>
            </w:r>
            <w:r>
              <w:rPr>
                <w:rFonts w:ascii="Cascadia Mono" w:hAnsi="Cascadia Mono"/>
                <w:sz w:val="20"/>
                <w:rFonts w:ascii="Cascadia Mono" w:hAnsi="Cascadia Mono" w:cs="Cascadia Mono" w:eastAsia="Cascadia Mono"/>
              </w:rPr>
              <w:t>task_attachments</w:t>
            </w:r>
            <w:r>
              <w:rPr>
                <w:sz w:val="22"/>
              </w:rPr>
              <w:t xml:space="preserve">, </w:t>
            </w:r>
            <w:r>
              <w:rPr>
                <w:rFonts w:ascii="Cascadia Mono" w:hAnsi="Cascadia Mono"/>
                <w:sz w:val="20"/>
                <w:rFonts w:ascii="Cascadia Mono" w:hAnsi="Cascadia Mono" w:cs="Cascadia Mono" w:eastAsia="Cascadia Mono"/>
              </w:rPr>
              <w:t>github_issues</w:t>
            </w:r>
            <w:r>
              <w:rPr>
                <w:sz w:val="22"/>
              </w:rPr>
              <w:t xml:space="preserve">, </w:t>
            </w:r>
            <w:r>
              <w:rPr>
                <w:rFonts w:ascii="Cascadia Mono" w:hAnsi="Cascadia Mono"/>
                <w:sz w:val="20"/>
                <w:rFonts w:ascii="Cascadia Mono" w:hAnsi="Cascadia Mono" w:cs="Cascadia Mono" w:eastAsia="Cascadia Mono"/>
              </w:rPr>
              <w:t>github_pull_requests</w:t>
            </w:r>
            <w:r>
              <w:rPr>
                <w:sz w:val="22"/>
              </w:rPr>
              <w:t xml:space="preserve">, </w:t>
            </w:r>
            <w:r>
              <w:rPr>
                <w:rFonts w:ascii="Cascadia Mono" w:hAnsi="Cascadia Mono"/>
                <w:sz w:val="20"/>
                <w:rFonts w:ascii="Cascadia Mono" w:hAnsi="Cascadia Mono" w:cs="Cascadia Mono" w:eastAsia="Cascadia Mono"/>
              </w:rPr>
              <w:t>task_dependencies</w:t>
            </w:r>
            <w:r>
              <w:rPr>
                <w:sz w:val="22"/>
              </w:rPr>
              <w:t xml:space="preserve"> (both sides)</w:t>
            </w:r>
          </w:p>
        </w:tc>
        <w:tc>
          <w:tcPr>
            <w:tcW w:type="dxa" w:w="3216"/>
          </w:tcPr>
          <w:p>
            <w:r/>
            <w:r>
              <w:rPr>
                <w:sz w:val="22"/>
              </w:rPr>
              <w:t>—</w:t>
            </w:r>
          </w:p>
        </w:tc>
      </w:tr>
      <w:tr>
        <w:tc>
          <w:tcPr>
            <w:tcW w:type="dxa" w:w="3216"/>
          </w:tcPr>
          <w:p>
            <w:r/>
            <w:r>
              <w:rPr>
                <w:rFonts w:ascii="Cascadia Mono" w:hAnsi="Cascadia Mono"/>
                <w:sz w:val="20"/>
                <w:rFonts w:ascii="Cascadia Mono" w:hAnsi="Cascadia Mono" w:cs="Cascadia Mono" w:eastAsia="Cascadia Mono"/>
              </w:rPr>
              <w:t>threads</w:t>
            </w:r>
          </w:p>
        </w:tc>
        <w:tc>
          <w:tcPr>
            <w:tcW w:type="dxa" w:w="3216"/>
          </w:tcPr>
          <w:p>
            <w:r/>
            <w:r>
              <w:rPr>
                <w:rFonts w:ascii="Cascadia Mono" w:hAnsi="Cascadia Mono"/>
                <w:sz w:val="20"/>
                <w:rFonts w:ascii="Cascadia Mono" w:hAnsi="Cascadia Mono" w:cs="Cascadia Mono" w:eastAsia="Cascadia Mono"/>
              </w:rPr>
              <w:t>thread_replies</w:t>
            </w:r>
            <w:r>
              <w:rPr>
                <w:sz w:val="22"/>
              </w:rPr>
              <w:t xml:space="preserve">, </w:t>
            </w:r>
            <w:r>
              <w:rPr>
                <w:rFonts w:ascii="Cascadia Mono" w:hAnsi="Cascadia Mono"/>
                <w:sz w:val="20"/>
                <w:rFonts w:ascii="Cascadia Mono" w:hAnsi="Cascadia Mono" w:cs="Cascadia Mono" w:eastAsia="Cascadia Mono"/>
              </w:rPr>
              <w:t>reactions</w:t>
            </w:r>
            <w:r>
              <w:rPr>
                <w:sz w:val="22"/>
              </w:rPr>
              <w:t xml:space="preserve">, </w:t>
            </w:r>
            <w:r>
              <w:rPr>
                <w:rFonts w:ascii="Cascadia Mono" w:hAnsi="Cascadia Mono"/>
                <w:sz w:val="20"/>
                <w:rFonts w:ascii="Cascadia Mono" w:hAnsi="Cascadia Mono" w:cs="Cascadia Mono" w:eastAsia="Cascadia Mono"/>
              </w:rPr>
              <w:t>media</w:t>
            </w:r>
            <w:r>
              <w:rPr>
                <w:sz w:val="22"/>
              </w:rPr>
              <w:t xml:space="preserve"> (via booted cascade — see </w:t>
            </w:r>
            <w:r>
              <w:rPr>
                <w:rFonts w:ascii="Cascadia Mono" w:hAnsi="Cascadia Mono"/>
                <w:sz w:val="20"/>
                <w:rFonts w:ascii="Cascadia Mono" w:hAnsi="Cascadia Mono" w:cs="Cascadia Mono" w:eastAsia="Cascadia Mono"/>
              </w:rPr>
              <w:t>Thread::booted()</w:t>
            </w:r>
            <w:r>
              <w:rPr>
                <w:sz w:val="22"/>
              </w:rPr>
              <w:t>)</w:t>
            </w:r>
          </w:p>
        </w:tc>
        <w:tc>
          <w:tcPr>
            <w:tcW w:type="dxa" w:w="3216"/>
          </w:tcPr>
          <w:p>
            <w:r/>
            <w:r>
              <w:rPr>
                <w:sz w:val="22"/>
              </w:rPr>
              <w:t>—</w:t>
            </w:r>
          </w:p>
        </w:tc>
      </w:tr>
    </w:tbl>
    <w:p>
      <w:r>
        <w:rPr>
          <w:sz w:val="22"/>
        </w:rPr>
        <w:t xml:space="preserve">&gt; Note: </w:t>
      </w:r>
      <w:r>
        <w:rPr>
          <w:rFonts w:ascii="Cascadia Mono" w:hAnsi="Cascadia Mono"/>
          <w:sz w:val="20"/>
          <w:rFonts w:ascii="Cascadia Mono" w:hAnsi="Cascadia Mono" w:cs="Cascadia Mono" w:eastAsia="Cascadia Mono"/>
        </w:rPr>
        <w:t>threads</w:t>
      </w:r>
      <w:r>
        <w:rPr>
          <w:sz w:val="22"/>
        </w:rPr>
        <w:t xml:space="preserve">, </w:t>
      </w:r>
      <w:r>
        <w:rPr>
          <w:rFonts w:ascii="Cascadia Mono" w:hAnsi="Cascadia Mono"/>
          <w:sz w:val="20"/>
          <w:rFonts w:ascii="Cascadia Mono" w:hAnsi="Cascadia Mono" w:cs="Cascadia Mono" w:eastAsia="Cascadia Mono"/>
        </w:rPr>
        <w:t>thread_replies</w:t>
      </w:r>
      <w:r>
        <w:rPr>
          <w:sz w:val="22"/>
        </w:rPr>
        <w:t xml:space="preserve">, </w:t>
      </w:r>
      <w:r>
        <w:rPr>
          <w:rFonts w:ascii="Cascadia Mono" w:hAnsi="Cascadia Mono"/>
          <w:sz w:val="20"/>
          <w:rFonts w:ascii="Cascadia Mono" w:hAnsi="Cascadia Mono" w:cs="Cascadia Mono" w:eastAsia="Cascadia Mono"/>
        </w:rPr>
        <w:t>reactions</w:t>
      </w:r>
      <w:r>
        <w:rPr>
          <w:sz w:val="22"/>
        </w:rPr>
        <w:t xml:space="preserve">, and </w:t>
      </w:r>
      <w:r>
        <w:rPr>
          <w:rFonts w:ascii="Cascadia Mono" w:hAnsi="Cascadia Mono"/>
          <w:sz w:val="20"/>
          <w:rFonts w:ascii="Cascadia Mono" w:hAnsi="Cascadia Mono" w:cs="Cascadia Mono" w:eastAsia="Cascadia Mono"/>
        </w:rPr>
        <w:t>sessions.user_id</w:t>
      </w:r>
      <w:r>
        <w:rPr>
          <w:sz w:val="22"/>
        </w:rPr>
        <w:t xml:space="preserve"> declare their FK-like columns as </w:t>
      </w:r>
      <w:r>
        <w:rPr>
          <w:rFonts w:ascii="Cascadia Mono" w:hAnsi="Cascadia Mono"/>
          <w:sz w:val="20"/>
          <w:rFonts w:ascii="Cascadia Mono" w:hAnsi="Cascadia Mono" w:cs="Cascadia Mono" w:eastAsia="Cascadia Mono"/>
        </w:rPr>
        <w:t>unsignedBigInteger</w:t>
      </w:r>
      <w:r>
        <w:rPr>
          <w:sz w:val="22"/>
        </w:rPr>
        <w:t xml:space="preserve"> without </w:t>
      </w:r>
      <w:r>
        <w:rPr>
          <w:rFonts w:ascii="Cascadia Mono" w:hAnsi="Cascadia Mono"/>
          <w:sz w:val="20"/>
          <w:rFonts w:ascii="Cascadia Mono" w:hAnsi="Cascadia Mono" w:cs="Cascadia Mono" w:eastAsia="Cascadia Mono"/>
        </w:rPr>
        <w:t>constrained()</w:t>
      </w:r>
      <w:r>
        <w:rPr>
          <w:sz w:val="22"/>
        </w:rPr>
        <w:t xml:space="preserve">. The cascade is enforced at the application layer via the threaded relationships and the controller </w:t>
      </w:r>
      <w:r>
        <w:rPr>
          <w:rFonts w:ascii="Cascadia Mono" w:hAnsi="Cascadia Mono"/>
          <w:sz w:val="20"/>
          <w:rFonts w:ascii="Cascadia Mono" w:hAnsi="Cascadia Mono" w:cs="Cascadia Mono" w:eastAsia="Cascadia Mono"/>
        </w:rPr>
        <w:t>abort_unless(...)</w:t>
      </w:r>
      <w:r>
        <w:rPr>
          <w:sz w:val="22"/>
        </w:rPr>
        <w:t xml:space="preserve"> checks.</w:t>
      </w:r>
    </w:p>
    <w:p>
      <w:pPr>
        <w:pStyle w:val="Heading2"/>
      </w:pPr>
      <w:r>
        <w:rPr>
          <w:color w:val="0F3D5C"/>
        </w:rPr>
        <w:t>4.5 Evidence</w:t>
      </w:r>
    </w:p>
    <w:p>
      <w:r>
        <w:rPr>
          <w:sz w:val="22"/>
        </w:rPr>
        <w:t xml:space="preserve">- </w:t>
      </w:r>
      <w:r>
        <w:rPr>
          <w:rFonts w:ascii="Cascadia Mono" w:hAnsi="Cascadia Mono"/>
          <w:sz w:val="20"/>
          <w:rFonts w:ascii="Cascadia Mono" w:hAnsi="Cascadia Mono" w:cs="Cascadia Mono" w:eastAsia="Cascadia Mono"/>
        </w:rPr>
        <w:t>database/migrations/*.php</w:t>
      </w:r>
      <w:r>
        <w:rPr>
          <w:sz w:val="22"/>
        </w:rPr>
        <w:t xml:space="preserve"> — all 30 migration files (the 32 count includes 3 Laravel defaults; 29 are custom)</w:t>
      </w:r>
    </w:p>
    <w:p>
      <w:r>
        <w:rPr>
          <w:sz w:val="22"/>
        </w:rPr>
        <w:t xml:space="preserve">- </w:t>
      </w:r>
      <w:r>
        <w:rPr>
          <w:rFonts w:ascii="Cascadia Mono" w:hAnsi="Cascadia Mono"/>
          <w:sz w:val="20"/>
          <w:rFonts w:ascii="Cascadia Mono" w:hAnsi="Cascadia Mono" w:cs="Cascadia Mono" w:eastAsia="Cascadia Mono"/>
        </w:rPr>
        <w:t>config/database.php</w:t>
      </w:r>
      <w:r>
        <w:rPr>
          <w:sz w:val="22"/>
        </w:rPr>
        <w:t xml:space="preserve"> — pgsql/mysql/sqlite/redis connection blocks</w:t>
      </w:r>
    </w:p>
    <w:p>
      <w:r>
        <w:rPr>
          <w:sz w:val="22"/>
        </w:rPr>
        <w:t xml:space="preserve">- </w:t>
      </w:r>
      <w:r>
        <w:rPr>
          <w:rFonts w:ascii="Cascadia Mono" w:hAnsi="Cascadia Mono"/>
          <w:sz w:val="20"/>
          <w:rFonts w:ascii="Cascadia Mono" w:hAnsi="Cascadia Mono" w:cs="Cascadia Mono" w:eastAsia="Cascadia Mono"/>
        </w:rPr>
        <w:t>app/Database/PostgresConnection.php</w:t>
      </w:r>
      <w:r>
        <w:rPr>
          <w:sz w:val="22"/>
        </w:rPr>
        <w:t xml:space="preserve"> — boolean binding fix</w:t>
      </w:r>
    </w:p>
    <w:p>
      <w:r>
        <w:rPr>
          <w:sz w:val="22"/>
        </w:rPr>
        <w:t xml:space="preserve">- </w:t>
      </w:r>
      <w:r>
        <w:rPr>
          <w:rFonts w:ascii="Cascadia Mono" w:hAnsi="Cascadia Mono"/>
          <w:sz w:val="20"/>
          <w:rFonts w:ascii="Cascadia Mono" w:hAnsi="Cascadia Mono" w:cs="Cascadia Mono" w:eastAsia="Cascadia Mono"/>
        </w:rPr>
        <w:t>app/Providers/AppServiceProvider.php</w:t>
      </w:r>
      <w:r>
        <w:rPr>
          <w:sz w:val="22"/>
        </w:rPr>
        <w:t xml:space="preserve"> — custom pgsql resolver registration</w:t>
      </w:r>
    </w:p>
    <w:p/>
    <w:p>
      <w:pPr>
        <w:pStyle w:val="Heading1"/>
      </w:pPr>
      <w:r>
        <w:rPr>
          <w:color w:val="0F3D5C"/>
        </w:rPr>
        <w:t>Part V — Real-Time Foundation</w:t>
      </w:r>
    </w:p>
    <w:p>
      <w:r>
        <w:rPr>
          <w:sz w:val="22"/>
        </w:rPr>
        <w:t xml:space="preserve">Scaffold's real-time features rely on three coordinated layers: a </w:t>
      </w:r>
      <w:r>
        <w:rPr>
          <w:sz w:val="22"/>
        </w:rPr>
        <w:t>server-side broadcaster</w:t>
      </w:r>
      <w:r>
        <w:rPr>
          <w:sz w:val="22"/>
        </w:rPr>
        <w:t xml:space="preserve"> (Reverb), a </w:t>
      </w:r>
      <w:r>
        <w:rPr>
          <w:sz w:val="22"/>
        </w:rPr>
        <w:t>client-side subscriber</w:t>
      </w:r>
      <w:r>
        <w:rPr>
          <w:sz w:val="22"/>
        </w:rPr>
        <w:t xml:space="preserve"> (Laravel Echo + Pusher), and a </w:t>
      </w:r>
      <w:r>
        <w:rPr>
          <w:sz w:val="22"/>
        </w:rPr>
        <w:t>per-channel authorization callback</w:t>
      </w:r>
      <w:r>
        <w:rPr>
          <w:sz w:val="22"/>
        </w:rPr>
        <w:t xml:space="preserve"> (</w:t>
      </w:r>
      <w:r>
        <w:rPr>
          <w:rFonts w:ascii="Cascadia Mono" w:hAnsi="Cascadia Mono"/>
          <w:sz w:val="20"/>
          <w:rFonts w:ascii="Cascadia Mono" w:hAnsi="Cascadia Mono" w:cs="Cascadia Mono" w:eastAsia="Cascadia Mono"/>
        </w:rPr>
        <w:t>routes/channels.php</w:t>
      </w:r>
      <w:r>
        <w:rPr>
          <w:sz w:val="22"/>
        </w:rPr>
        <w:t>). This Part walks each layer end-to-end.</w:t>
      </w:r>
    </w:p>
    <w:p>
      <w:pPr>
        <w:pStyle w:val="Heading2"/>
      </w:pPr>
      <w:r>
        <w:rPr>
          <w:color w:val="0F3D5C"/>
        </w:rPr>
        <w:t>5.1 Reverb Server (`php artisan reverb:start`)</w:t>
      </w:r>
    </w:p>
    <w:p>
      <w:r>
        <w:rPr>
          <w:sz w:val="22"/>
        </w:rPr>
        <w:t xml:space="preserve">Already covered in </w:t>
      </w:r>
      <w:r>
        <w:rPr>
          <w:sz w:val="22"/>
        </w:rPr>
        <w:t>Part II</w:t>
      </w:r>
      <w:r>
        <w:rPr>
          <w:sz w:val="22"/>
        </w:rPr>
        <w:t xml:space="preserve"> and </w:t>
      </w:r>
      <w:r>
        <w:rPr>
          <w:sz w:val="22"/>
        </w:rPr>
        <w:t>Part III</w:t>
      </w:r>
      <w:r>
        <w:rPr>
          <w:sz w:val="22"/>
        </w:rPr>
        <w:t>. The relevant config:</w:t>
      </w:r>
    </w:p>
    <w:p>
      <w:r>
        <w:rPr>
          <w:sz w:val="22"/>
        </w:rPr>
        <w:t xml:space="preserve">- Server binds </w:t>
      </w:r>
      <w:r>
        <w:rPr>
          <w:rFonts w:ascii="Cascadia Mono" w:hAnsi="Cascadia Mono"/>
          <w:sz w:val="20"/>
          <w:rFonts w:ascii="Cascadia Mono" w:hAnsi="Cascadia Mono" w:cs="Cascadia Mono" w:eastAsia="Cascadia Mono"/>
        </w:rPr>
        <w:t>0.0.0.0:8080</w:t>
      </w:r>
      <w:r>
        <w:rPr>
          <w:sz w:val="22"/>
        </w:rPr>
        <w:t>.</w:t>
      </w:r>
    </w:p>
    <w:p>
      <w:r>
        <w:rPr>
          <w:sz w:val="22"/>
        </w:rPr>
        <w:t xml:space="preserve">- One app, </w:t>
      </w:r>
      <w:r>
        <w:rPr>
          <w:rFonts w:ascii="Cascadia Mono" w:hAnsi="Cascadia Mono"/>
          <w:sz w:val="20"/>
          <w:rFonts w:ascii="Cascadia Mono" w:hAnsi="Cascadia Mono" w:cs="Cascadia Mono" w:eastAsia="Cascadia Mono"/>
        </w:rPr>
        <w:t>allowed_origins = ['*']</w:t>
      </w:r>
      <w:r>
        <w:rPr>
          <w:sz w:val="22"/>
        </w:rPr>
        <w:t>, ping 60s, activity_timeout 30s.</w:t>
      </w:r>
    </w:p>
    <w:p>
      <w:r>
        <w:rPr>
          <w:sz w:val="22"/>
        </w:rPr>
        <w:t xml:space="preserve">- </w:t>
      </w:r>
      <w:r>
        <w:rPr>
          <w:rFonts w:ascii="Cascadia Mono" w:hAnsi="Cascadia Mono"/>
          <w:sz w:val="20"/>
          <w:rFonts w:ascii="Cascadia Mono" w:hAnsi="Cascadia Mono" w:cs="Cascadia Mono" w:eastAsia="Cascadia Mono"/>
        </w:rPr>
        <w:t>accept_client_events_from = 'members'</w:t>
      </w:r>
      <w:r>
        <w:rPr>
          <w:sz w:val="22"/>
        </w:rPr>
        <w:t xml:space="preserve"> — only authenticated channel members can post client events to </w:t>
      </w:r>
      <w:r>
        <w:rPr>
          <w:rFonts w:ascii="Cascadia Mono" w:hAnsi="Cascadia Mono"/>
          <w:sz w:val="20"/>
          <w:rFonts w:ascii="Cascadia Mono" w:hAnsi="Cascadia Mono" w:cs="Cascadia Mono" w:eastAsia="Cascadia Mono"/>
        </w:rPr>
        <w:t>/apps/events</w:t>
      </w:r>
      <w:r>
        <w:rPr>
          <w:sz w:val="22"/>
        </w:rPr>
        <w:t>.</w:t>
      </w:r>
    </w:p>
    <w:p>
      <w:pPr>
        <w:pStyle w:val="Heading2"/>
      </w:pPr>
      <w:r>
        <w:rPr>
          <w:color w:val="0F3D5C"/>
        </w:rPr>
        <w:t>5.2 Echo Client (`resources/js/echo.js`)</w:t>
      </w:r>
    </w:p>
    <w:p>
      <w:pPr>
        <w:spacing w:before="120" w:after="120"/>
        <w:shd w:val="clear" w:color="auto" w:fill="F2F2F2"/>
        <w:ind w:left="216" w:right="216"/>
      </w:pPr>
      <w:r>
        <w:rPr>
          <w:rFonts w:ascii="Cascadia Mono" w:hAnsi="Cascadia Mono" w:cs="Cascadia Mono" w:eastAsia="Cascadia Mono"/>
          <w:sz w:val="18"/>
        </w:rPr>
        <w:t>import Echo from 'laravel-echo';</w:t>
        <w:br/>
        <w:t>import Pusher from 'pusher-js';</w:t>
        <w:br/>
        <w:t>window.Pusher = Pusher;</w:t>
        <w:br/>
        <w:br/>
        <w:t>window.Echo = new Echo({</w:t>
        <w:br/>
        <w:t xml:space="preserve">    broadcaster: 'reverb',</w:t>
        <w:br/>
        <w:t xml:space="preserve">    key: import.meta.env.VITE_REVERB_APP_KEY,</w:t>
        <w:br/>
        <w:t xml:space="preserve">    wsHost: import.meta.env.VITE_REVERB_HOST || window.location.hostname,</w:t>
        <w:br/>
        <w:t xml:space="preserve">    wsPort: import.meta.env.VITE_REVERB_PORT ? parseInt(import.meta.env.VITE_REVERB_PORT) : 80,</w:t>
        <w:br/>
        <w:t xml:space="preserve">    wssPort: import.meta.env.VITE_REVERB_PORT ? parseInt(import.meta.env.VITE_REVERB_PORT) : 443,</w:t>
        <w:br/>
        <w:t xml:space="preserve">    forceTLS: (import.meta.env.VITE_REVERB_SCHEME ?? 'https') === 'https',</w:t>
        <w:br/>
        <w:t xml:space="preserve">    enabledTransports: ['ws', 'wss'],</w:t>
        <w:br/>
        <w:t>});</w:t>
      </w:r>
    </w:p>
    <w:p>
      <w:r>
        <w:rPr>
          <w:rFonts w:ascii="Cascadia Mono" w:hAnsi="Cascadia Mono"/>
          <w:sz w:val="20"/>
          <w:rFonts w:ascii="Cascadia Mono" w:hAnsi="Cascadia Mono" w:cs="Cascadia Mono" w:eastAsia="Cascadia Mono"/>
        </w:rPr>
        <w:t>window.Pusher = Pusher</w:t>
      </w:r>
      <w:r>
        <w:rPr>
          <w:sz w:val="22"/>
        </w:rPr>
        <w:t xml:space="preserve"> is required because Laravel Echo's Reverb adapter still uses the Pusher global for the underlying transport.</w:t>
      </w:r>
    </w:p>
    <w:p>
      <w:r>
        <w:rPr>
          <w:rFonts w:ascii="Cascadia Mono" w:hAnsi="Cascadia Mono"/>
          <w:sz w:val="20"/>
          <w:rFonts w:ascii="Cascadia Mono" w:hAnsi="Cascadia Mono" w:cs="Cascadia Mono" w:eastAsia="Cascadia Mono"/>
        </w:rPr>
        <w:t>bootstrap.js</w:t>
      </w:r>
      <w:r>
        <w:rPr>
          <w:sz w:val="22"/>
        </w:rPr>
        <w:t xml:space="preserve"> mounts </w:t>
      </w:r>
      <w:r>
        <w:rPr>
          <w:rFonts w:ascii="Cascadia Mono" w:hAnsi="Cascadia Mono"/>
          <w:sz w:val="20"/>
          <w:rFonts w:ascii="Cascadia Mono" w:hAnsi="Cascadia Mono" w:cs="Cascadia Mono" w:eastAsia="Cascadia Mono"/>
        </w:rPr>
        <w:t>axios</w:t>
      </w:r>
      <w:r>
        <w:rPr>
          <w:sz w:val="22"/>
        </w:rPr>
        <w:t xml:space="preserve"> to </w:t>
      </w:r>
      <w:r>
        <w:rPr>
          <w:rFonts w:ascii="Cascadia Mono" w:hAnsi="Cascadia Mono"/>
          <w:sz w:val="20"/>
          <w:rFonts w:ascii="Cascadia Mono" w:hAnsi="Cascadia Mono" w:cs="Cascadia Mono" w:eastAsia="Cascadia Mono"/>
        </w:rPr>
        <w:t>window.axios</w:t>
      </w:r>
      <w:r>
        <w:rPr>
          <w:sz w:val="22"/>
        </w:rPr>
        <w:t xml:space="preserve"> and sets the </w:t>
      </w:r>
      <w:r>
        <w:rPr>
          <w:rFonts w:ascii="Cascadia Mono" w:hAnsi="Cascadia Mono"/>
          <w:sz w:val="20"/>
          <w:rFonts w:ascii="Cascadia Mono" w:hAnsi="Cascadia Mono" w:cs="Cascadia Mono" w:eastAsia="Cascadia Mono"/>
        </w:rPr>
        <w:t>X-Requested-With: XMLHttpRequest</w:t>
      </w:r>
      <w:r>
        <w:rPr>
          <w:sz w:val="22"/>
        </w:rPr>
        <w:t xml:space="preserve"> header (so all </w:t>
      </w:r>
      <w:r>
        <w:rPr>
          <w:rFonts w:ascii="Cascadia Mono" w:hAnsi="Cascadia Mono"/>
          <w:sz w:val="20"/>
          <w:rFonts w:ascii="Cascadia Mono" w:hAnsi="Cascadia Mono" w:cs="Cascadia Mono" w:eastAsia="Cascadia Mono"/>
        </w:rPr>
        <w:t>axios.post</w:t>
      </w:r>
      <w:r>
        <w:rPr>
          <w:sz w:val="22"/>
        </w:rPr>
        <w:t xml:space="preserve"> calls hit Laravel's "wants JSON" middleware naturally).</w:t>
      </w:r>
    </w:p>
    <w:p>
      <w:pPr>
        <w:pStyle w:val="Heading2"/>
      </w:pPr>
      <w:r>
        <w:rPr>
          <w:color w:val="0F3D5C"/>
        </w:rPr>
        <w:t>5.3 Channel Authorization (`routes/channels.php`)</w:t>
      </w:r>
    </w:p>
    <w:p>
      <w:r>
        <w:rPr>
          <w:sz w:val="22"/>
        </w:rPr>
        <w:t xml:space="preserve">Verbatim — every channel and its callback. The pattern is consistent: walk the entity → project → workspace; verify the user is owner or member; return either </w:t>
      </w:r>
      <w:r>
        <w:rPr>
          <w:rFonts w:ascii="Cascadia Mono" w:hAnsi="Cascadia Mono"/>
          <w:sz w:val="20"/>
          <w:rFonts w:ascii="Cascadia Mono" w:hAnsi="Cascadia Mono" w:cs="Cascadia Mono" w:eastAsia="Cascadia Mono"/>
        </w:rPr>
        <w:t>false</w:t>
      </w:r>
      <w:r>
        <w:rPr>
          <w:sz w:val="22"/>
        </w:rPr>
        <w:t xml:space="preserve"> (reject) or a presence payload </w:t>
      </w:r>
      <w:r>
        <w:rPr>
          <w:rFonts w:ascii="Cascadia Mono" w:hAnsi="Cascadia Mono"/>
          <w:sz w:val="20"/>
          <w:rFonts w:ascii="Cascadia Mono" w:hAnsi="Cascadia Mono" w:cs="Cascadia Mono" w:eastAsia="Cascadia Mono"/>
        </w:rPr>
        <w:t>{ id, name, color, joined_at }</w:t>
      </w:r>
      <w:r>
        <w:rPr>
          <w:sz w:val="22"/>
        </w:rPr>
        <w:t>.</w:t>
      </w:r>
    </w:p>
    <w:p>
      <w:pPr>
        <w:spacing w:before="120" w:after="120"/>
        <w:shd w:val="clear" w:color="auto" w:fill="F2F2F2"/>
        <w:ind w:left="216" w:right="216"/>
      </w:pPr>
      <w:r>
        <w:rPr>
          <w:rFonts w:ascii="Cascadia Mono" w:hAnsi="Cascadia Mono" w:cs="Cascadia Mono" w:eastAsia="Cascadia Mono"/>
          <w:sz w:val="18"/>
        </w:rPr>
        <w:t>Broadcast::channel("App.Models.User.{id}", function ($user, $id) {</w:t>
        <w:br/>
        <w:t xml:space="preserve">    return (int) $user-&gt;id === (int) $id;</w:t>
        <w:br/>
        <w:t>});</w:t>
        <w:br/>
        <w:br/>
        <w:t>Broadcast::channel("project.{projectId}", function ($user, $projectId) {</w:t>
        <w:br/>
        <w:t xml:space="preserve">    $project = \App\Models\Project::find($projectId);</w:t>
        <w:br/>
        <w:t xml:space="preserve">    if (!$project) return false;</w:t>
        <w:br/>
        <w:t xml:space="preserve">    $workspace = $project-&gt;workspace;</w:t>
        <w:br/>
        <w:t xml:space="preserve">    if ((int) $workspace-&gt;owner_id === (int) $user-&gt;id) {</w:t>
        <w:br/>
        <w:t xml:space="preserve">        return ["id" =&gt; $user-&gt;id, "name" =&gt; $user-&gt;name, "color" =&gt; "#f59e0b"];</w:t>
        <w:br/>
        <w:t xml:space="preserve">    }</w:t>
        <w:br/>
        <w:t xml:space="preserve">    $member = $workspace-&gt;members()-&gt;find($user-&gt;id);</w:t>
        <w:br/>
        <w:t xml:space="preserve">    if (!$member) return false;</w:t>
        <w:br/>
        <w:t xml:space="preserve">    return ["id" =&gt; $user-&gt;id, "name" =&gt; $user-&gt;name,</w:t>
        <w:br/>
        <w:t xml:space="preserve">            "color" =&gt; $member-&gt;pivot-&gt;color ?? "#3b82f6"];</w:t>
        <w:br/>
        <w:t>});</w:t>
        <w:br/>
        <w:br/>
        <w:t>Broadcast::channel("task.{taskId}", function ($user, $taskId) {</w:t>
        <w:br/>
        <w:t xml:space="preserve">    $task = \App\Models\Task::find($taskId);</w:t>
        <w:br/>
        <w:t xml:space="preserve">    if (!$task) return false;</w:t>
        <w:br/>
        <w:t xml:space="preserve">    $workspace = $task-&gt;project-&gt;workspace;</w:t>
        <w:br/>
        <w:t xml:space="preserve">    if ((int) $workspace-&gt;owner_id === (int) $user-&gt;id) {</w:t>
        <w:br/>
        <w:t xml:space="preserve">        return ["id" =&gt; $user-&gt;id, "name" =&gt; $user-&gt;name, "color" =&gt; "#f59e0b",</w:t>
        <w:br/>
        <w:t xml:space="preserve">                "joined_at" =&gt; now()-&gt;timestamp];</w:t>
        <w:br/>
        <w:t xml:space="preserve">    }</w:t>
        <w:br/>
        <w:t xml:space="preserve">    $member = $workspace-&gt;members()-&gt;find($user-&gt;id);</w:t>
        <w:br/>
        <w:t xml:space="preserve">    if (!$member) return false;</w:t>
        <w:br/>
        <w:t xml:space="preserve">    return ["id" =&gt; $user-&gt;id, "name" =&gt; $user-&gt;name,</w:t>
        <w:br/>
        <w:t xml:space="preserve">            "color" =&gt; $member-&gt;pivot-&gt;color ?? "#6366f1",</w:t>
        <w:br/>
        <w:t xml:space="preserve">            "joined_at" =&gt; now()-&gt;timestamp];</w:t>
        <w:br/>
        <w:t>});</w:t>
        <w:br/>
        <w:br/>
        <w:t>Broadcast::channel("presence-thread.{threadId}", function ($user, $threadId) {</w:t>
        <w:br/>
        <w:t xml:space="preserve">    $thread = \App\Models\Thread::find($threadId);</w:t>
        <w:br/>
        <w:t xml:space="preserve">    if (!$thread) return false;</w:t>
        <w:br/>
        <w:t xml:space="preserve">    $workspace = $thread-&gt;project-&gt;workspace;</w:t>
        <w:br/>
        <w:t xml:space="preserve">    if ((int) $workspace-&gt;owner_id === (int) $user-&gt;id) {</w:t>
        <w:br/>
        <w:t xml:space="preserve">        return ["id" =&gt; $user-&gt;id, "name" =&gt; $user-&gt;name, "color" =&gt; "#f59e0b",</w:t>
        <w:br/>
        <w:t xml:space="preserve">                "joined_at" =&gt; now()-&gt;timestamp];</w:t>
        <w:br/>
        <w:t xml:space="preserve">    }</w:t>
        <w:br/>
        <w:t xml:space="preserve">    $member = $workspace-&gt;members()-&gt;find($user-&gt;id);</w:t>
        <w:br/>
        <w:t xml:space="preserve">    if (!$member) return false;</w:t>
        <w:br/>
        <w:t xml:space="preserve">    return ["id" =&gt; $user-&gt;id, "name" =&gt; $user-&gt;name,</w:t>
        <w:br/>
        <w:t xml:space="preserve">            "color" =&gt; $member-&gt;pivot-&gt;color ?? "#14b8a6",</w:t>
        <w:br/>
        <w:t xml:space="preserve">            "joined_at" =&gt; now()-&gt;timestamp];</w:t>
        <w:br/>
        <w: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Channel</w:t>
            </w:r>
          </w:p>
        </w:tc>
        <w:tc>
          <w:tcPr>
            <w:tcW w:type="dxa" w:w="3216"/>
          </w:tcPr>
          <w:p>
            <w:r/>
            <w:r>
              <w:rPr>
                <w:b/>
                <w:sz w:val="20"/>
              </w:rPr>
              <w:t>Type</w:t>
            </w:r>
          </w:p>
        </w:tc>
        <w:tc>
          <w:tcPr>
            <w:tcW w:type="dxa" w:w="3216"/>
          </w:tcPr>
          <w:p>
            <w:r/>
            <w:r>
              <w:rPr>
                <w:b/>
                <w:sz w:val="20"/>
              </w:rPr>
              <w:t>Default color (owner / member)</w:t>
            </w:r>
          </w:p>
        </w:tc>
      </w:tr>
      <w:tr>
        <w:tc>
          <w:tcPr>
            <w:tcW w:type="dxa" w:w="3216"/>
          </w:tcPr>
          <w:p>
            <w:r/>
            <w:r>
              <w:rPr>
                <w:rFonts w:ascii="Cascadia Mono" w:hAnsi="Cascadia Mono"/>
                <w:sz w:val="20"/>
                <w:rFonts w:ascii="Cascadia Mono" w:hAnsi="Cascadia Mono" w:cs="Cascadia Mono" w:eastAsia="Cascadia Mono"/>
              </w:rPr>
              <w:t>App.Models.User.{id}</w:t>
            </w:r>
          </w:p>
        </w:tc>
        <w:tc>
          <w:tcPr>
            <w:tcW w:type="dxa" w:w="3216"/>
          </w:tcPr>
          <w:p>
            <w:r/>
            <w:r>
              <w:rPr>
                <w:sz w:val="22"/>
              </w:rPr>
              <w:t>Private</w:t>
            </w:r>
          </w:p>
        </w:tc>
        <w:tc>
          <w:tcPr>
            <w:tcW w:type="dxa" w:w="3216"/>
          </w:tcPr>
          <w:p>
            <w:r/>
            <w:r>
              <w:rPr>
                <w:sz w:val="22"/>
              </w:rPr>
              <w:t>n/a — only the matching user.</w:t>
            </w:r>
          </w:p>
        </w:tc>
      </w:tr>
      <w:tr>
        <w:tc>
          <w:tcPr>
            <w:tcW w:type="dxa" w:w="3216"/>
          </w:tcPr>
          <w:p>
            <w:r/>
            <w:r>
              <w:rPr>
                <w:rFonts w:ascii="Cascadia Mono" w:hAnsi="Cascadia Mono"/>
                <w:sz w:val="20"/>
                <w:rFonts w:ascii="Cascadia Mono" w:hAnsi="Cascadia Mono" w:cs="Cascadia Mono" w:eastAsia="Cascadia Mono"/>
              </w:rPr>
              <w:t>project.{projectId}</w:t>
            </w:r>
          </w:p>
        </w:tc>
        <w:tc>
          <w:tcPr>
            <w:tcW w:type="dxa" w:w="3216"/>
          </w:tcPr>
          <w:p>
            <w:r/>
            <w:r>
              <w:rPr>
                <w:sz w:val="22"/>
              </w:rPr>
              <w:t>Private</w:t>
            </w:r>
          </w:p>
        </w:tc>
        <w:tc>
          <w:tcPr>
            <w:tcW w:type="dxa" w:w="3216"/>
          </w:tcPr>
          <w:p>
            <w:r/>
            <w:r>
              <w:rPr>
                <w:rFonts w:ascii="Cascadia Mono" w:hAnsi="Cascadia Mono"/>
                <w:sz w:val="20"/>
                <w:rFonts w:ascii="Cascadia Mono" w:hAnsi="Cascadia Mono" w:cs="Cascadia Mono" w:eastAsia="Cascadia Mono"/>
              </w:rPr>
              <w:t>#f59e0b</w:t>
            </w:r>
            <w:r>
              <w:rPr>
                <w:sz w:val="22"/>
              </w:rPr>
              <w:t xml:space="preserve"> (amber, owner) / </w:t>
            </w:r>
            <w:r>
              <w:rPr>
                <w:rFonts w:ascii="Cascadia Mono" w:hAnsi="Cascadia Mono"/>
                <w:sz w:val="20"/>
                <w:rFonts w:ascii="Cascadia Mono" w:hAnsi="Cascadia Mono" w:cs="Cascadia Mono" w:eastAsia="Cascadia Mono"/>
              </w:rPr>
              <w:t>#3b82f6</w:t>
            </w:r>
            <w:r>
              <w:rPr>
                <w:sz w:val="22"/>
              </w:rPr>
              <w:t xml:space="preserve"> (blue, member default)</w:t>
            </w:r>
          </w:p>
        </w:tc>
      </w:tr>
      <w:tr>
        <w:tc>
          <w:tcPr>
            <w:tcW w:type="dxa" w:w="3216"/>
          </w:tcPr>
          <w:p>
            <w:r/>
            <w:r>
              <w:rPr>
                <w:rFonts w:ascii="Cascadia Mono" w:hAnsi="Cascadia Mono"/>
                <w:sz w:val="20"/>
                <w:rFonts w:ascii="Cascadia Mono" w:hAnsi="Cascadia Mono" w:cs="Cascadia Mono" w:eastAsia="Cascadia Mono"/>
              </w:rPr>
              <w:t>task.{taskId}</w:t>
            </w:r>
          </w:p>
        </w:tc>
        <w:tc>
          <w:tcPr>
            <w:tcW w:type="dxa" w:w="3216"/>
          </w:tcPr>
          <w:p>
            <w:r/>
            <w:r>
              <w:rPr>
                <w:sz w:val="22"/>
              </w:rPr>
              <w:t>Presence</w:t>
            </w:r>
          </w:p>
        </w:tc>
        <w:tc>
          <w:tcPr>
            <w:tcW w:type="dxa" w:w="3216"/>
          </w:tcPr>
          <w:p>
            <w:r/>
            <w:r>
              <w:rPr>
                <w:rFonts w:ascii="Cascadia Mono" w:hAnsi="Cascadia Mono"/>
                <w:sz w:val="20"/>
                <w:rFonts w:ascii="Cascadia Mono" w:hAnsi="Cascadia Mono" w:cs="Cascadia Mono" w:eastAsia="Cascadia Mono"/>
              </w:rPr>
              <w:t>#f59e0b</w:t>
            </w:r>
            <w:r>
              <w:rPr>
                <w:sz w:val="22"/>
              </w:rPr>
              <w:t xml:space="preserve"> / </w:t>
            </w:r>
            <w:r>
              <w:rPr>
                <w:rFonts w:ascii="Cascadia Mono" w:hAnsi="Cascadia Mono"/>
                <w:sz w:val="20"/>
                <w:rFonts w:ascii="Cascadia Mono" w:hAnsi="Cascadia Mono" w:cs="Cascadia Mono" w:eastAsia="Cascadia Mono"/>
              </w:rPr>
              <w:t>#6366f1</w:t>
            </w:r>
            <w:r>
              <w:rPr>
                <w:sz w:val="22"/>
              </w:rPr>
              <w:t xml:space="preserve"> (indigo)</w:t>
            </w:r>
          </w:p>
        </w:tc>
      </w:tr>
      <w:tr>
        <w:tc>
          <w:tcPr>
            <w:tcW w:type="dxa" w:w="3216"/>
          </w:tcPr>
          <w:p>
            <w:r/>
            <w:r>
              <w:rPr>
                <w:rFonts w:ascii="Cascadia Mono" w:hAnsi="Cascadia Mono"/>
                <w:sz w:val="20"/>
                <w:rFonts w:ascii="Cascadia Mono" w:hAnsi="Cascadia Mono" w:cs="Cascadia Mono" w:eastAsia="Cascadia Mono"/>
              </w:rPr>
              <w:t>presence-thread.{threadId}</w:t>
            </w:r>
          </w:p>
        </w:tc>
        <w:tc>
          <w:tcPr>
            <w:tcW w:type="dxa" w:w="3216"/>
          </w:tcPr>
          <w:p>
            <w:r/>
            <w:r>
              <w:rPr>
                <w:sz w:val="22"/>
              </w:rPr>
              <w:t>Presence</w:t>
            </w:r>
          </w:p>
        </w:tc>
        <w:tc>
          <w:tcPr>
            <w:tcW w:type="dxa" w:w="3216"/>
          </w:tcPr>
          <w:p>
            <w:r/>
            <w:r>
              <w:rPr>
                <w:rFonts w:ascii="Cascadia Mono" w:hAnsi="Cascadia Mono"/>
                <w:sz w:val="20"/>
                <w:rFonts w:ascii="Cascadia Mono" w:hAnsi="Cascadia Mono" w:cs="Cascadia Mono" w:eastAsia="Cascadia Mono"/>
              </w:rPr>
              <w:t>#f59e0b</w:t>
            </w:r>
            <w:r>
              <w:rPr>
                <w:sz w:val="22"/>
              </w:rPr>
              <w:t xml:space="preserve"> / </w:t>
            </w:r>
            <w:r>
              <w:rPr>
                <w:rFonts w:ascii="Cascadia Mono" w:hAnsi="Cascadia Mono"/>
                <w:sz w:val="20"/>
                <w:rFonts w:ascii="Cascadia Mono" w:hAnsi="Cascadia Mono" w:cs="Cascadia Mono" w:eastAsia="Cascadia Mono"/>
              </w:rPr>
              <w:t>#14b8a6</w:t>
            </w:r>
            <w:r>
              <w:rPr>
                <w:sz w:val="22"/>
              </w:rPr>
              <w:t xml:space="preserve"> (teal)</w:t>
            </w:r>
          </w:p>
        </w:tc>
      </w:tr>
    </w:tbl>
    <w:p>
      <w:r>
        <w:rPr>
          <w:sz w:val="22"/>
        </w:rPr>
        <w:t xml:space="preserve">Private channels (Pusher protocol </w:t>
      </w:r>
      <w:r>
        <w:rPr>
          <w:rFonts w:ascii="Cascadia Mono" w:hAnsi="Cascadia Mono"/>
          <w:sz w:val="20"/>
          <w:rFonts w:ascii="Cascadia Mono" w:hAnsi="Cascadia Mono" w:cs="Cascadia Mono" w:eastAsia="Cascadia Mono"/>
        </w:rPr>
        <w:t>private-...</w:t>
      </w:r>
      <w:r>
        <w:rPr>
          <w:sz w:val="22"/>
        </w:rPr>
        <w:t xml:space="preserve">) gate *subscription* — the server returns </w:t>
      </w:r>
      <w:r>
        <w:rPr>
          <w:rFonts w:ascii="Cascadia Mono" w:hAnsi="Cascadia Mono"/>
          <w:sz w:val="20"/>
          <w:rFonts w:ascii="Cascadia Mono" w:hAnsi="Cascadia Mono" w:cs="Cascadia Mono" w:eastAsia="Cascadia Mono"/>
        </w:rPr>
        <w:t>false</w:t>
      </w:r>
      <w:r>
        <w:rPr>
          <w:sz w:val="22"/>
        </w:rPr>
        <w:t xml:space="preserve"> to deny. Presence channels additionally require the callback to return a payload; that payload becomes the </w:t>
      </w:r>
      <w:r>
        <w:rPr>
          <w:rFonts w:ascii="Cascadia Mono" w:hAnsi="Cascadia Mono"/>
          <w:sz w:val="20"/>
          <w:rFonts w:ascii="Cascadia Mono" w:hAnsi="Cascadia Mono" w:cs="Cascadia Mono" w:eastAsia="Cascadia Mono"/>
        </w:rPr>
        <w:t>member</w:t>
      </w:r>
      <w:r>
        <w:rPr>
          <w:sz w:val="22"/>
        </w:rPr>
        <w:t xml:space="preserve"> object in </w:t>
      </w:r>
      <w:r>
        <w:rPr>
          <w:rFonts w:ascii="Cascadia Mono" w:hAnsi="Cascadia Mono"/>
          <w:sz w:val="20"/>
          <w:rFonts w:ascii="Cascadia Mono" w:hAnsi="Cascadia Mono" w:cs="Cascadia Mono" w:eastAsia="Cascadia Mono"/>
        </w:rPr>
        <w:t>here()</w:t>
      </w:r>
      <w:r>
        <w:rPr>
          <w:sz w:val="22"/>
        </w:rPr>
        <w:t xml:space="preserve">, </w:t>
      </w:r>
      <w:r>
        <w:rPr>
          <w:rFonts w:ascii="Cascadia Mono" w:hAnsi="Cascadia Mono"/>
          <w:sz w:val="20"/>
          <w:rFonts w:ascii="Cascadia Mono" w:hAnsi="Cascadia Mono" w:cs="Cascadia Mono" w:eastAsia="Cascadia Mono"/>
        </w:rPr>
        <w:t>joining()</w:t>
      </w:r>
      <w:r>
        <w:rPr>
          <w:sz w:val="22"/>
        </w:rPr>
        <w:t xml:space="preserve">, </w:t>
      </w:r>
      <w:r>
        <w:rPr>
          <w:rFonts w:ascii="Cascadia Mono" w:hAnsi="Cascadia Mono"/>
          <w:sz w:val="20"/>
          <w:rFonts w:ascii="Cascadia Mono" w:hAnsi="Cascadia Mono" w:cs="Cascadia Mono" w:eastAsia="Cascadia Mono"/>
        </w:rPr>
        <w:t>leaving()</w:t>
      </w:r>
      <w:r>
        <w:rPr>
          <w:sz w:val="22"/>
        </w:rPr>
        <w:t xml:space="preserve"> callbacks on the client.</w:t>
      </w:r>
    </w:p>
    <w:p>
      <w:pPr>
        <w:pStyle w:val="Heading2"/>
      </w:pPr>
      <w:r>
        <w:rPr>
          <w:color w:val="0F3D5C"/>
        </w:rPr>
        <w:t>5.4 Events Inventory</w:t>
      </w:r>
    </w:p>
    <w:p>
      <w:r>
        <w:rPr>
          <w:sz w:val="22"/>
        </w:rPr>
        <w:t xml:space="preserve">Every broadcast event lives in </w:t>
      </w:r>
      <w:r>
        <w:rPr>
          <w:rFonts w:ascii="Cascadia Mono" w:hAnsi="Cascadia Mono"/>
          <w:sz w:val="20"/>
          <w:rFonts w:ascii="Cascadia Mono" w:hAnsi="Cascadia Mono" w:cs="Cascadia Mono" w:eastAsia="Cascadia Mono"/>
        </w:rPr>
        <w:t>app/Events/</w:t>
      </w:r>
      <w:r>
        <w:rPr>
          <w:sz w:val="22"/>
        </w:rPr>
        <w:t xml:space="preserve">. All implement </w:t>
      </w:r>
      <w:r>
        <w:rPr>
          <w:rFonts w:ascii="Cascadia Mono" w:hAnsi="Cascadia Mono"/>
          <w:sz w:val="20"/>
          <w:rFonts w:ascii="Cascadia Mono" w:hAnsi="Cascadia Mono" w:cs="Cascadia Mono" w:eastAsia="Cascadia Mono"/>
        </w:rPr>
        <w:t>ShouldBroadcastNow</w:t>
      </w:r>
      <w:r>
        <w:rPr>
          <w:sz w:val="22"/>
        </w:rPr>
        <w:t xml:space="preserve"> — events are pushed to Reverb synchronously, bypassing the queue.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20"/>
              </w:rPr>
              <w:t>Event</w:t>
            </w:r>
          </w:p>
        </w:tc>
        <w:tc>
          <w:tcPr>
            <w:tcW w:type="dxa" w:w="2412"/>
          </w:tcPr>
          <w:p>
            <w:r/>
            <w:r>
              <w:rPr>
                <w:b/>
                <w:sz w:val="20"/>
              </w:rPr>
              <w:t>Channel(s)</w:t>
            </w:r>
          </w:p>
        </w:tc>
        <w:tc>
          <w:tcPr>
            <w:tcW w:type="dxa" w:w="2412"/>
          </w:tcPr>
          <w:p>
            <w:r/>
            <w:r>
              <w:rPr>
                <w:b/>
                <w:sz w:val="20"/>
              </w:rPr>
              <w:t>Payload</w:t>
            </w:r>
          </w:p>
        </w:tc>
        <w:tc>
          <w:tcPr>
            <w:tcW w:type="dxa" w:w="2412"/>
          </w:tcPr>
          <w:p>
            <w:r/>
            <w:r>
              <w:rPr>
                <w:b/>
                <w:sz w:val="20"/>
              </w:rPr>
              <w:t>Broadcast mode</w:t>
            </w:r>
          </w:p>
        </w:tc>
      </w:tr>
      <w:tr>
        <w:tc>
          <w:tcPr>
            <w:tcW w:type="dxa" w:w="2412"/>
          </w:tcPr>
          <w:p>
            <w:r/>
            <w:r>
              <w:rPr>
                <w:rFonts w:ascii="Cascadia Mono" w:hAnsi="Cascadia Mono"/>
                <w:sz w:val="20"/>
                <w:rFonts w:ascii="Cascadia Mono" w:hAnsi="Cascadia Mono" w:cs="Cascadia Mono" w:eastAsia="Cascadia Mono"/>
              </w:rPr>
              <w:t>TaskUpdated</w:t>
            </w:r>
          </w:p>
        </w:tc>
        <w:tc>
          <w:tcPr>
            <w:tcW w:type="dxa" w:w="2412"/>
          </w:tcPr>
          <w:p>
            <w:r/>
            <w:r>
              <w:rPr>
                <w:rFonts w:ascii="Cascadia Mono" w:hAnsi="Cascadia Mono"/>
                <w:sz w:val="20"/>
                <w:rFonts w:ascii="Cascadia Mono" w:hAnsi="Cascadia Mono" w:cs="Cascadia Mono" w:eastAsia="Cascadia Mono"/>
              </w:rPr>
              <w:t>PresenceChannel("project." . task-&gt;project_id)</w:t>
            </w:r>
            <w:r>
              <w:rPr>
                <w:sz w:val="22"/>
              </w:rPr>
              <w:t xml:space="preserve"> + </w:t>
            </w:r>
            <w:r>
              <w:rPr>
                <w:rFonts w:ascii="Cascadia Mono" w:hAnsi="Cascadia Mono"/>
                <w:sz w:val="20"/>
                <w:rFonts w:ascii="Cascadia Mono" w:hAnsi="Cascadia Mono" w:cs="Cascadia Mono" w:eastAsia="Cascadia Mono"/>
              </w:rPr>
              <w:t>PresenceChannel("task." . task-&gt;id)</w:t>
            </w:r>
          </w:p>
        </w:tc>
        <w:tc>
          <w:tcPr>
            <w:tcW w:type="dxa" w:w="2412"/>
          </w:tcPr>
          <w:p>
            <w:r/>
            <w:r>
              <w:rPr>
                <w:rFonts w:ascii="Cascadia Mono" w:hAnsi="Cascadia Mono"/>
                <w:sz w:val="20"/>
                <w:rFonts w:ascii="Cascadia Mono" w:hAnsi="Cascadia Mono" w:cs="Cascadia Mono" w:eastAsia="Cascadia Mono"/>
              </w:rPr>
              <w:t>task</w:t>
            </w:r>
            <w:r>
              <w:rPr>
                <w:sz w:val="22"/>
              </w:rPr>
              <w:t xml:space="preserve"> (eager-loaded assignee, labels, dependencies, githubIssue, githubPullRequests)</w:t>
            </w:r>
          </w:p>
        </w:tc>
        <w:tc>
          <w:tcPr>
            <w:tcW w:type="dxa" w:w="2412"/>
          </w:tcPr>
          <w:p>
            <w:r/>
            <w:r>
              <w:rPr>
                <w:sz w:val="22"/>
              </w:rPr>
              <w:t>Presence</w:t>
            </w:r>
          </w:p>
        </w:tc>
      </w:tr>
      <w:tr>
        <w:tc>
          <w:tcPr>
            <w:tcW w:type="dxa" w:w="2412"/>
          </w:tcPr>
          <w:p>
            <w:r/>
            <w:r>
              <w:rPr>
                <w:rFonts w:ascii="Cascadia Mono" w:hAnsi="Cascadia Mono"/>
                <w:sz w:val="20"/>
                <w:rFonts w:ascii="Cascadia Mono" w:hAnsi="Cascadia Mono" w:cs="Cascadia Mono" w:eastAsia="Cascadia Mono"/>
              </w:rPr>
              <w:t>TaskDeleted</w:t>
            </w:r>
          </w:p>
        </w:tc>
        <w:tc>
          <w:tcPr>
            <w:tcW w:type="dxa" w:w="2412"/>
          </w:tcPr>
          <w:p>
            <w:r/>
            <w:r>
              <w:rPr>
                <w:rFonts w:ascii="Cascadia Mono" w:hAnsi="Cascadia Mono"/>
                <w:sz w:val="20"/>
                <w:rFonts w:ascii="Cascadia Mono" w:hAnsi="Cascadia Mono" w:cs="Cascadia Mono" w:eastAsia="Cascadia Mono"/>
              </w:rPr>
              <w:t>PresenceChannel("project." . projectId)</w:t>
            </w:r>
          </w:p>
        </w:tc>
        <w:tc>
          <w:tcPr>
            <w:tcW w:type="dxa" w:w="2412"/>
          </w:tcPr>
          <w:p>
            <w:r/>
            <w:r>
              <w:rPr>
                <w:rFonts w:ascii="Cascadia Mono" w:hAnsi="Cascadia Mono"/>
                <w:sz w:val="20"/>
                <w:rFonts w:ascii="Cascadia Mono" w:hAnsi="Cascadia Mono" w:cs="Cascadia Mono" w:eastAsia="Cascadia Mono"/>
              </w:rPr>
              <w:t>taskId</w:t>
            </w:r>
          </w:p>
        </w:tc>
        <w:tc>
          <w:tcPr>
            <w:tcW w:type="dxa" w:w="2412"/>
          </w:tcPr>
          <w:p>
            <w:r/>
            <w:r>
              <w:rPr>
                <w:sz w:val="22"/>
              </w:rPr>
              <w:t>Presence</w:t>
            </w:r>
          </w:p>
        </w:tc>
      </w:tr>
      <w:tr>
        <w:tc>
          <w:tcPr>
            <w:tcW w:type="dxa" w:w="2412"/>
          </w:tcPr>
          <w:p>
            <w:r/>
            <w:r>
              <w:rPr>
                <w:rFonts w:ascii="Cascadia Mono" w:hAnsi="Cascadia Mono"/>
                <w:sz w:val="20"/>
                <w:rFonts w:ascii="Cascadia Mono" w:hAnsi="Cascadia Mono" w:cs="Cascadia Mono" w:eastAsia="Cascadia Mono"/>
              </w:rPr>
              <w:t>TaskLocked</w:t>
            </w:r>
          </w:p>
        </w:tc>
        <w:tc>
          <w:tcPr>
            <w:tcW w:type="dxa" w:w="2412"/>
          </w:tcPr>
          <w:p>
            <w:r/>
            <w:r>
              <w:rPr>
                <w:rFonts w:ascii="Cascadia Mono" w:hAnsi="Cascadia Mono"/>
                <w:sz w:val="20"/>
                <w:rFonts w:ascii="Cascadia Mono" w:hAnsi="Cascadia Mono" w:cs="Cascadia Mono" w:eastAsia="Cascadia Mono"/>
              </w:rPr>
              <w:t>PresenceChannel("project." . projectId)</w:t>
            </w:r>
          </w:p>
        </w:tc>
        <w:tc>
          <w:tcPr>
            <w:tcW w:type="dxa" w:w="2412"/>
          </w:tcPr>
          <w:p>
            <w:r/>
            <w:r>
              <w:rPr>
                <w:rFonts w:ascii="Cascadia Mono" w:hAnsi="Cascadia Mono"/>
                <w:sz w:val="20"/>
                <w:rFonts w:ascii="Cascadia Mono" w:hAnsi="Cascadia Mono" w:cs="Cascadia Mono" w:eastAsia="Cascadia Mono"/>
              </w:rPr>
              <w:t>taskId</w:t>
            </w:r>
            <w:r>
              <w:rPr>
                <w:sz w:val="22"/>
              </w:rPr>
              <w:t xml:space="preserve">, </w:t>
            </w:r>
            <w:r>
              <w:rPr>
                <w:rFonts w:ascii="Cascadia Mono" w:hAnsi="Cascadia Mono"/>
                <w:sz w:val="20"/>
                <w:rFonts w:ascii="Cascadia Mono" w:hAnsi="Cascadia Mono" w:cs="Cascadia Mono" w:eastAsia="Cascadia Mono"/>
              </w:rPr>
              <w:t>userId</w:t>
            </w:r>
          </w:p>
        </w:tc>
        <w:tc>
          <w:tcPr>
            <w:tcW w:type="dxa" w:w="2412"/>
          </w:tcPr>
          <w:p>
            <w:r/>
            <w:r>
              <w:rPr>
                <w:sz w:val="22"/>
              </w:rPr>
              <w:t>Presence</w:t>
            </w:r>
          </w:p>
        </w:tc>
      </w:tr>
      <w:tr>
        <w:tc>
          <w:tcPr>
            <w:tcW w:type="dxa" w:w="2412"/>
          </w:tcPr>
          <w:p>
            <w:r/>
            <w:r>
              <w:rPr>
                <w:rFonts w:ascii="Cascadia Mono" w:hAnsi="Cascadia Mono"/>
                <w:sz w:val="20"/>
                <w:rFonts w:ascii="Cascadia Mono" w:hAnsi="Cascadia Mono" w:cs="Cascadia Mono" w:eastAsia="Cascadia Mono"/>
              </w:rPr>
              <w:t>TaskUnlocked</w:t>
            </w:r>
          </w:p>
        </w:tc>
        <w:tc>
          <w:tcPr>
            <w:tcW w:type="dxa" w:w="2412"/>
          </w:tcPr>
          <w:p>
            <w:r/>
            <w:r>
              <w:rPr>
                <w:rFonts w:ascii="Cascadia Mono" w:hAnsi="Cascadia Mono"/>
                <w:sz w:val="20"/>
                <w:rFonts w:ascii="Cascadia Mono" w:hAnsi="Cascadia Mono" w:cs="Cascadia Mono" w:eastAsia="Cascadia Mono"/>
              </w:rPr>
              <w:t>PresenceChannel("project." . projectId)</w:t>
            </w:r>
          </w:p>
        </w:tc>
        <w:tc>
          <w:tcPr>
            <w:tcW w:type="dxa" w:w="2412"/>
          </w:tcPr>
          <w:p>
            <w:r/>
            <w:r>
              <w:rPr>
                <w:rFonts w:ascii="Cascadia Mono" w:hAnsi="Cascadia Mono"/>
                <w:sz w:val="20"/>
                <w:rFonts w:ascii="Cascadia Mono" w:hAnsi="Cascadia Mono" w:cs="Cascadia Mono" w:eastAsia="Cascadia Mono"/>
              </w:rPr>
              <w:t>taskId</w:t>
            </w:r>
          </w:p>
        </w:tc>
        <w:tc>
          <w:tcPr>
            <w:tcW w:type="dxa" w:w="2412"/>
          </w:tcPr>
          <w:p>
            <w:r/>
            <w:r>
              <w:rPr>
                <w:sz w:val="22"/>
              </w:rPr>
              <w:t>Presence</w:t>
            </w:r>
          </w:p>
        </w:tc>
      </w:tr>
      <w:tr>
        <w:tc>
          <w:tcPr>
            <w:tcW w:type="dxa" w:w="2412"/>
          </w:tcPr>
          <w:p>
            <w:r/>
            <w:r>
              <w:rPr>
                <w:rFonts w:ascii="Cascadia Mono" w:hAnsi="Cascadia Mono"/>
                <w:sz w:val="20"/>
                <w:rFonts w:ascii="Cascadia Mono" w:hAnsi="Cascadia Mono" w:cs="Cascadia Mono" w:eastAsia="Cascadia Mono"/>
              </w:rPr>
              <w:t>TaskControlTransferred</w:t>
            </w:r>
          </w:p>
        </w:tc>
        <w:tc>
          <w:tcPr>
            <w:tcW w:type="dxa" w:w="2412"/>
          </w:tcPr>
          <w:p>
            <w:r/>
            <w:r>
              <w:rPr>
                <w:rFonts w:ascii="Cascadia Mono" w:hAnsi="Cascadia Mono"/>
                <w:sz w:val="20"/>
                <w:rFonts w:ascii="Cascadia Mono" w:hAnsi="Cascadia Mono" w:cs="Cascadia Mono" w:eastAsia="Cascadia Mono"/>
              </w:rPr>
              <w:t>PresenceChannel("task." . task-&gt;id)</w:t>
            </w:r>
          </w:p>
        </w:tc>
        <w:tc>
          <w:tcPr>
            <w:tcW w:type="dxa" w:w="2412"/>
          </w:tcPr>
          <w:p>
            <w:r/>
            <w:r>
              <w:rPr>
                <w:rFonts w:ascii="Cascadia Mono" w:hAnsi="Cascadia Mono"/>
                <w:sz w:val="20"/>
                <w:rFonts w:ascii="Cascadia Mono" w:hAnsi="Cascadia Mono" w:cs="Cascadia Mono" w:eastAsia="Cascadia Mono"/>
              </w:rPr>
              <w:t>taskId</w:t>
            </w:r>
            <w:r>
              <w:rPr>
                <w:sz w:val="22"/>
              </w:rPr>
              <w:t xml:space="preserve">, </w:t>
            </w:r>
            <w:r>
              <w:rPr>
                <w:rFonts w:ascii="Cascadia Mono" w:hAnsi="Cascadia Mono"/>
                <w:sz w:val="20"/>
                <w:rFonts w:ascii="Cascadia Mono" w:hAnsi="Cascadia Mono" w:cs="Cascadia Mono" w:eastAsia="Cascadia Mono"/>
              </w:rPr>
              <w:t>newEditorId</w:t>
            </w:r>
          </w:p>
        </w:tc>
        <w:tc>
          <w:tcPr>
            <w:tcW w:type="dxa" w:w="2412"/>
          </w:tcPr>
          <w:p>
            <w:r/>
            <w:r>
              <w:rPr>
                <w:sz w:val="22"/>
              </w:rPr>
              <w:t>Presence</w:t>
            </w:r>
          </w:p>
        </w:tc>
      </w:tr>
      <w:tr>
        <w:tc>
          <w:tcPr>
            <w:tcW w:type="dxa" w:w="2412"/>
          </w:tcPr>
          <w:p>
            <w:r/>
            <w:r>
              <w:rPr>
                <w:rFonts w:ascii="Cascadia Mono" w:hAnsi="Cascadia Mono"/>
                <w:sz w:val="20"/>
                <w:rFonts w:ascii="Cascadia Mono" w:hAnsi="Cascadia Mono" w:cs="Cascadia Mono" w:eastAsia="Cascadia Mono"/>
              </w:rPr>
              <w:t>CommentPosted</w:t>
            </w:r>
          </w:p>
        </w:tc>
        <w:tc>
          <w:tcPr>
            <w:tcW w:type="dxa" w:w="2412"/>
          </w:tcPr>
          <w:p>
            <w:r/>
            <w:r>
              <w:rPr>
                <w:rFonts w:ascii="Cascadia Mono" w:hAnsi="Cascadia Mono"/>
                <w:sz w:val="20"/>
                <w:rFonts w:ascii="Cascadia Mono" w:hAnsi="Cascadia Mono" w:cs="Cascadia Mono" w:eastAsia="Cascadia Mono"/>
              </w:rPr>
              <w:t>PresenceChannel("project." . project_id)</w:t>
            </w:r>
            <w:r>
              <w:rPr>
                <w:sz w:val="22"/>
              </w:rPr>
              <w:t xml:space="preserve"> + </w:t>
            </w:r>
            <w:r>
              <w:rPr>
                <w:rFonts w:ascii="Cascadia Mono" w:hAnsi="Cascadia Mono"/>
                <w:sz w:val="20"/>
                <w:rFonts w:ascii="Cascadia Mono" w:hAnsi="Cascadia Mono" w:cs="Cascadia Mono" w:eastAsia="Cascadia Mono"/>
              </w:rPr>
              <w:t>PresenceChannel("task." . task_id)</w:t>
            </w:r>
          </w:p>
        </w:tc>
        <w:tc>
          <w:tcPr>
            <w:tcW w:type="dxa" w:w="2412"/>
          </w:tcPr>
          <w:p>
            <w:r/>
            <w:r>
              <w:rPr>
                <w:rFonts w:ascii="Cascadia Mono" w:hAnsi="Cascadia Mono"/>
                <w:sz w:val="20"/>
                <w:rFonts w:ascii="Cascadia Mono" w:hAnsi="Cascadia Mono" w:cs="Cascadia Mono" w:eastAsia="Cascadia Mono"/>
              </w:rPr>
              <w:t>comment</w:t>
            </w:r>
            <w:r>
              <w:rPr>
                <w:sz w:val="22"/>
              </w:rPr>
              <w:t xml:space="preserve"> (with user)</w:t>
            </w:r>
          </w:p>
        </w:tc>
        <w:tc>
          <w:tcPr>
            <w:tcW w:type="dxa" w:w="2412"/>
          </w:tcPr>
          <w:p>
            <w:r/>
            <w:r>
              <w:rPr>
                <w:sz w:val="22"/>
              </w:rPr>
              <w:t>Presence</w:t>
            </w:r>
          </w:p>
        </w:tc>
      </w:tr>
      <w:tr>
        <w:tc>
          <w:tcPr>
            <w:tcW w:type="dxa" w:w="2412"/>
          </w:tcPr>
          <w:p>
            <w:r/>
            <w:r>
              <w:rPr>
                <w:rFonts w:ascii="Cascadia Mono" w:hAnsi="Cascadia Mono"/>
                <w:sz w:val="20"/>
                <w:rFonts w:ascii="Cascadia Mono" w:hAnsi="Cascadia Mono" w:cs="Cascadia Mono" w:eastAsia="Cascadia Mono"/>
              </w:rPr>
              <w:t>ReactionToggled</w:t>
            </w:r>
          </w:p>
        </w:tc>
        <w:tc>
          <w:tcPr>
            <w:tcW w:type="dxa" w:w="2412"/>
          </w:tcPr>
          <w:p>
            <w:r/>
            <w:r>
              <w:rPr>
                <w:rFonts w:ascii="Cascadia Mono" w:hAnsi="Cascadia Mono"/>
                <w:sz w:val="20"/>
                <w:rFonts w:ascii="Cascadia Mono" w:hAnsi="Cascadia Mono" w:cs="Cascadia Mono" w:eastAsia="Cascadia Mono"/>
              </w:rPr>
              <w:t>PrivateChannel("project." . projectId)</w:t>
            </w:r>
          </w:p>
        </w:tc>
        <w:tc>
          <w:tcPr>
            <w:tcW w:type="dxa" w:w="2412"/>
          </w:tcPr>
          <w:p>
            <w:r/>
            <w:r>
              <w:rPr>
                <w:rFonts w:ascii="Cascadia Mono" w:hAnsi="Cascadia Mono"/>
                <w:sz w:val="20"/>
                <w:rFonts w:ascii="Cascadia Mono" w:hAnsi="Cascadia Mono" w:cs="Cascadia Mono" w:eastAsia="Cascadia Mono"/>
              </w:rPr>
              <w:t>reaction</w:t>
            </w:r>
            <w:r>
              <w:rPr>
                <w:sz w:val="22"/>
              </w:rPr>
              <w:t xml:space="preserve">, </w:t>
            </w:r>
            <w:r>
              <w:rPr>
                <w:rFonts w:ascii="Cascadia Mono" w:hAnsi="Cascadia Mono"/>
                <w:sz w:val="20"/>
                <w:rFonts w:ascii="Cascadia Mono" w:hAnsi="Cascadia Mono" w:cs="Cascadia Mono" w:eastAsia="Cascadia Mono"/>
              </w:rPr>
              <w:t>action</w:t>
            </w:r>
            <w:r>
              <w:rPr>
                <w:sz w:val="22"/>
              </w:rPr>
              <w:t xml:space="preserve">, </w:t>
            </w:r>
            <w:r>
              <w:rPr>
                <w:rFonts w:ascii="Cascadia Mono" w:hAnsi="Cascadia Mono"/>
                <w:sz w:val="20"/>
                <w:rFonts w:ascii="Cascadia Mono" w:hAnsi="Cascadia Mono" w:cs="Cascadia Mono" w:eastAsia="Cascadia Mono"/>
              </w:rPr>
              <w:t>projectId</w:t>
            </w:r>
          </w:p>
        </w:tc>
        <w:tc>
          <w:tcPr>
            <w:tcW w:type="dxa" w:w="2412"/>
          </w:tcPr>
          <w:p>
            <w:r/>
            <w:r>
              <w:rPr>
                <w:sz w:val="22"/>
              </w:rPr>
              <w:t>Private</w:t>
            </w:r>
          </w:p>
        </w:tc>
      </w:tr>
      <w:tr>
        <w:tc>
          <w:tcPr>
            <w:tcW w:type="dxa" w:w="2412"/>
          </w:tcPr>
          <w:p>
            <w:r/>
            <w:r>
              <w:rPr>
                <w:rFonts w:ascii="Cascadia Mono" w:hAnsi="Cascadia Mono"/>
                <w:sz w:val="20"/>
                <w:rFonts w:ascii="Cascadia Mono" w:hAnsi="Cascadia Mono" w:cs="Cascadia Mono" w:eastAsia="Cascadia Mono"/>
              </w:rPr>
              <w:t>ThreadCreated</w:t>
            </w:r>
          </w:p>
        </w:tc>
        <w:tc>
          <w:tcPr>
            <w:tcW w:type="dxa" w:w="2412"/>
          </w:tcPr>
          <w:p>
            <w:r/>
            <w:r>
              <w:rPr>
                <w:rFonts w:ascii="Cascadia Mono" w:hAnsi="Cascadia Mono"/>
                <w:sz w:val="20"/>
                <w:rFonts w:ascii="Cascadia Mono" w:hAnsi="Cascadia Mono" w:cs="Cascadia Mono" w:eastAsia="Cascadia Mono"/>
              </w:rPr>
              <w:t>PrivateChannel("project." . thread-&gt;project_id)</w:t>
            </w:r>
          </w:p>
        </w:tc>
        <w:tc>
          <w:tcPr>
            <w:tcW w:type="dxa" w:w="2412"/>
          </w:tcPr>
          <w:p>
            <w:r/>
            <w:r>
              <w:rPr>
                <w:rFonts w:ascii="Cascadia Mono" w:hAnsi="Cascadia Mono"/>
                <w:sz w:val="20"/>
                <w:rFonts w:ascii="Cascadia Mono" w:hAnsi="Cascadia Mono" w:cs="Cascadia Mono" w:eastAsia="Cascadia Mono"/>
              </w:rPr>
              <w:t>thread</w:t>
            </w:r>
          </w:p>
        </w:tc>
        <w:tc>
          <w:tcPr>
            <w:tcW w:type="dxa" w:w="2412"/>
          </w:tcPr>
          <w:p>
            <w:r/>
            <w:r>
              <w:rPr>
                <w:sz w:val="22"/>
              </w:rPr>
              <w:t>Private</w:t>
            </w:r>
          </w:p>
        </w:tc>
      </w:tr>
      <w:tr>
        <w:tc>
          <w:tcPr>
            <w:tcW w:type="dxa" w:w="2412"/>
          </w:tcPr>
          <w:p>
            <w:r/>
            <w:r>
              <w:rPr>
                <w:rFonts w:ascii="Cascadia Mono" w:hAnsi="Cascadia Mono"/>
                <w:sz w:val="20"/>
                <w:rFonts w:ascii="Cascadia Mono" w:hAnsi="Cascadia Mono" w:cs="Cascadia Mono" w:eastAsia="Cascadia Mono"/>
              </w:rPr>
              <w:t>ThreadUpdated</w:t>
            </w:r>
          </w:p>
        </w:tc>
        <w:tc>
          <w:tcPr>
            <w:tcW w:type="dxa" w:w="2412"/>
          </w:tcPr>
          <w:p>
            <w:r/>
            <w:r>
              <w:rPr>
                <w:rFonts w:ascii="Cascadia Mono" w:hAnsi="Cascadia Mono"/>
                <w:sz w:val="20"/>
                <w:rFonts w:ascii="Cascadia Mono" w:hAnsi="Cascadia Mono" w:cs="Cascadia Mono" w:eastAsia="Cascadia Mono"/>
              </w:rPr>
              <w:t>PrivateChannel("project." . thread-&gt;project_id)</w:t>
            </w:r>
          </w:p>
        </w:tc>
        <w:tc>
          <w:tcPr>
            <w:tcW w:type="dxa" w:w="2412"/>
          </w:tcPr>
          <w:p>
            <w:r/>
            <w:r>
              <w:rPr>
                <w:rFonts w:ascii="Cascadia Mono" w:hAnsi="Cascadia Mono"/>
                <w:sz w:val="20"/>
                <w:rFonts w:ascii="Cascadia Mono" w:hAnsi="Cascadia Mono" w:cs="Cascadia Mono" w:eastAsia="Cascadia Mono"/>
              </w:rPr>
              <w:t>thread</w:t>
            </w:r>
          </w:p>
        </w:tc>
        <w:tc>
          <w:tcPr>
            <w:tcW w:type="dxa" w:w="2412"/>
          </w:tcPr>
          <w:p>
            <w:r/>
            <w:r>
              <w:rPr>
                <w:sz w:val="22"/>
              </w:rPr>
              <w:t>Private</w:t>
            </w:r>
          </w:p>
        </w:tc>
      </w:tr>
      <w:tr>
        <w:tc>
          <w:tcPr>
            <w:tcW w:type="dxa" w:w="2412"/>
          </w:tcPr>
          <w:p>
            <w:r/>
            <w:r>
              <w:rPr>
                <w:rFonts w:ascii="Cascadia Mono" w:hAnsi="Cascadia Mono"/>
                <w:sz w:val="20"/>
                <w:rFonts w:ascii="Cascadia Mono" w:hAnsi="Cascadia Mono" w:cs="Cascadia Mono" w:eastAsia="Cascadia Mono"/>
              </w:rPr>
              <w:t>ThreadDeleted</w:t>
            </w:r>
          </w:p>
        </w:tc>
        <w:tc>
          <w:tcPr>
            <w:tcW w:type="dxa" w:w="2412"/>
          </w:tcPr>
          <w:p>
            <w:r/>
            <w:r>
              <w:rPr>
                <w:rFonts w:ascii="Cascadia Mono" w:hAnsi="Cascadia Mono"/>
                <w:sz w:val="20"/>
                <w:rFonts w:ascii="Cascadia Mono" w:hAnsi="Cascadia Mono" w:cs="Cascadia Mono" w:eastAsia="Cascadia Mono"/>
              </w:rPr>
              <w:t>PrivateChannel("project." . projectId)</w:t>
            </w:r>
          </w:p>
        </w:tc>
        <w:tc>
          <w:tcPr>
            <w:tcW w:type="dxa" w:w="2412"/>
          </w:tcPr>
          <w:p>
            <w:r/>
            <w:r>
              <w:rPr>
                <w:rFonts w:ascii="Cascadia Mono" w:hAnsi="Cascadia Mono"/>
                <w:sz w:val="20"/>
                <w:rFonts w:ascii="Cascadia Mono" w:hAnsi="Cascadia Mono" w:cs="Cascadia Mono" w:eastAsia="Cascadia Mono"/>
              </w:rPr>
              <w:t>threadId</w:t>
            </w:r>
            <w:r>
              <w:rPr>
                <w:sz w:val="22"/>
              </w:rPr>
              <w:t xml:space="preserve">, </w:t>
            </w:r>
            <w:r>
              <w:rPr>
                <w:rFonts w:ascii="Cascadia Mono" w:hAnsi="Cascadia Mono"/>
                <w:sz w:val="20"/>
                <w:rFonts w:ascii="Cascadia Mono" w:hAnsi="Cascadia Mono" w:cs="Cascadia Mono" w:eastAsia="Cascadia Mono"/>
              </w:rPr>
              <w:t>projectId</w:t>
            </w:r>
          </w:p>
        </w:tc>
        <w:tc>
          <w:tcPr>
            <w:tcW w:type="dxa" w:w="2412"/>
          </w:tcPr>
          <w:p>
            <w:r/>
            <w:r>
              <w:rPr>
                <w:sz w:val="22"/>
              </w:rPr>
              <w:t>Private</w:t>
            </w:r>
          </w:p>
        </w:tc>
      </w:tr>
      <w:tr>
        <w:tc>
          <w:tcPr>
            <w:tcW w:type="dxa" w:w="2412"/>
          </w:tcPr>
          <w:p>
            <w:r/>
            <w:r>
              <w:rPr>
                <w:rFonts w:ascii="Cascadia Mono" w:hAnsi="Cascadia Mono"/>
                <w:sz w:val="20"/>
                <w:rFonts w:ascii="Cascadia Mono" w:hAnsi="Cascadia Mono" w:cs="Cascadia Mono" w:eastAsia="Cascadia Mono"/>
              </w:rPr>
              <w:t>ThreadReplyCreated</w:t>
            </w:r>
          </w:p>
        </w:tc>
        <w:tc>
          <w:tcPr>
            <w:tcW w:type="dxa" w:w="2412"/>
          </w:tcPr>
          <w:p>
            <w:r/>
            <w:r>
              <w:rPr>
                <w:rFonts w:ascii="Cascadia Mono" w:hAnsi="Cascadia Mono"/>
                <w:sz w:val="20"/>
                <w:rFonts w:ascii="Cascadia Mono" w:hAnsi="Cascadia Mono" w:cs="Cascadia Mono" w:eastAsia="Cascadia Mono"/>
              </w:rPr>
              <w:t>PrivateChannel("project." . projectId)</w:t>
            </w:r>
          </w:p>
        </w:tc>
        <w:tc>
          <w:tcPr>
            <w:tcW w:type="dxa" w:w="2412"/>
          </w:tcPr>
          <w:p>
            <w:r/>
            <w:r>
              <w:rPr>
                <w:rFonts w:ascii="Cascadia Mono" w:hAnsi="Cascadia Mono"/>
                <w:sz w:val="20"/>
                <w:rFonts w:ascii="Cascadia Mono" w:hAnsi="Cascadia Mono" w:cs="Cascadia Mono" w:eastAsia="Cascadia Mono"/>
              </w:rPr>
              <w:t>reply</w:t>
            </w:r>
            <w:r>
              <w:rPr>
                <w:sz w:val="22"/>
              </w:rPr>
              <w:t xml:space="preserve">, </w:t>
            </w:r>
            <w:r>
              <w:rPr>
                <w:rFonts w:ascii="Cascadia Mono" w:hAnsi="Cascadia Mono"/>
                <w:sz w:val="20"/>
                <w:rFonts w:ascii="Cascadia Mono" w:hAnsi="Cascadia Mono" w:cs="Cascadia Mono" w:eastAsia="Cascadia Mono"/>
              </w:rPr>
              <w:t>projectId</w:t>
            </w:r>
          </w:p>
        </w:tc>
        <w:tc>
          <w:tcPr>
            <w:tcW w:type="dxa" w:w="2412"/>
          </w:tcPr>
          <w:p>
            <w:r/>
            <w:r>
              <w:rPr>
                <w:sz w:val="22"/>
              </w:rPr>
              <w:t>Private</w:t>
            </w:r>
          </w:p>
        </w:tc>
      </w:tr>
      <w:tr>
        <w:tc>
          <w:tcPr>
            <w:tcW w:type="dxa" w:w="2412"/>
          </w:tcPr>
          <w:p>
            <w:r/>
            <w:r>
              <w:rPr>
                <w:rFonts w:ascii="Cascadia Mono" w:hAnsi="Cascadia Mono"/>
                <w:sz w:val="20"/>
                <w:rFonts w:ascii="Cascadia Mono" w:hAnsi="Cascadia Mono" w:cs="Cascadia Mono" w:eastAsia="Cascadia Mono"/>
              </w:rPr>
              <w:t>ThreadReplyUpdated</w:t>
            </w:r>
          </w:p>
        </w:tc>
        <w:tc>
          <w:tcPr>
            <w:tcW w:type="dxa" w:w="2412"/>
          </w:tcPr>
          <w:p>
            <w:r/>
            <w:r>
              <w:rPr>
                <w:rFonts w:ascii="Cascadia Mono" w:hAnsi="Cascadia Mono"/>
                <w:sz w:val="20"/>
                <w:rFonts w:ascii="Cascadia Mono" w:hAnsi="Cascadia Mono" w:cs="Cascadia Mono" w:eastAsia="Cascadia Mono"/>
              </w:rPr>
              <w:t>PrivateChannel("project." . projectId)</w:t>
            </w:r>
          </w:p>
        </w:tc>
        <w:tc>
          <w:tcPr>
            <w:tcW w:type="dxa" w:w="2412"/>
          </w:tcPr>
          <w:p>
            <w:r/>
            <w:r>
              <w:rPr>
                <w:rFonts w:ascii="Cascadia Mono" w:hAnsi="Cascadia Mono"/>
                <w:sz w:val="20"/>
                <w:rFonts w:ascii="Cascadia Mono" w:hAnsi="Cascadia Mono" w:cs="Cascadia Mono" w:eastAsia="Cascadia Mono"/>
              </w:rPr>
              <w:t>reply</w:t>
            </w:r>
            <w:r>
              <w:rPr>
                <w:sz w:val="22"/>
              </w:rPr>
              <w:t xml:space="preserve">, </w:t>
            </w:r>
            <w:r>
              <w:rPr>
                <w:rFonts w:ascii="Cascadia Mono" w:hAnsi="Cascadia Mono"/>
                <w:sz w:val="20"/>
                <w:rFonts w:ascii="Cascadia Mono" w:hAnsi="Cascadia Mono" w:cs="Cascadia Mono" w:eastAsia="Cascadia Mono"/>
              </w:rPr>
              <w:t>projectId</w:t>
            </w:r>
          </w:p>
        </w:tc>
        <w:tc>
          <w:tcPr>
            <w:tcW w:type="dxa" w:w="2412"/>
          </w:tcPr>
          <w:p>
            <w:r/>
            <w:r>
              <w:rPr>
                <w:sz w:val="22"/>
              </w:rPr>
              <w:t>Private</w:t>
            </w:r>
          </w:p>
        </w:tc>
      </w:tr>
      <w:tr>
        <w:tc>
          <w:tcPr>
            <w:tcW w:type="dxa" w:w="2412"/>
          </w:tcPr>
          <w:p>
            <w:r/>
            <w:r>
              <w:rPr>
                <w:rFonts w:ascii="Cascadia Mono" w:hAnsi="Cascadia Mono"/>
                <w:sz w:val="20"/>
                <w:rFonts w:ascii="Cascadia Mono" w:hAnsi="Cascadia Mono" w:cs="Cascadia Mono" w:eastAsia="Cascadia Mono"/>
              </w:rPr>
              <w:t>ThreadReplyDeleted</w:t>
            </w:r>
          </w:p>
        </w:tc>
        <w:tc>
          <w:tcPr>
            <w:tcW w:type="dxa" w:w="2412"/>
          </w:tcPr>
          <w:p>
            <w:r/>
            <w:r>
              <w:rPr>
                <w:rFonts w:ascii="Cascadia Mono" w:hAnsi="Cascadia Mono"/>
                <w:sz w:val="20"/>
                <w:rFonts w:ascii="Cascadia Mono" w:hAnsi="Cascadia Mono" w:cs="Cascadia Mono" w:eastAsia="Cascadia Mono"/>
              </w:rPr>
              <w:t>PrivateChannel("project." . projectId)</w:t>
            </w:r>
          </w:p>
        </w:tc>
        <w:tc>
          <w:tcPr>
            <w:tcW w:type="dxa" w:w="2412"/>
          </w:tcPr>
          <w:p>
            <w:r/>
            <w:r>
              <w:rPr>
                <w:rFonts w:ascii="Cascadia Mono" w:hAnsi="Cascadia Mono"/>
                <w:sz w:val="20"/>
                <w:rFonts w:ascii="Cascadia Mono" w:hAnsi="Cascadia Mono" w:cs="Cascadia Mono" w:eastAsia="Cascadia Mono"/>
              </w:rPr>
              <w:t>reply</w:t>
            </w:r>
            <w:r>
              <w:rPr>
                <w:sz w:val="22"/>
              </w:rPr>
              <w:t xml:space="preserve">, </w:t>
            </w:r>
            <w:r>
              <w:rPr>
                <w:rFonts w:ascii="Cascadia Mono" w:hAnsi="Cascadia Mono"/>
                <w:sz w:val="20"/>
                <w:rFonts w:ascii="Cascadia Mono" w:hAnsi="Cascadia Mono" w:cs="Cascadia Mono" w:eastAsia="Cascadia Mono"/>
              </w:rPr>
              <w:t>projectId</w:t>
            </w:r>
          </w:p>
        </w:tc>
        <w:tc>
          <w:tcPr>
            <w:tcW w:type="dxa" w:w="2412"/>
          </w:tcPr>
          <w:p>
            <w:r/>
            <w:r>
              <w:rPr>
                <w:sz w:val="22"/>
              </w:rPr>
              <w:t>Private</w:t>
            </w:r>
          </w:p>
        </w:tc>
      </w:tr>
      <w:tr>
        <w:tc>
          <w:tcPr>
            <w:tcW w:type="dxa" w:w="2412"/>
          </w:tcPr>
          <w:p>
            <w:r/>
            <w:r>
              <w:rPr>
                <w:rFonts w:ascii="Cascadia Mono" w:hAnsi="Cascadia Mono"/>
                <w:sz w:val="20"/>
                <w:rFonts w:ascii="Cascadia Mono" w:hAnsi="Cascadia Mono" w:cs="Cascadia Mono" w:eastAsia="Cascadia Mono"/>
              </w:rPr>
              <w:t>ReplyMarkedDefinitive</w:t>
            </w:r>
          </w:p>
        </w:tc>
        <w:tc>
          <w:tcPr>
            <w:tcW w:type="dxa" w:w="2412"/>
          </w:tcPr>
          <w:p>
            <w:r/>
            <w:r>
              <w:rPr>
                <w:rFonts w:ascii="Cascadia Mono" w:hAnsi="Cascadia Mono"/>
                <w:sz w:val="20"/>
                <w:rFonts w:ascii="Cascadia Mono" w:hAnsi="Cascadia Mono" w:cs="Cascadia Mono" w:eastAsia="Cascadia Mono"/>
              </w:rPr>
              <w:t>PrivateChannel("project." . projectId)</w:t>
            </w:r>
          </w:p>
        </w:tc>
        <w:tc>
          <w:tcPr>
            <w:tcW w:type="dxa" w:w="2412"/>
          </w:tcPr>
          <w:p>
            <w:r/>
            <w:r>
              <w:rPr>
                <w:rFonts w:ascii="Cascadia Mono" w:hAnsi="Cascadia Mono"/>
                <w:sz w:val="20"/>
                <w:rFonts w:ascii="Cascadia Mono" w:hAnsi="Cascadia Mono" w:cs="Cascadia Mono" w:eastAsia="Cascadia Mono"/>
              </w:rPr>
              <w:t>reply</w:t>
            </w:r>
            <w:r>
              <w:rPr>
                <w:sz w:val="22"/>
              </w:rPr>
              <w:t xml:space="preserve">, </w:t>
            </w:r>
            <w:r>
              <w:rPr>
                <w:rFonts w:ascii="Cascadia Mono" w:hAnsi="Cascadia Mono"/>
                <w:sz w:val="20"/>
                <w:rFonts w:ascii="Cascadia Mono" w:hAnsi="Cascadia Mono" w:cs="Cascadia Mono" w:eastAsia="Cascadia Mono"/>
              </w:rPr>
              <w:t>projectId</w:t>
            </w:r>
          </w:p>
        </w:tc>
        <w:tc>
          <w:tcPr>
            <w:tcW w:type="dxa" w:w="2412"/>
          </w:tcPr>
          <w:p>
            <w:r/>
            <w:r>
              <w:rPr>
                <w:sz w:val="22"/>
              </w:rPr>
              <w:t>Private</w:t>
            </w:r>
          </w:p>
        </w:tc>
      </w:tr>
      <w:tr>
        <w:tc>
          <w:tcPr>
            <w:tcW w:type="dxa" w:w="2412"/>
          </w:tcPr>
          <w:p>
            <w:r/>
            <w:r>
              <w:rPr>
                <w:rFonts w:ascii="Cascadia Mono" w:hAnsi="Cascadia Mono"/>
                <w:sz w:val="20"/>
                <w:rFonts w:ascii="Cascadia Mono" w:hAnsi="Cascadia Mono" w:cs="Cascadia Mono" w:eastAsia="Cascadia Mono"/>
              </w:rPr>
              <w:t>WikiCreated</w:t>
            </w:r>
          </w:p>
        </w:tc>
        <w:tc>
          <w:tcPr>
            <w:tcW w:type="dxa" w:w="2412"/>
          </w:tcPr>
          <w:p>
            <w:r/>
            <w:r>
              <w:rPr>
                <w:rFonts w:ascii="Cascadia Mono" w:hAnsi="Cascadia Mono"/>
                <w:sz w:val="20"/>
                <w:rFonts w:ascii="Cascadia Mono" w:hAnsi="Cascadia Mono" w:cs="Cascadia Mono" w:eastAsia="Cascadia Mono"/>
              </w:rPr>
              <w:t>PrivateChannel("project." . wiki-&gt;project_id)</w:t>
            </w:r>
          </w:p>
        </w:tc>
        <w:tc>
          <w:tcPr>
            <w:tcW w:type="dxa" w:w="2412"/>
          </w:tcPr>
          <w:p>
            <w:r/>
            <w:r>
              <w:rPr>
                <w:rFonts w:ascii="Cascadia Mono" w:hAnsi="Cascadia Mono"/>
                <w:sz w:val="20"/>
                <w:rFonts w:ascii="Cascadia Mono" w:hAnsi="Cascadia Mono" w:cs="Cascadia Mono" w:eastAsia="Cascadia Mono"/>
              </w:rPr>
              <w:t>wiki</w:t>
            </w:r>
            <w:r>
              <w:rPr>
                <w:sz w:val="22"/>
              </w:rPr>
              <w:t xml:space="preserve"> (only id, title, slug, project_id, user_id, updated_at)</w:t>
            </w:r>
          </w:p>
        </w:tc>
        <w:tc>
          <w:tcPr>
            <w:tcW w:type="dxa" w:w="2412"/>
          </w:tcPr>
          <w:p>
            <w:r/>
            <w:r>
              <w:rPr>
                <w:sz w:val="22"/>
              </w:rPr>
              <w:t>Private</w:t>
            </w:r>
          </w:p>
        </w:tc>
      </w:tr>
      <w:tr>
        <w:tc>
          <w:tcPr>
            <w:tcW w:type="dxa" w:w="2412"/>
          </w:tcPr>
          <w:p>
            <w:r/>
            <w:r>
              <w:rPr>
                <w:rFonts w:ascii="Cascadia Mono" w:hAnsi="Cascadia Mono"/>
                <w:sz w:val="20"/>
                <w:rFonts w:ascii="Cascadia Mono" w:hAnsi="Cascadia Mono" w:cs="Cascadia Mono" w:eastAsia="Cascadia Mono"/>
              </w:rPr>
              <w:t>WikiUpdated</w:t>
            </w:r>
          </w:p>
        </w:tc>
        <w:tc>
          <w:tcPr>
            <w:tcW w:type="dxa" w:w="2412"/>
          </w:tcPr>
          <w:p>
            <w:r/>
            <w:r>
              <w:rPr>
                <w:rFonts w:ascii="Cascadia Mono" w:hAnsi="Cascadia Mono"/>
                <w:sz w:val="20"/>
                <w:rFonts w:ascii="Cascadia Mono" w:hAnsi="Cascadia Mono" w:cs="Cascadia Mono" w:eastAsia="Cascadia Mono"/>
              </w:rPr>
              <w:t>PrivateChannel("project." . wiki-&gt;project_id)</w:t>
            </w:r>
          </w:p>
        </w:tc>
        <w:tc>
          <w:tcPr>
            <w:tcW w:type="dxa" w:w="2412"/>
          </w:tcPr>
          <w:p>
            <w:r/>
            <w:r>
              <w:rPr>
                <w:rFonts w:ascii="Cascadia Mono" w:hAnsi="Cascadia Mono"/>
                <w:sz w:val="20"/>
                <w:rFonts w:ascii="Cascadia Mono" w:hAnsi="Cascadia Mono" w:cs="Cascadia Mono" w:eastAsia="Cascadia Mono"/>
              </w:rPr>
              <w:t>wiki</w:t>
            </w:r>
            <w:r>
              <w:rPr>
                <w:sz w:val="22"/>
              </w:rPr>
              <w:t xml:space="preserve"> (id, title, slug, content, project_id, user_id, updated_at)</w:t>
            </w:r>
          </w:p>
        </w:tc>
        <w:tc>
          <w:tcPr>
            <w:tcW w:type="dxa" w:w="2412"/>
          </w:tcPr>
          <w:p>
            <w:r/>
            <w:r>
              <w:rPr>
                <w:sz w:val="22"/>
              </w:rPr>
              <w:t>Private</w:t>
            </w:r>
          </w:p>
        </w:tc>
      </w:tr>
      <w:tr>
        <w:tc>
          <w:tcPr>
            <w:tcW w:type="dxa" w:w="2412"/>
          </w:tcPr>
          <w:p>
            <w:r/>
            <w:r>
              <w:rPr>
                <w:rFonts w:ascii="Cascadia Mono" w:hAnsi="Cascadia Mono"/>
                <w:sz w:val="20"/>
                <w:rFonts w:ascii="Cascadia Mono" w:hAnsi="Cascadia Mono" w:cs="Cascadia Mono" w:eastAsia="Cascadia Mono"/>
              </w:rPr>
              <w:t>WikiDeleted</w:t>
            </w:r>
          </w:p>
        </w:tc>
        <w:tc>
          <w:tcPr>
            <w:tcW w:type="dxa" w:w="2412"/>
          </w:tcPr>
          <w:p>
            <w:r/>
            <w:r>
              <w:rPr>
                <w:rFonts w:ascii="Cascadia Mono" w:hAnsi="Cascadia Mono"/>
                <w:sz w:val="20"/>
                <w:rFonts w:ascii="Cascadia Mono" w:hAnsi="Cascadia Mono" w:cs="Cascadia Mono" w:eastAsia="Cascadia Mono"/>
              </w:rPr>
              <w:t>PrivateChannel("project." . projectId)</w:t>
            </w:r>
          </w:p>
        </w:tc>
        <w:tc>
          <w:tcPr>
            <w:tcW w:type="dxa" w:w="2412"/>
          </w:tcPr>
          <w:p>
            <w:r/>
            <w:r>
              <w:rPr>
                <w:rFonts w:ascii="Cascadia Mono" w:hAnsi="Cascadia Mono"/>
                <w:sz w:val="20"/>
                <w:rFonts w:ascii="Cascadia Mono" w:hAnsi="Cascadia Mono" w:cs="Cascadia Mono" w:eastAsia="Cascadia Mono"/>
              </w:rPr>
              <w:t>wikiId</w:t>
            </w:r>
            <w:r>
              <w:rPr>
                <w:sz w:val="22"/>
              </w:rPr>
              <w:t xml:space="preserve">, </w:t>
            </w:r>
            <w:r>
              <w:rPr>
                <w:rFonts w:ascii="Cascadia Mono" w:hAnsi="Cascadia Mono"/>
                <w:sz w:val="20"/>
                <w:rFonts w:ascii="Cascadia Mono" w:hAnsi="Cascadia Mono" w:cs="Cascadia Mono" w:eastAsia="Cascadia Mono"/>
              </w:rPr>
              <w:t>slug</w:t>
            </w:r>
          </w:p>
        </w:tc>
        <w:tc>
          <w:tcPr>
            <w:tcW w:type="dxa" w:w="2412"/>
          </w:tcPr>
          <w:p>
            <w:r/>
            <w:r>
              <w:rPr>
                <w:sz w:val="22"/>
              </w:rPr>
              <w:t>Private</w:t>
            </w:r>
          </w:p>
        </w:tc>
      </w:tr>
      <w:tr>
        <w:tc>
          <w:tcPr>
            <w:tcW w:type="dxa" w:w="2412"/>
          </w:tcPr>
          <w:p>
            <w:r/>
            <w:r>
              <w:rPr>
                <w:rFonts w:ascii="Cascadia Mono" w:hAnsi="Cascadia Mono"/>
                <w:sz w:val="20"/>
                <w:rFonts w:ascii="Cascadia Mono" w:hAnsi="Cascadia Mono" w:cs="Cascadia Mono" w:eastAsia="Cascadia Mono"/>
              </w:rPr>
              <w:t>GitHubActivityUpdated</w:t>
            </w:r>
          </w:p>
        </w:tc>
        <w:tc>
          <w:tcPr>
            <w:tcW w:type="dxa" w:w="2412"/>
          </w:tcPr>
          <w:p>
            <w:r/>
            <w:r>
              <w:rPr>
                <w:rFonts w:ascii="Cascadia Mono" w:hAnsi="Cascadia Mono"/>
                <w:sz w:val="20"/>
                <w:rFonts w:ascii="Cascadia Mono" w:hAnsi="Cascadia Mono" w:cs="Cascadia Mono" w:eastAsia="Cascadia Mono"/>
              </w:rPr>
              <w:t>PrivateChannel("project." . projectId)</w:t>
            </w:r>
          </w:p>
        </w:tc>
        <w:tc>
          <w:tcPr>
            <w:tcW w:type="dxa" w:w="2412"/>
          </w:tcPr>
          <w:p>
            <w:r/>
            <w:r>
              <w:rPr>
                <w:rFonts w:ascii="Cascadia Mono" w:hAnsi="Cascadia Mono"/>
                <w:sz w:val="20"/>
                <w:rFonts w:ascii="Cascadia Mono" w:hAnsi="Cascadia Mono" w:cs="Cascadia Mono" w:eastAsia="Cascadia Mono"/>
              </w:rPr>
              <w:t>projectId</w:t>
            </w:r>
            <w:r>
              <w:rPr>
                <w:sz w:val="22"/>
              </w:rPr>
              <w:t xml:space="preserve">, </w:t>
            </w:r>
            <w:r>
              <w:rPr>
                <w:rFonts w:ascii="Cascadia Mono" w:hAnsi="Cascadia Mono"/>
                <w:sz w:val="20"/>
                <w:rFonts w:ascii="Cascadia Mono" w:hAnsi="Cascadia Mono" w:cs="Cascadia Mono" w:eastAsia="Cascadia Mono"/>
              </w:rPr>
              <w:t>eventType</w:t>
            </w:r>
          </w:p>
        </w:tc>
        <w:tc>
          <w:tcPr>
            <w:tcW w:type="dxa" w:w="2412"/>
          </w:tcPr>
          <w:p>
            <w:r/>
            <w:r>
              <w:rPr>
                <w:sz w:val="22"/>
              </w:rPr>
              <w:t>Private</w:t>
            </w:r>
          </w:p>
        </w:tc>
      </w:tr>
      <w:tr>
        <w:tc>
          <w:tcPr>
            <w:tcW w:type="dxa" w:w="2412"/>
          </w:tcPr>
          <w:p>
            <w:r/>
            <w:r>
              <w:rPr>
                <w:rFonts w:ascii="Cascadia Mono" w:hAnsi="Cascadia Mono"/>
                <w:sz w:val="20"/>
                <w:rFonts w:ascii="Cascadia Mono" w:hAnsi="Cascadia Mono" w:cs="Cascadia Mono" w:eastAsia="Cascadia Mono"/>
              </w:rPr>
              <w:t>NotificationReceived</w:t>
            </w:r>
          </w:p>
        </w:tc>
        <w:tc>
          <w:tcPr>
            <w:tcW w:type="dxa" w:w="2412"/>
          </w:tcPr>
          <w:p>
            <w:r/>
            <w:r>
              <w:rPr>
                <w:rFonts w:ascii="Cascadia Mono" w:hAnsi="Cascadia Mono"/>
                <w:sz w:val="20"/>
                <w:rFonts w:ascii="Cascadia Mono" w:hAnsi="Cascadia Mono" w:cs="Cascadia Mono" w:eastAsia="Cascadia Mono"/>
              </w:rPr>
              <w:t>PrivateChannel("App.Models.User." . notification-&gt;user_id)</w:t>
            </w:r>
          </w:p>
        </w:tc>
        <w:tc>
          <w:tcPr>
            <w:tcW w:type="dxa" w:w="2412"/>
          </w:tcPr>
          <w:p>
            <w:r/>
            <w:r>
              <w:rPr>
                <w:rFonts w:ascii="Cascadia Mono" w:hAnsi="Cascadia Mono"/>
                <w:sz w:val="20"/>
                <w:rFonts w:ascii="Cascadia Mono" w:hAnsi="Cascadia Mono" w:cs="Cascadia Mono" w:eastAsia="Cascadia Mono"/>
              </w:rPr>
              <w:t>notification</w:t>
            </w:r>
          </w:p>
        </w:tc>
        <w:tc>
          <w:tcPr>
            <w:tcW w:type="dxa" w:w="2412"/>
          </w:tcPr>
          <w:p>
            <w:r/>
            <w:r>
              <w:rPr>
                <w:sz w:val="22"/>
              </w:rPr>
              <w:t>Private</w:t>
            </w:r>
          </w:p>
        </w:tc>
      </w:tr>
    </w:tbl>
    <w:p>
      <w:r>
        <w:rPr>
          <w:b/>
          <w:sz w:val="24"/>
        </w:rPr>
        <w:t>Why `ShouldBroadcastNow` for everything?** The application's real-time UX is "task moved on the board; everyone sees it within a frame." Queued broadcasts would add queue-worker latency (multi-second in worst case). The synchronous trade-off is acceptable because the event payload is small (≤ a single Eloquent model) and Reverb is local-network.</w:t>
      </w:r>
    </w:p>
    <w:p>
      <w:pPr>
        <w:pStyle w:val="Heading2"/>
      </w:pPr>
      <w:r>
        <w:rPr>
          <w:color w:val="0F3D5C"/>
        </w:rPr>
        <w:t>5.5 Real-Time Event Flow</w:t>
      </w:r>
    </w:p>
    <w:p>
      <w:pPr>
        <w:jc w:val="center"/>
      </w:pPr>
      <w:r>
        <w:drawing>
          <wp:inline xmlns:a="http://schemas.openxmlformats.org/drawingml/2006/main" xmlns:pic="http://schemas.openxmlformats.org/drawingml/2006/picture">
            <wp:extent cx="5486400" cy="2223895"/>
            <wp:docPr id="6" name="Picture 6"/>
            <wp:cNvGraphicFramePr>
              <a:graphicFrameLocks noChangeAspect="1"/>
            </wp:cNvGraphicFramePr>
            <a:graphic>
              <a:graphicData uri="http://schemas.openxmlformats.org/drawingml/2006/picture">
                <pic:pic>
                  <pic:nvPicPr>
                    <pic:cNvPr id="0" name="diagram-06.png"/>
                    <pic:cNvPicPr/>
                  </pic:nvPicPr>
                  <pic:blipFill>
                    <a:blip r:embed="rId14"/>
                    <a:stretch>
                      <a:fillRect/>
                    </a:stretch>
                  </pic:blipFill>
                  <pic:spPr>
                    <a:xfrm>
                      <a:off x="0" y="0"/>
                      <a:ext cx="5486400" cy="2223895"/>
                    </a:xfrm>
                    <a:prstGeom prst="rect"/>
                  </pic:spPr>
                </pic:pic>
              </a:graphicData>
            </a:graphic>
          </wp:inline>
        </w:drawing>
      </w:r>
    </w:p>
    <w:p>
      <w:pPr>
        <w:jc w:val="center"/>
      </w:pPr>
      <w:r>
        <w:rPr>
          <w:i/>
          <w:color w:val="555555"/>
          <w:sz w:val="18"/>
        </w:rPr>
        <w:t>Figure 6: Diagram</w:t>
      </w:r>
    </w:p>
    <w:p>
      <w:r>
        <w:rPr>
          <w:sz w:val="22"/>
        </w:rPr>
        <w:t xml:space="preserve">The </w:t>
      </w:r>
      <w:r>
        <w:rPr>
          <w:rFonts w:ascii="Cascadia Mono" w:hAnsi="Cascadia Mono"/>
          <w:sz w:val="20"/>
          <w:rFonts w:ascii="Cascadia Mono" w:hAnsi="Cascadia Mono" w:cs="Cascadia Mono" w:eastAsia="Cascadia Mono"/>
        </w:rPr>
        <w:t>-&gt;toOthers()</w:t>
      </w:r>
      <w:r>
        <w:rPr>
          <w:sz w:val="22"/>
        </w:rPr>
        <w:t xml:space="preserve"> modifier is critical — it tells Reverb </w:t>
      </w:r>
      <w:r>
        <w:rPr>
          <w:sz w:val="22"/>
        </w:rPr>
        <w:t>not</w:t>
      </w:r>
      <w:r>
        <w:rPr>
          <w:sz w:val="22"/>
        </w:rPr>
        <w:t xml:space="preserve"> to deliver the event back to the originating socket. Client A already knows about the change (it just made it); only B, C, D... need to be notified.</w:t>
      </w:r>
    </w:p>
    <w:p>
      <w:pPr>
        <w:pStyle w:val="Heading2"/>
      </w:pPr>
      <w:r>
        <w:rPr>
          <w:color w:val="0F3D5C"/>
        </w:rPr>
        <w:t>5.6 The Inertia + Echo Coordination</w:t>
      </w:r>
    </w:p>
    <w:p>
      <w:r>
        <w:rPr>
          <w:sz w:val="22"/>
        </w:rPr>
        <w:t xml:space="preserve">Inertia's </w:t>
      </w:r>
      <w:r>
        <w:rPr>
          <w:rFonts w:ascii="Cascadia Mono" w:hAnsi="Cascadia Mono"/>
          <w:sz w:val="20"/>
          <w:rFonts w:ascii="Cascadia Mono" w:hAnsi="Cascadia Mono" w:cs="Cascadia Mono" w:eastAsia="Cascadia Mono"/>
        </w:rPr>
        <w:t>usePage()</w:t>
      </w:r>
      <w:r>
        <w:rPr>
          <w:sz w:val="22"/>
        </w:rPr>
        <w:t xml:space="preserve"> hook reads the SSR-rendered props on first mount and exposes them as a reactive object. After a real-time broadcast, the client typically responds with </w:t>
      </w:r>
      <w:r>
        <w:rPr>
          <w:rFonts w:ascii="Cascadia Mono" w:hAnsi="Cascadia Mono"/>
          <w:sz w:val="20"/>
          <w:rFonts w:ascii="Cascadia Mono" w:hAnsi="Cascadia Mono" w:cs="Cascadia Mono" w:eastAsia="Cascadia Mono"/>
        </w:rPr>
        <w:t>router.reload({ only: [...] })</w:t>
      </w:r>
      <w:r>
        <w:rPr>
          <w:sz w:val="22"/>
        </w:rPr>
        <w:t xml:space="preserve"> — a partial reload that re-fetches only the specified keys from the controller's </w:t>
      </w:r>
      <w:r>
        <w:rPr>
          <w:rFonts w:ascii="Cascadia Mono" w:hAnsi="Cascadia Mono"/>
          <w:sz w:val="20"/>
          <w:rFonts w:ascii="Cascadia Mono" w:hAnsi="Cascadia Mono" w:cs="Cascadia Mono" w:eastAsia="Cascadia Mono"/>
        </w:rPr>
        <w:t>Inertia::render(...)</w:t>
      </w:r>
      <w:r>
        <w:rPr>
          <w:sz w:val="22"/>
        </w:rPr>
        <w:t xml:space="preserve"> props. This is how board pages stay in sync: a new task arrives via </w:t>
      </w:r>
      <w:r>
        <w:rPr>
          <w:rFonts w:ascii="Cascadia Mono" w:hAnsi="Cascadia Mono"/>
          <w:sz w:val="20"/>
          <w:rFonts w:ascii="Cascadia Mono" w:hAnsi="Cascadia Mono" w:cs="Cascadia Mono" w:eastAsia="Cascadia Mono"/>
        </w:rPr>
        <w:t>TaskUpdated</w:t>
      </w:r>
      <w:r>
        <w:rPr>
          <w:sz w:val="22"/>
        </w:rPr>
        <w:t xml:space="preserve">, the page reloads only the </w:t>
      </w:r>
      <w:r>
        <w:rPr>
          <w:rFonts w:ascii="Cascadia Mono" w:hAnsi="Cascadia Mono"/>
          <w:sz w:val="20"/>
          <w:rFonts w:ascii="Cascadia Mono" w:hAnsi="Cascadia Mono" w:cs="Cascadia Mono" w:eastAsia="Cascadia Mono"/>
        </w:rPr>
        <w:t>board</w:t>
      </w:r>
      <w:r>
        <w:rPr>
          <w:sz w:val="22"/>
        </w:rPr>
        <w:t xml:space="preserve"> prop, the React component re-renders with fresh data.</w:t>
      </w:r>
    </w:p>
    <w:p>
      <w:r>
        <w:rPr>
          <w:sz w:val="22"/>
        </w:rPr>
        <w:t xml:space="preserve">The </w:t>
      </w:r>
      <w:r>
        <w:rPr>
          <w:rFonts w:ascii="Cascadia Mono" w:hAnsi="Cascadia Mono"/>
          <w:sz w:val="20"/>
          <w:rFonts w:ascii="Cascadia Mono" w:hAnsi="Cascadia Mono" w:cs="Cascadia Mono" w:eastAsia="Cascadia Mono"/>
        </w:rPr>
        <w:t>Board.jsx</w:t>
      </w:r>
      <w:r>
        <w:rPr>
          <w:sz w:val="22"/>
        </w:rPr>
        <w:t xml:space="preserve"> component uses </w:t>
      </w:r>
      <w:r>
        <w:rPr>
          <w:rFonts w:ascii="Cascadia Mono" w:hAnsi="Cascadia Mono"/>
          <w:sz w:val="20"/>
          <w:rFonts w:ascii="Cascadia Mono" w:hAnsi="Cascadia Mono" w:cs="Cascadia Mono" w:eastAsia="Cascadia Mono"/>
        </w:rPr>
        <w:t>router.reload({ preserveScroll: true })</w:t>
      </w:r>
      <w:r>
        <w:rPr>
          <w:sz w:val="22"/>
        </w:rPr>
        <w:t xml:space="preserve"> after every broadcast so the user's scroll position is maintained across updates.</w:t>
      </w:r>
    </w:p>
    <w:p>
      <w:pPr>
        <w:pStyle w:val="Heading2"/>
      </w:pPr>
      <w:r>
        <w:rPr>
          <w:color w:val="0F3D5C"/>
        </w:rPr>
        <w:t>5.7 Evidence</w:t>
      </w:r>
    </w:p>
    <w:p>
      <w:r>
        <w:rPr>
          <w:sz w:val="22"/>
        </w:rPr>
        <w:t xml:space="preserve">- </w:t>
      </w:r>
      <w:r>
        <w:rPr>
          <w:rFonts w:ascii="Cascadia Mono" w:hAnsi="Cascadia Mono"/>
          <w:sz w:val="20"/>
          <w:rFonts w:ascii="Cascadia Mono" w:hAnsi="Cascadia Mono" w:cs="Cascadia Mono" w:eastAsia="Cascadia Mono"/>
        </w:rPr>
        <w:t>routes/channels.php</w:t>
      </w:r>
      <w:r>
        <w:rPr>
          <w:sz w:val="22"/>
        </w:rPr>
        <w:t xml:space="preserve"> — channel authorization (recapped verbatim)</w:t>
      </w:r>
    </w:p>
    <w:p>
      <w:r>
        <w:rPr>
          <w:sz w:val="22"/>
        </w:rPr>
        <w:t xml:space="preserve">- </w:t>
      </w:r>
      <w:r>
        <w:rPr>
          <w:rFonts w:ascii="Cascadia Mono" w:hAnsi="Cascadia Mono"/>
          <w:sz w:val="20"/>
          <w:rFonts w:ascii="Cascadia Mono" w:hAnsi="Cascadia Mono" w:cs="Cascadia Mono" w:eastAsia="Cascadia Mono"/>
        </w:rPr>
        <w:t>config/reverb.php</w:t>
      </w:r>
      <w:r>
        <w:rPr>
          <w:sz w:val="22"/>
        </w:rPr>
        <w:t xml:space="preserve"> — server + app config</w:t>
      </w:r>
    </w:p>
    <w:p>
      <w:r>
        <w:rPr>
          <w:sz w:val="22"/>
        </w:rPr>
        <w:t xml:space="preserve">- </w:t>
      </w:r>
      <w:r>
        <w:rPr>
          <w:rFonts w:ascii="Cascadia Mono" w:hAnsi="Cascadia Mono"/>
          <w:sz w:val="20"/>
          <w:rFonts w:ascii="Cascadia Mono" w:hAnsi="Cascadia Mono" w:cs="Cascadia Mono" w:eastAsia="Cascadia Mono"/>
        </w:rPr>
        <w:t>config/broadcasting.php</w:t>
      </w:r>
      <w:r>
        <w:rPr>
          <w:sz w:val="22"/>
        </w:rPr>
        <w:t xml:space="preserve"> — broadcaster drivers</w:t>
      </w:r>
    </w:p>
    <w:p>
      <w:r>
        <w:rPr>
          <w:sz w:val="22"/>
        </w:rPr>
        <w:t xml:space="preserve">- </w:t>
      </w:r>
      <w:r>
        <w:rPr>
          <w:rFonts w:ascii="Cascadia Mono" w:hAnsi="Cascadia Mono"/>
          <w:sz w:val="20"/>
          <w:rFonts w:ascii="Cascadia Mono" w:hAnsi="Cascadia Mono" w:cs="Cascadia Mono" w:eastAsia="Cascadia Mono"/>
        </w:rPr>
        <w:t>resources/js/echo.js</w:t>
      </w:r>
      <w:r>
        <w:rPr>
          <w:sz w:val="22"/>
        </w:rPr>
        <w:t xml:space="preserve"> — Echo client</w:t>
      </w:r>
    </w:p>
    <w:p>
      <w:r>
        <w:rPr>
          <w:sz w:val="22"/>
        </w:rPr>
        <w:t xml:space="preserve">- </w:t>
      </w:r>
      <w:r>
        <w:rPr>
          <w:rFonts w:ascii="Cascadia Mono" w:hAnsi="Cascadia Mono"/>
          <w:sz w:val="20"/>
          <w:rFonts w:ascii="Cascadia Mono" w:hAnsi="Cascadia Mono" w:cs="Cascadia Mono" w:eastAsia="Cascadia Mono"/>
        </w:rPr>
        <w:t>resources/js/bootstrap.js</w:t>
      </w:r>
      <w:r>
        <w:rPr>
          <w:sz w:val="22"/>
        </w:rPr>
        <w:t xml:space="preserve"> — axios + echo bootstrap</w:t>
      </w:r>
    </w:p>
    <w:p>
      <w:r>
        <w:rPr>
          <w:sz w:val="22"/>
        </w:rPr>
        <w:t xml:space="preserve">- </w:t>
      </w:r>
      <w:r>
        <w:rPr>
          <w:rFonts w:ascii="Cascadia Mono" w:hAnsi="Cascadia Mono"/>
          <w:sz w:val="20"/>
          <w:rFonts w:ascii="Cascadia Mono" w:hAnsi="Cascadia Mono" w:cs="Cascadia Mono" w:eastAsia="Cascadia Mono"/>
        </w:rPr>
        <w:t>app/Events/*.php</w:t>
      </w:r>
      <w:r>
        <w:rPr>
          <w:sz w:val="22"/>
        </w:rPr>
        <w:t xml:space="preserve"> — every event class</w:t>
      </w:r>
    </w:p>
    <w:p>
      <w:r>
        <w:rPr>
          <w:sz w:val="22"/>
        </w:rPr>
        <w:t xml:space="preserve">- </w:t>
      </w:r>
      <w:r>
        <w:rPr>
          <w:rFonts w:ascii="Cascadia Mono" w:hAnsi="Cascadia Mono"/>
          <w:sz w:val="20"/>
          <w:rFonts w:ascii="Cascadia Mono" w:hAnsi="Cascadia Mono" w:cs="Cascadia Mono" w:eastAsia="Cascadia Mono"/>
        </w:rPr>
        <w:t>bootstrap/app.php</w:t>
      </w:r>
      <w:r>
        <w:rPr>
          <w:sz w:val="22"/>
        </w:rPr>
        <w:t xml:space="preserve"> — </w:t>
      </w:r>
      <w:r>
        <w:rPr>
          <w:rFonts w:ascii="Cascadia Mono" w:hAnsi="Cascadia Mono"/>
          <w:sz w:val="20"/>
          <w:rFonts w:ascii="Cascadia Mono" w:hAnsi="Cascadia Mono" w:cs="Cascadia Mono" w:eastAsia="Cascadia Mono"/>
        </w:rPr>
        <w:t>withBroadcasting(...)</w:t>
      </w:r>
      <w:r>
        <w:rPr>
          <w:sz w:val="22"/>
        </w:rPr>
        <w:t xml:space="preserve"> registration</w:t>
      </w:r>
    </w:p>
    <w:p>
      <w:r>
        <w:rPr>
          <w:sz w:val="22"/>
        </w:rPr>
        <w:t xml:space="preserve">- </w:t>
      </w:r>
      <w:r>
        <w:rPr>
          <w:rFonts w:ascii="Cascadia Mono" w:hAnsi="Cascadia Mono"/>
          <w:sz w:val="20"/>
          <w:rFonts w:ascii="Cascadia Mono" w:hAnsi="Cascadia Mono" w:cs="Cascadia Mono" w:eastAsia="Cascadia Mono"/>
        </w:rPr>
        <w:t>app/Http/Middleware/HandleInertiaRequests.php</w:t>
      </w:r>
      <w:r>
        <w:rPr>
          <w:sz w:val="22"/>
        </w:rPr>
        <w:t xml:space="preserve"> — shared props</w:t>
      </w:r>
    </w:p>
    <w:p/>
    <w:p>
      <w:pPr>
        <w:pStyle w:val="Heading1"/>
      </w:pPr>
      <w:r>
        <w:rPr>
          <w:color w:val="0F3D5C"/>
        </w:rPr>
        <w:t>Part VI — Authentication Module</w:t>
      </w:r>
    </w:p>
    <w:p>
      <w:pPr>
        <w:pStyle w:val="Heading2"/>
      </w:pPr>
      <w:r>
        <w:rPr>
          <w:color w:val="0F3D5C"/>
        </w:rPr>
        <w:t>6.1 Module Overview</w:t>
      </w:r>
    </w:p>
    <w:p>
      <w:r>
        <w:rPr>
          <w:sz w:val="22"/>
        </w:rPr>
        <w:t xml:space="preserve">Scaffold uses </w:t>
      </w:r>
      <w:r>
        <w:rPr>
          <w:sz w:val="22"/>
        </w:rPr>
        <w:t>hand-rolled authentication</w:t>
      </w:r>
      <w:r>
        <w:rPr>
          <w:sz w:val="22"/>
        </w:rPr>
        <w:t xml:space="preserve"> — no Breeze, no Sanctum, no Jetstream. The flow has three modes:</w:t>
      </w:r>
    </w:p>
    <w:p>
      <w:r>
        <w:rPr>
          <w:sz w:val="22"/>
        </w:rPr>
        <w:t xml:space="preserve">1. </w:t>
      </w:r>
      <w:r>
        <w:rPr>
          <w:sz w:val="22"/>
        </w:rPr>
        <w:t>Standard register / login</w:t>
      </w:r>
      <w:r>
        <w:rPr>
          <w:sz w:val="22"/>
        </w:rPr>
        <w:t xml:space="preserve"> with email + password + optional profile bio + recovery question.</w:t>
      </w:r>
    </w:p>
    <w:p>
      <w:r>
        <w:rPr>
          <w:sz w:val="22"/>
        </w:rPr>
        <w:t xml:space="preserve">2. </w:t>
      </w:r>
      <w:r>
        <w:rPr>
          <w:sz w:val="22"/>
        </w:rPr>
        <w:t>Three-step password recovery</w:t>
      </w:r>
      <w:r>
        <w:rPr>
          <w:sz w:val="22"/>
        </w:rPr>
        <w:t xml:space="preserve"> (email → answer question → reset) — gated by </w:t>
      </w:r>
      <w:r>
        <w:rPr>
          <w:rFonts w:ascii="Cascadia Mono" w:hAnsi="Cascadia Mono"/>
          <w:sz w:val="20"/>
          <w:rFonts w:ascii="Cascadia Mono" w:hAnsi="Cascadia Mono" w:cs="Cascadia Mono" w:eastAsia="Cascadia Mono"/>
        </w:rPr>
        <w:t>throttle:5,1</w:t>
      </w:r>
      <w:r>
        <w:rPr>
          <w:sz w:val="22"/>
        </w:rPr>
        <w:t xml:space="preserve"> (5 attempts/min) on each step.</w:t>
      </w:r>
    </w:p>
    <w:p>
      <w:r>
        <w:rPr>
          <w:sz w:val="22"/>
        </w:rPr>
        <w:t xml:space="preserve">3. </w:t>
      </w:r>
      <w:r>
        <w:rPr>
          <w:sz w:val="22"/>
        </w:rPr>
        <w:t>Logout</w:t>
      </w:r>
      <w:r>
        <w:rPr>
          <w:sz w:val="22"/>
        </w:rPr>
        <w:t xml:space="preserve"> — single POST.</w:t>
      </w:r>
    </w:p>
    <w:p>
      <w:r>
        <w:rPr>
          <w:sz w:val="22"/>
        </w:rPr>
        <w:t xml:space="preserve">Stateful sessions use the </w:t>
      </w:r>
      <w:r>
        <w:rPr>
          <w:rFonts w:ascii="Cascadia Mono" w:hAnsi="Cascadia Mono"/>
          <w:sz w:val="20"/>
          <w:rFonts w:ascii="Cascadia Mono" w:hAnsi="Cascadia Mono" w:cs="Cascadia Mono" w:eastAsia="Cascadia Mono"/>
        </w:rPr>
        <w:t>database</w:t>
      </w:r>
      <w:r>
        <w:rPr>
          <w:sz w:val="22"/>
        </w:rPr>
        <w:t xml:space="preserve"> driver (sessions stored in the </w:t>
      </w:r>
      <w:r>
        <w:rPr>
          <w:rFonts w:ascii="Cascadia Mono" w:hAnsi="Cascadia Mono"/>
          <w:sz w:val="20"/>
          <w:rFonts w:ascii="Cascadia Mono" w:hAnsi="Cascadia Mono" w:cs="Cascadia Mono" w:eastAsia="Cascadia Mono"/>
        </w:rPr>
        <w:t>sessions</w:t>
      </w:r>
      <w:r>
        <w:rPr>
          <w:sz w:val="22"/>
        </w:rPr>
        <w:t xml:space="preserve"> table) with a 120-minute default lifetime. CSRF protection is enforced on every form except the GitHub webhooks (which have their own signature-based authentication).</w:t>
      </w:r>
    </w:p>
    <w:p>
      <w:pPr>
        <w:pStyle w:val="Heading2"/>
      </w:pPr>
      <w:r>
        <w:rPr>
          <w:color w:val="0F3D5C"/>
        </w:rPr>
        <w:t>6.2 Models</w:t>
      </w:r>
    </w:p>
    <w:p>
      <w:r>
        <w:rPr>
          <w:rFonts w:ascii="Cascadia Mono" w:hAnsi="Cascadia Mono"/>
          <w:sz w:val="20"/>
          <w:rFonts w:ascii="Cascadia Mono" w:hAnsi="Cascadia Mono" w:cs="Cascadia Mono" w:eastAsia="Cascadia Mono"/>
        </w:rPr>
        <w:t>app/Models/User.php</w:t>
      </w:r>
      <w:r>
        <w:rPr>
          <w:sz w:val="22"/>
        </w:rPr>
        <w:t xml:space="preserve"> — extends </w:t>
      </w:r>
      <w:r>
        <w:rPr>
          <w:rFonts w:ascii="Cascadia Mono" w:hAnsi="Cascadia Mono"/>
          <w:sz w:val="20"/>
          <w:rFonts w:ascii="Cascadia Mono" w:hAnsi="Cascadia Mono" w:cs="Cascadia Mono" w:eastAsia="Cascadia Mono"/>
        </w:rPr>
        <w:t>Authenticatable</w:t>
      </w:r>
      <w:r>
        <w:rPr>
          <w:sz w:val="22"/>
        </w:rPr>
        <w:t xml:space="preserve">, uses </w:t>
      </w:r>
      <w:r>
        <w:rPr>
          <w:rFonts w:ascii="Cascadia Mono" w:hAnsi="Cascadia Mono"/>
          <w:sz w:val="20"/>
          <w:rFonts w:ascii="Cascadia Mono" w:hAnsi="Cascadia Mono" w:cs="Cascadia Mono" w:eastAsia="Cascadia Mono"/>
        </w:rPr>
        <w:t>HasFactory</w:t>
      </w:r>
      <w:r>
        <w:rPr>
          <w:sz w:val="22"/>
        </w:rPr>
        <w:t xml:space="preserve">, </w:t>
      </w:r>
      <w:r>
        <w:rPr>
          <w:rFonts w:ascii="Cascadia Mono" w:hAnsi="Cascadia Mono"/>
          <w:sz w:val="20"/>
          <w:rFonts w:ascii="Cascadia Mono" w:hAnsi="Cascadia Mono" w:cs="Cascadia Mono" w:eastAsia="Cascadia Mono"/>
        </w:rPr>
        <w:t>Notifiable</w:t>
      </w:r>
      <w:r>
        <w:rPr>
          <w:sz w:val="22"/>
        </w:rPr>
        <w:t>. Fields:</w:t>
      </w:r>
    </w:p>
    <w:p>
      <w:r>
        <w:rPr>
          <w:sz w:val="22"/>
        </w:rPr>
        <w:t xml:space="preserve">- </w:t>
      </w:r>
      <w:r>
        <w:rPr>
          <w:rFonts w:ascii="Cascadia Mono" w:hAnsi="Cascadia Mono"/>
          <w:sz w:val="20"/>
          <w:rFonts w:ascii="Cascadia Mono" w:hAnsi="Cascadia Mono" w:cs="Cascadia Mono" w:eastAsia="Cascadia Mono"/>
        </w:rPr>
        <w:t>fillable</w:t>
      </w:r>
      <w:r>
        <w:rPr>
          <w:sz w:val="22"/>
        </w:rPr>
        <w:t xml:space="preserve">: </w:t>
      </w:r>
      <w:r>
        <w:rPr>
          <w:rFonts w:ascii="Cascadia Mono" w:hAnsi="Cascadia Mono"/>
          <w:sz w:val="20"/>
          <w:rFonts w:ascii="Cascadia Mono" w:hAnsi="Cascadia Mono" w:cs="Cascadia Mono" w:eastAsia="Cascadia Mono"/>
        </w:rPr>
        <w:t>name, email, password, title, bio, avatar_path, recovery_question, recovery_answer</w:t>
      </w:r>
      <w:r>
        <w:rPr>
          <w:sz w:val="22"/>
        </w:rPr>
        <w:t>.</w:t>
      </w:r>
    </w:p>
    <w:p>
      <w:r>
        <w:rPr>
          <w:sz w:val="22"/>
        </w:rPr>
        <w:t xml:space="preserve">- </w:t>
      </w:r>
      <w:r>
        <w:rPr>
          <w:rFonts w:ascii="Cascadia Mono" w:hAnsi="Cascadia Mono"/>
          <w:sz w:val="20"/>
          <w:rFonts w:ascii="Cascadia Mono" w:hAnsi="Cascadia Mono" w:cs="Cascadia Mono" w:eastAsia="Cascadia Mono"/>
        </w:rPr>
        <w:t>hidden</w:t>
      </w:r>
      <w:r>
        <w:rPr>
          <w:sz w:val="22"/>
        </w:rPr>
        <w:t xml:space="preserve">: </w:t>
      </w:r>
      <w:r>
        <w:rPr>
          <w:rFonts w:ascii="Cascadia Mono" w:hAnsi="Cascadia Mono"/>
          <w:sz w:val="20"/>
          <w:rFonts w:ascii="Cascadia Mono" w:hAnsi="Cascadia Mono" w:cs="Cascadia Mono" w:eastAsia="Cascadia Mono"/>
        </w:rPr>
        <w:t>password, remember_token, recovery_answer</w:t>
      </w:r>
      <w:r>
        <w:rPr>
          <w:sz w:val="22"/>
        </w:rPr>
        <w:t xml:space="preserve"> (the latter is critical — leaking the hashed answer would weaken security).</w:t>
      </w:r>
    </w:p>
    <w:p>
      <w:r>
        <w:rPr>
          <w:sz w:val="22"/>
        </w:rPr>
        <w:t xml:space="preserve">- </w:t>
      </w:r>
      <w:r>
        <w:rPr>
          <w:rFonts w:ascii="Cascadia Mono" w:hAnsi="Cascadia Mono"/>
          <w:sz w:val="20"/>
          <w:rFonts w:ascii="Cascadia Mono" w:hAnsi="Cascadia Mono" w:cs="Cascadia Mono" w:eastAsia="Cascadia Mono"/>
        </w:rPr>
        <w:t>casts</w:t>
      </w:r>
      <w:r>
        <w:rPr>
          <w:sz w:val="22"/>
        </w:rPr>
        <w:t xml:space="preserve">: </w:t>
      </w:r>
      <w:r>
        <w:rPr>
          <w:rFonts w:ascii="Cascadia Mono" w:hAnsi="Cascadia Mono"/>
          <w:sz w:val="20"/>
          <w:rFonts w:ascii="Cascadia Mono" w:hAnsi="Cascadia Mono" w:cs="Cascadia Mono" w:eastAsia="Cascadia Mono"/>
        </w:rPr>
        <w:t>email_verified_at → datetime</w:t>
      </w:r>
      <w:r>
        <w:rPr>
          <w:sz w:val="22"/>
        </w:rPr>
        <w:t xml:space="preserve">, </w:t>
      </w:r>
      <w:r>
        <w:rPr>
          <w:rFonts w:ascii="Cascadia Mono" w:hAnsi="Cascadia Mono"/>
          <w:sz w:val="20"/>
          <w:rFonts w:ascii="Cascadia Mono" w:hAnsi="Cascadia Mono" w:cs="Cascadia Mono" w:eastAsia="Cascadia Mono"/>
        </w:rPr>
        <w:t>password → hashed</w:t>
      </w:r>
      <w:r>
        <w:rPr>
          <w:sz w:val="22"/>
        </w:rPr>
        <w:t xml:space="preserve"> (so </w:t>
      </w:r>
      <w:r>
        <w:rPr>
          <w:rFonts w:ascii="Cascadia Mono" w:hAnsi="Cascadia Mono"/>
          <w:sz w:val="20"/>
          <w:rFonts w:ascii="Cascadia Mono" w:hAnsi="Cascadia Mono" w:cs="Cascadia Mono" w:eastAsia="Cascadia Mono"/>
        </w:rPr>
        <w:t>User::create([... 'password' =&gt; 'plain' ...])</w:t>
      </w:r>
      <w:r>
        <w:rPr>
          <w:sz w:val="22"/>
        </w:rPr>
        <w:t xml:space="preserve"> is hashed automatically).</w:t>
      </w:r>
    </w:p>
    <w:p>
      <w:r>
        <w:rPr>
          <w:sz w:val="22"/>
        </w:rPr>
        <w:t>Relations:</w:t>
      </w:r>
    </w:p>
    <w:p>
      <w:r>
        <w:rPr>
          <w:sz w:val="22"/>
        </w:rPr>
        <w:t xml:space="preserve">- </w:t>
      </w:r>
      <w:r>
        <w:rPr>
          <w:rFonts w:ascii="Cascadia Mono" w:hAnsi="Cascadia Mono"/>
          <w:sz w:val="20"/>
          <w:rFonts w:ascii="Cascadia Mono" w:hAnsi="Cascadia Mono" w:cs="Cascadia Mono" w:eastAsia="Cascadia Mono"/>
        </w:rPr>
        <w:t>workspaces()</w:t>
      </w:r>
      <w:r>
        <w:rPr>
          <w:sz w:val="22"/>
        </w:rPr>
        <w:t xml:space="preserve"> — </w:t>
      </w:r>
      <w:r>
        <w:rPr>
          <w:rFonts w:ascii="Cascadia Mono" w:hAnsi="Cascadia Mono"/>
          <w:sz w:val="20"/>
          <w:rFonts w:ascii="Cascadia Mono" w:hAnsi="Cascadia Mono" w:cs="Cascadia Mono" w:eastAsia="Cascadia Mono"/>
        </w:rPr>
        <w:t>belongsToMany(Workspace, workspace_members)</w:t>
      </w:r>
      <w:r>
        <w:rPr>
          <w:sz w:val="22"/>
        </w:rPr>
        <w:t xml:space="preserve"> with pivot columns </w:t>
      </w:r>
      <w:r>
        <w:rPr>
          <w:rFonts w:ascii="Cascadia Mono" w:hAnsi="Cascadia Mono"/>
          <w:sz w:val="20"/>
          <w:rFonts w:ascii="Cascadia Mono" w:hAnsi="Cascadia Mono" w:cs="Cascadia Mono" w:eastAsia="Cascadia Mono"/>
        </w:rPr>
        <w:t>role, joined_at, color</w:t>
      </w:r>
      <w:r>
        <w:rPr>
          <w:sz w:val="22"/>
        </w:rPr>
        <w:t xml:space="preserve"> and standard timestamps.</w:t>
      </w:r>
    </w:p>
    <w:p>
      <w:r>
        <w:rPr>
          <w:sz w:val="22"/>
        </w:rPr>
        <w:t xml:space="preserve">- </w:t>
      </w:r>
      <w:r>
        <w:rPr>
          <w:rFonts w:ascii="Cascadia Mono" w:hAnsi="Cascadia Mono"/>
          <w:sz w:val="20"/>
          <w:rFonts w:ascii="Cascadia Mono" w:hAnsi="Cascadia Mono" w:cs="Cascadia Mono" w:eastAsia="Cascadia Mono"/>
        </w:rPr>
        <w:t>notifications()</w:t>
      </w:r>
      <w:r>
        <w:rPr>
          <w:sz w:val="22"/>
        </w:rPr>
        <w:t xml:space="preserve"> — </w:t>
      </w:r>
      <w:r>
        <w:rPr>
          <w:rFonts w:ascii="Cascadia Mono" w:hAnsi="Cascadia Mono"/>
          <w:sz w:val="20"/>
          <w:rFonts w:ascii="Cascadia Mono" w:hAnsi="Cascadia Mono" w:cs="Cascadia Mono" w:eastAsia="Cascadia Mono"/>
        </w:rPr>
        <w:t>hasMany(Notification)</w:t>
      </w:r>
      <w:r>
        <w:rPr>
          <w:sz w:val="22"/>
        </w:rPr>
        <w:t>.</w:t>
      </w:r>
    </w:p>
    <w:p>
      <w:r>
        <w:rPr>
          <w:sz w:val="22"/>
        </w:rPr>
        <w:t>No observer, no scopes, no booted hooks.</w:t>
      </w:r>
    </w:p>
    <w:p>
      <w:pPr>
        <w:pStyle w:val="Heading2"/>
      </w:pPr>
      <w:r>
        <w:rPr>
          <w:color w:val="0F3D5C"/>
        </w:rPr>
        <w:t>6.3 Controllers</w:t>
      </w:r>
    </w:p>
    <w:p>
      <w:pPr>
        <w:pStyle w:val="Heading3"/>
      </w:pPr>
      <w:r>
        <w:rPr>
          <w:color w:val="0F3D5C"/>
        </w:rPr>
        <w:t>`app/Http/Controllers/Auth/AuthController.php`</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Route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showRegister()</w:t>
            </w:r>
          </w:p>
        </w:tc>
        <w:tc>
          <w:tcPr>
            <w:tcW w:type="dxa" w:w="3216"/>
          </w:tcPr>
          <w:p>
            <w:r/>
            <w:r>
              <w:rPr>
                <w:rFonts w:ascii="Cascadia Mono" w:hAnsi="Cascadia Mono"/>
                <w:sz w:val="20"/>
                <w:rFonts w:ascii="Cascadia Mono" w:hAnsi="Cascadia Mono" w:cs="Cascadia Mono" w:eastAsia="Cascadia Mono"/>
              </w:rPr>
              <w:t>GET /register</w:t>
            </w:r>
          </w:p>
        </w:tc>
        <w:tc>
          <w:tcPr>
            <w:tcW w:type="dxa" w:w="3216"/>
          </w:tcPr>
          <w:p>
            <w:r/>
            <w:r>
              <w:rPr>
                <w:sz w:val="22"/>
              </w:rPr>
              <w:t xml:space="preserve">Renders </w:t>
            </w:r>
            <w:r>
              <w:rPr>
                <w:rFonts w:ascii="Cascadia Mono" w:hAnsi="Cascadia Mono"/>
                <w:sz w:val="20"/>
                <w:rFonts w:ascii="Cascadia Mono" w:hAnsi="Cascadia Mono" w:cs="Cascadia Mono" w:eastAsia="Cascadia Mono"/>
              </w:rPr>
              <w:t>Auth/Register.jsx</w:t>
            </w:r>
            <w:r>
              <w:rPr>
                <w:sz w:val="22"/>
              </w:rPr>
              <w:t>.</w:t>
            </w:r>
          </w:p>
        </w:tc>
      </w:tr>
      <w:tr>
        <w:tc>
          <w:tcPr>
            <w:tcW w:type="dxa" w:w="3216"/>
          </w:tcPr>
          <w:p>
            <w:r/>
            <w:r>
              <w:rPr>
                <w:rFonts w:ascii="Cascadia Mono" w:hAnsi="Cascadia Mono"/>
                <w:sz w:val="20"/>
                <w:rFonts w:ascii="Cascadia Mono" w:hAnsi="Cascadia Mono" w:cs="Cascadia Mono" w:eastAsia="Cascadia Mono"/>
              </w:rPr>
              <w:t>register(RegisterRequest)</w:t>
            </w:r>
          </w:p>
        </w:tc>
        <w:tc>
          <w:tcPr>
            <w:tcW w:type="dxa" w:w="3216"/>
          </w:tcPr>
          <w:p>
            <w:r/>
            <w:r>
              <w:rPr>
                <w:rFonts w:ascii="Cascadia Mono" w:hAnsi="Cascadia Mono"/>
                <w:sz w:val="20"/>
                <w:rFonts w:ascii="Cascadia Mono" w:hAnsi="Cascadia Mono" w:cs="Cascadia Mono" w:eastAsia="Cascadia Mono"/>
              </w:rPr>
              <w:t>POST /register</w:t>
            </w:r>
          </w:p>
        </w:tc>
        <w:tc>
          <w:tcPr>
            <w:tcW w:type="dxa" w:w="3216"/>
          </w:tcPr>
          <w:p>
            <w:r/>
            <w:r>
              <w:rPr>
                <w:sz w:val="22"/>
              </w:rPr>
              <w:t xml:space="preserve">Validates; if </w:t>
            </w:r>
            <w:r>
              <w:rPr>
                <w:rFonts w:ascii="Cascadia Mono" w:hAnsi="Cascadia Mono"/>
                <w:sz w:val="20"/>
                <w:rFonts w:ascii="Cascadia Mono" w:hAnsi="Cascadia Mono" w:cs="Cascadia Mono" w:eastAsia="Cascadia Mono"/>
              </w:rPr>
              <w:t>avatar</w:t>
            </w:r>
            <w:r>
              <w:rPr>
                <w:sz w:val="22"/>
              </w:rPr>
              <w:t xml:space="preserve"> file present, runs GD resize; if </w:t>
            </w:r>
            <w:r>
              <w:rPr>
                <w:rFonts w:ascii="Cascadia Mono" w:hAnsi="Cascadia Mono"/>
                <w:sz w:val="20"/>
                <w:rFonts w:ascii="Cascadia Mono" w:hAnsi="Cascadia Mono" w:cs="Cascadia Mono" w:eastAsia="Cascadia Mono"/>
              </w:rPr>
              <w:t>avatar_url</w:t>
            </w:r>
            <w:r>
              <w:rPr>
                <w:sz w:val="22"/>
              </w:rPr>
              <w:t xml:space="preserve"> present, stores verbatim; saves user; logs in; redirects to </w:t>
            </w:r>
            <w:r>
              <w:rPr>
                <w:rFonts w:ascii="Cascadia Mono" w:hAnsi="Cascadia Mono"/>
                <w:sz w:val="20"/>
                <w:rFonts w:ascii="Cascadia Mono" w:hAnsi="Cascadia Mono" w:cs="Cascadia Mono" w:eastAsia="Cascadia Mono"/>
              </w:rPr>
              <w:t>workspaces.index</w:t>
            </w:r>
            <w:r>
              <w:rPr>
                <w:sz w:val="22"/>
              </w:rPr>
              <w:t>.</w:t>
            </w:r>
          </w:p>
        </w:tc>
      </w:tr>
      <w:tr>
        <w:tc>
          <w:tcPr>
            <w:tcW w:type="dxa" w:w="3216"/>
          </w:tcPr>
          <w:p>
            <w:r/>
            <w:r>
              <w:rPr>
                <w:rFonts w:ascii="Cascadia Mono" w:hAnsi="Cascadia Mono"/>
                <w:sz w:val="20"/>
                <w:rFonts w:ascii="Cascadia Mono" w:hAnsi="Cascadia Mono" w:cs="Cascadia Mono" w:eastAsia="Cascadia Mono"/>
              </w:rPr>
              <w:t>showLogin()</w:t>
            </w:r>
          </w:p>
        </w:tc>
        <w:tc>
          <w:tcPr>
            <w:tcW w:type="dxa" w:w="3216"/>
          </w:tcPr>
          <w:p>
            <w:r/>
            <w:r>
              <w:rPr>
                <w:rFonts w:ascii="Cascadia Mono" w:hAnsi="Cascadia Mono"/>
                <w:sz w:val="20"/>
                <w:rFonts w:ascii="Cascadia Mono" w:hAnsi="Cascadia Mono" w:cs="Cascadia Mono" w:eastAsia="Cascadia Mono"/>
              </w:rPr>
              <w:t>GET /login</w:t>
            </w:r>
          </w:p>
        </w:tc>
        <w:tc>
          <w:tcPr>
            <w:tcW w:type="dxa" w:w="3216"/>
          </w:tcPr>
          <w:p>
            <w:r/>
            <w:r>
              <w:rPr>
                <w:sz w:val="22"/>
              </w:rPr>
              <w:t xml:space="preserve">Renders </w:t>
            </w:r>
            <w:r>
              <w:rPr>
                <w:rFonts w:ascii="Cascadia Mono" w:hAnsi="Cascadia Mono"/>
                <w:sz w:val="20"/>
                <w:rFonts w:ascii="Cascadia Mono" w:hAnsi="Cascadia Mono" w:cs="Cascadia Mono" w:eastAsia="Cascadia Mono"/>
              </w:rPr>
              <w:t>Auth/Login.jsx</w:t>
            </w:r>
            <w:r>
              <w:rPr>
                <w:sz w:val="22"/>
              </w:rPr>
              <w:t>.</w:t>
            </w:r>
          </w:p>
        </w:tc>
      </w:tr>
      <w:tr>
        <w:tc>
          <w:tcPr>
            <w:tcW w:type="dxa" w:w="3216"/>
          </w:tcPr>
          <w:p>
            <w:r/>
            <w:r>
              <w:rPr>
                <w:rFonts w:ascii="Cascadia Mono" w:hAnsi="Cascadia Mono"/>
                <w:sz w:val="20"/>
                <w:rFonts w:ascii="Cascadia Mono" w:hAnsi="Cascadia Mono" w:cs="Cascadia Mono" w:eastAsia="Cascadia Mono"/>
              </w:rPr>
              <w:t>login(LoginRequest)</w:t>
            </w:r>
          </w:p>
        </w:tc>
        <w:tc>
          <w:tcPr>
            <w:tcW w:type="dxa" w:w="3216"/>
          </w:tcPr>
          <w:p>
            <w:r/>
            <w:r>
              <w:rPr>
                <w:rFonts w:ascii="Cascadia Mono" w:hAnsi="Cascadia Mono"/>
                <w:sz w:val="20"/>
                <w:rFonts w:ascii="Cascadia Mono" w:hAnsi="Cascadia Mono" w:cs="Cascadia Mono" w:eastAsia="Cascadia Mono"/>
              </w:rPr>
              <w:t>POST /login</w:t>
            </w:r>
          </w:p>
        </w:tc>
        <w:tc>
          <w:tcPr>
            <w:tcW w:type="dxa" w:w="3216"/>
          </w:tcPr>
          <w:p>
            <w:r/>
            <w:r>
              <w:rPr>
                <w:sz w:val="22"/>
              </w:rPr>
              <w:t xml:space="preserve">Validates; </w:t>
            </w:r>
            <w:r>
              <w:rPr>
                <w:rFonts w:ascii="Cascadia Mono" w:hAnsi="Cascadia Mono"/>
                <w:sz w:val="20"/>
                <w:rFonts w:ascii="Cascadia Mono" w:hAnsi="Cascadia Mono" w:cs="Cascadia Mono" w:eastAsia="Cascadia Mono"/>
              </w:rPr>
              <w:t>Auth::attempt(...)</w:t>
            </w:r>
            <w:r>
              <w:rPr>
                <w:sz w:val="22"/>
              </w:rPr>
              <w:t xml:space="preserve">; redirects to </w:t>
            </w:r>
            <w:r>
              <w:rPr>
                <w:rFonts w:ascii="Cascadia Mono" w:hAnsi="Cascadia Mono"/>
                <w:sz w:val="20"/>
                <w:rFonts w:ascii="Cascadia Mono" w:hAnsi="Cascadia Mono" w:cs="Cascadia Mono" w:eastAsia="Cascadia Mono"/>
              </w:rPr>
              <w:t>workspaces.index</w:t>
            </w:r>
            <w:r>
              <w:rPr>
                <w:sz w:val="22"/>
              </w:rPr>
              <w:t xml:space="preserve"> on success or </w:t>
            </w:r>
            <w:r>
              <w:rPr>
                <w:rFonts w:ascii="Cascadia Mono" w:hAnsi="Cascadia Mono"/>
                <w:sz w:val="20"/>
                <w:rFonts w:ascii="Cascadia Mono" w:hAnsi="Cascadia Mono" w:cs="Cascadia Mono" w:eastAsia="Cascadia Mono"/>
              </w:rPr>
              <w:t>back()-&gt;withErrors(...)</w:t>
            </w:r>
            <w:r>
              <w:rPr>
                <w:sz w:val="22"/>
              </w:rPr>
              <w:t xml:space="preserve"> on failure.</w:t>
            </w:r>
          </w:p>
        </w:tc>
      </w:tr>
      <w:tr>
        <w:tc>
          <w:tcPr>
            <w:tcW w:type="dxa" w:w="3216"/>
          </w:tcPr>
          <w:p>
            <w:r/>
            <w:r>
              <w:rPr>
                <w:rFonts w:ascii="Cascadia Mono" w:hAnsi="Cascadia Mono"/>
                <w:sz w:val="20"/>
                <w:rFonts w:ascii="Cascadia Mono" w:hAnsi="Cascadia Mono" w:cs="Cascadia Mono" w:eastAsia="Cascadia Mono"/>
              </w:rPr>
              <w:t>logout(Request)</w:t>
            </w:r>
          </w:p>
        </w:tc>
        <w:tc>
          <w:tcPr>
            <w:tcW w:type="dxa" w:w="3216"/>
          </w:tcPr>
          <w:p>
            <w:r/>
            <w:r>
              <w:rPr>
                <w:rFonts w:ascii="Cascadia Mono" w:hAnsi="Cascadia Mono"/>
                <w:sz w:val="20"/>
                <w:rFonts w:ascii="Cascadia Mono" w:hAnsi="Cascadia Mono" w:cs="Cascadia Mono" w:eastAsia="Cascadia Mono"/>
              </w:rPr>
              <w:t>POST /logout</w:t>
            </w:r>
          </w:p>
        </w:tc>
        <w:tc>
          <w:tcPr>
            <w:tcW w:type="dxa" w:w="3216"/>
          </w:tcPr>
          <w:p>
            <w:r/>
            <w:r>
              <w:rPr>
                <w:rFonts w:ascii="Cascadia Mono" w:hAnsi="Cascadia Mono"/>
                <w:sz w:val="20"/>
                <w:rFonts w:ascii="Cascadia Mono" w:hAnsi="Cascadia Mono" w:cs="Cascadia Mono" w:eastAsia="Cascadia Mono"/>
              </w:rPr>
              <w:t>Auth::logout()</w:t>
            </w:r>
            <w:r>
              <w:rPr>
                <w:sz w:val="22"/>
              </w:rPr>
              <w:t xml:space="preserve">; invalidates session; redirects to </w:t>
            </w:r>
            <w:r>
              <w:rPr>
                <w:rFonts w:ascii="Cascadia Mono" w:hAnsi="Cascadia Mono"/>
                <w:sz w:val="20"/>
                <w:rFonts w:ascii="Cascadia Mono" w:hAnsi="Cascadia Mono" w:cs="Cascadia Mono" w:eastAsia="Cascadia Mono"/>
              </w:rPr>
              <w:t>login</w:t>
            </w:r>
            <w:r>
              <w:rPr>
                <w:sz w:val="22"/>
              </w:rPr>
              <w:t>.</w:t>
            </w:r>
          </w:p>
        </w:tc>
      </w:tr>
    </w:tbl>
    <w:p>
      <w:r>
        <w:rPr>
          <w:b/>
          <w:sz w:val="24"/>
        </w:rPr>
        <w:t>Avatar handling** (in `register`):</w:t>
      </w:r>
    </w:p>
    <w:p>
      <w:r>
        <w:rPr>
          <w:sz w:val="22"/>
        </w:rPr>
        <w:t xml:space="preserve">If </w:t>
      </w:r>
      <w:r>
        <w:rPr>
          <w:rFonts w:ascii="Cascadia Mono" w:hAnsi="Cascadia Mono"/>
          <w:sz w:val="20"/>
          <w:rFonts w:ascii="Cascadia Mono" w:hAnsi="Cascadia Mono" w:cs="Cascadia Mono" w:eastAsia="Cascadia Mono"/>
        </w:rPr>
        <w:t>function_exists('imagecreatetruecolor')</w:t>
      </w:r>
      <w:r>
        <w:rPr>
          <w:sz w:val="22"/>
        </w:rPr>
        <w:t xml:space="preserve"> and the file is a recognized image (JPEG/PNG/GIF/WebP via </w:t>
      </w:r>
      <w:r>
        <w:rPr>
          <w:rFonts w:ascii="Cascadia Mono" w:hAnsi="Cascadia Mono"/>
          <w:sz w:val="20"/>
          <w:rFonts w:ascii="Cascadia Mono" w:hAnsi="Cascadia Mono" w:cs="Cascadia Mono" w:eastAsia="Cascadia Mono"/>
        </w:rPr>
        <w:t>getimagesize</w:t>
      </w:r>
      <w:r>
        <w:rPr>
          <w:sz w:val="22"/>
        </w:rPr>
        <w:t>):</w:t>
      </w:r>
    </w:p>
    <w:p>
      <w:r>
        <w:rPr>
          <w:sz w:val="22"/>
        </w:rPr>
        <w:t xml:space="preserve">1. Compute the center-crop square </w:t>
      </w:r>
      <w:r>
        <w:rPr>
          <w:rFonts w:ascii="Cascadia Mono" w:hAnsi="Cascadia Mono"/>
          <w:sz w:val="20"/>
          <w:rFonts w:ascii="Cascadia Mono" w:hAnsi="Cascadia Mono" w:cs="Cascadia Mono" w:eastAsia="Cascadia Mono"/>
        </w:rPr>
        <w:t>(min(w,h) × min(w,h))</w:t>
      </w:r>
      <w:r>
        <w:rPr>
          <w:sz w:val="22"/>
        </w:rPr>
        <w:t>.</w:t>
      </w:r>
    </w:p>
    <w:p>
      <w:r>
        <w:rPr>
          <w:sz w:val="22"/>
        </w:rPr>
        <w:t xml:space="preserve">2. Resample to </w:t>
      </w:r>
      <w:r>
        <w:rPr>
          <w:rFonts w:ascii="Cascadia Mono" w:hAnsi="Cascadia Mono"/>
          <w:sz w:val="20"/>
          <w:rFonts w:ascii="Cascadia Mono" w:hAnsi="Cascadia Mono" w:cs="Cascadia Mono" w:eastAsia="Cascadia Mono"/>
        </w:rPr>
        <w:t>300 × 300</w:t>
      </w:r>
      <w:r>
        <w:rPr>
          <w:sz w:val="22"/>
        </w:rPr>
        <w:t>.</w:t>
      </w:r>
    </w:p>
    <w:p>
      <w:r>
        <w:rPr>
          <w:sz w:val="22"/>
        </w:rPr>
        <w:t xml:space="preserve">3. Re-encode as PNG, store under </w:t>
      </w:r>
      <w:r>
        <w:rPr>
          <w:rFonts w:ascii="Cascadia Mono" w:hAnsi="Cascadia Mono"/>
          <w:sz w:val="20"/>
          <w:rFonts w:ascii="Cascadia Mono" w:hAnsi="Cascadia Mono" w:cs="Cascadia Mono" w:eastAsia="Cascadia Mono"/>
        </w:rPr>
        <w:t>avatars/avatar_{user_id}_{uniqid}.png</w:t>
      </w:r>
      <w:r>
        <w:rPr>
          <w:sz w:val="22"/>
        </w:rPr>
        <w:t>.</w:t>
      </w:r>
    </w:p>
    <w:p>
      <w:r>
        <w:rPr>
          <w:sz w:val="22"/>
        </w:rPr>
        <w:t xml:space="preserve">4. Set </w:t>
      </w:r>
      <w:r>
        <w:rPr>
          <w:rFonts w:ascii="Cascadia Mono" w:hAnsi="Cascadia Mono"/>
          <w:sz w:val="20"/>
          <w:rFonts w:ascii="Cascadia Mono" w:hAnsi="Cascadia Mono" w:cs="Cascadia Mono" w:eastAsia="Cascadia Mono"/>
        </w:rPr>
        <w:t>$user-&gt;avatar_path = '/storage/' . $relativePath</w:t>
      </w:r>
      <w:r>
        <w:rPr>
          <w:sz w:val="22"/>
        </w:rPr>
        <w:t>.</w:t>
      </w:r>
    </w:p>
    <w:p>
      <w:r>
        <w:rPr>
          <w:sz w:val="22"/>
        </w:rPr>
        <w:t xml:space="preserve">If GD is missing or the file is not a recognized image (e.g. the user uploaded a </w:t>
      </w:r>
      <w:r>
        <w:rPr>
          <w:rFonts w:ascii="Cascadia Mono" w:hAnsi="Cascadia Mono"/>
          <w:sz w:val="20"/>
          <w:rFonts w:ascii="Cascadia Mono" w:hAnsi="Cascadia Mono" w:cs="Cascadia Mono" w:eastAsia="Cascadia Mono"/>
        </w:rPr>
        <w:t>.txt</w:t>
      </w:r>
      <w:r>
        <w:rPr>
          <w:sz w:val="22"/>
        </w:rPr>
        <w:t xml:space="preserve">), the file is stored verbatim under </w:t>
      </w:r>
      <w:r>
        <w:rPr>
          <w:rFonts w:ascii="Cascadia Mono" w:hAnsi="Cascadia Mono"/>
          <w:sz w:val="20"/>
          <w:rFonts w:ascii="Cascadia Mono" w:hAnsi="Cascadia Mono" w:cs="Cascadia Mono" w:eastAsia="Cascadia Mono"/>
        </w:rPr>
        <w:t>avatars/avatar_{user_id}_{uniqid}.{ext}</w:t>
      </w:r>
      <w:r>
        <w:rPr>
          <w:sz w:val="22"/>
        </w:rPr>
        <w:t>.</w:t>
      </w:r>
    </w:p>
    <w:p>
      <w:pPr>
        <w:pStyle w:val="Heading3"/>
      </w:pPr>
      <w:r>
        <w:rPr>
          <w:color w:val="0F3D5C"/>
        </w:rPr>
        <w:t>`app/Http/Controllers/Auth/RecoveryController.php`</w:t>
      </w:r>
    </w:p>
    <w:p>
      <w:r>
        <w:rPr>
          <w:sz w:val="22"/>
        </w:rPr>
        <w:t>A three-step flow with strict state-machine semantics.</w:t>
      </w:r>
    </w:p>
    <w:p>
      <w:r>
        <w:rPr>
          <w:b/>
          <w:sz w:val="24"/>
        </w:rPr>
        <w:t>Step 1 — Email lookup** (`GET/POST /forgot-password`)</w:t>
      </w:r>
    </w:p>
    <w:p>
      <w:r>
        <w:rPr>
          <w:sz w:val="22"/>
        </w:rPr>
        <w:t xml:space="preserve">- </w:t>
      </w:r>
      <w:r>
        <w:rPr>
          <w:rFonts w:ascii="Cascadia Mono" w:hAnsi="Cascadia Mono"/>
          <w:sz w:val="20"/>
          <w:rFonts w:ascii="Cascadia Mono" w:hAnsi="Cascadia Mono" w:cs="Cascadia Mono" w:eastAsia="Cascadia Mono"/>
        </w:rPr>
        <w:t>showEmail()</w:t>
      </w:r>
      <w:r>
        <w:rPr>
          <w:sz w:val="22"/>
        </w:rPr>
        <w:t xml:space="preserve"> renders </w:t>
      </w:r>
      <w:r>
        <w:rPr>
          <w:rFonts w:ascii="Cascadia Mono" w:hAnsi="Cascadia Mono"/>
          <w:sz w:val="20"/>
          <w:rFonts w:ascii="Cascadia Mono" w:hAnsi="Cascadia Mono" w:cs="Cascadia Mono" w:eastAsia="Cascadia Mono"/>
        </w:rPr>
        <w:t>Auth/RecoverPassword.jsx</w:t>
      </w:r>
      <w:r>
        <w:rPr>
          <w:sz w:val="22"/>
        </w:rPr>
        <w:t xml:space="preserve"> with </w:t>
      </w:r>
      <w:r>
        <w:rPr>
          <w:rFonts w:ascii="Cascadia Mono" w:hAnsi="Cascadia Mono"/>
          <w:sz w:val="20"/>
          <w:rFonts w:ascii="Cascadia Mono" w:hAnsi="Cascadia Mono" w:cs="Cascadia Mono" w:eastAsia="Cascadia Mono"/>
        </w:rPr>
        <w:t>step = 'email'</w:t>
      </w:r>
      <w:r>
        <w:rPr>
          <w:sz w:val="22"/>
        </w:rPr>
        <w:t>.</w:t>
      </w:r>
    </w:p>
    <w:p>
      <w:r>
        <w:rPr>
          <w:sz w:val="22"/>
        </w:rPr>
        <w:t xml:space="preserve">- </w:t>
      </w:r>
      <w:r>
        <w:rPr>
          <w:rFonts w:ascii="Cascadia Mono" w:hAnsi="Cascadia Mono"/>
          <w:sz w:val="20"/>
          <w:rFonts w:ascii="Cascadia Mono" w:hAnsi="Cascadia Mono" w:cs="Cascadia Mono" w:eastAsia="Cascadia Mono"/>
        </w:rPr>
        <w:t>findAccount(Request)</w:t>
      </w:r>
      <w:r>
        <w:rPr>
          <w:sz w:val="22"/>
        </w:rPr>
        <w:t xml:space="preserve"> validates email, looks up </w:t>
      </w:r>
      <w:r>
        <w:rPr>
          <w:rFonts w:ascii="Cascadia Mono" w:hAnsi="Cascadia Mono"/>
          <w:sz w:val="20"/>
          <w:rFonts w:ascii="Cascadia Mono" w:hAnsi="Cascadia Mono" w:cs="Cascadia Mono" w:eastAsia="Cascadia Mono"/>
        </w:rPr>
        <w:t>User::where('email', ...)-&gt;firstOrFail()</w:t>
      </w:r>
      <w:r>
        <w:rPr>
          <w:sz w:val="22"/>
        </w:rPr>
        <w:t>, sets session keys:</w:t>
      </w:r>
    </w:p>
    <w:p>
      <w:pPr>
        <w:spacing w:before="120" w:after="120"/>
        <w:shd w:val="clear" w:color="auto" w:fill="F2F2F2"/>
        <w:ind w:left="216" w:right="216"/>
      </w:pPr>
      <w:r>
        <w:rPr>
          <w:rFonts w:ascii="Cascadia Mono" w:hAnsi="Cascadia Mono" w:cs="Cascadia Mono" w:eastAsia="Cascadia Mono"/>
          <w:sz w:val="18"/>
        </w:rPr>
        <w:t xml:space="preserve">  session(['recovery.user_id' =&gt; $user-&gt;id,</w:t>
        <w:br/>
        <w:t xml:space="preserve">           'recovery.started_at' =&gt; now()-&gt;timestamp,</w:t>
        <w:br/>
        <w:t xml:space="preserve">           'recovery.verified_at' =&gt; null]);</w:t>
      </w:r>
    </w:p>
    <w:p>
      <w:r>
        <w:rPr>
          <w:sz w:val="22"/>
        </w:rPr>
        <w:t xml:space="preserve">  Redirects to </w:t>
      </w:r>
      <w:r>
        <w:rPr>
          <w:rFonts w:ascii="Cascadia Mono" w:hAnsi="Cascadia Mono"/>
          <w:sz w:val="20"/>
          <w:rFonts w:ascii="Cascadia Mono" w:hAnsi="Cascadia Mono" w:cs="Cascadia Mono" w:eastAsia="Cascadia Mono"/>
        </w:rPr>
        <w:t>forgot-password.question</w:t>
      </w:r>
      <w:r>
        <w:rPr>
          <w:sz w:val="22"/>
        </w:rPr>
        <w:t xml:space="preserve"> (or back with error if no matching user).</w:t>
      </w:r>
    </w:p>
    <w:p>
      <w:r>
        <w:rPr>
          <w:sz w:val="22"/>
        </w:rPr>
        <w:t xml:space="preserve">- Throttled </w:t>
      </w:r>
      <w:r>
        <w:rPr>
          <w:rFonts w:ascii="Cascadia Mono" w:hAnsi="Cascadia Mono"/>
          <w:sz w:val="20"/>
          <w:rFonts w:ascii="Cascadia Mono" w:hAnsi="Cascadia Mono" w:cs="Cascadia Mono" w:eastAsia="Cascadia Mono"/>
        </w:rPr>
        <w:t>5/1</w:t>
      </w:r>
      <w:r>
        <w:rPr>
          <w:sz w:val="22"/>
        </w:rPr>
        <w:t xml:space="preserve"> per IP.</w:t>
      </w:r>
    </w:p>
    <w:p>
      <w:r>
        <w:rPr>
          <w:b/>
          <w:sz w:val="24"/>
        </w:rPr>
        <w:t>Step 2 — Recovery question** (`GET/POST /forgot-password/question`)</w:t>
      </w:r>
    </w:p>
    <w:p>
      <w:r>
        <w:rPr>
          <w:sz w:val="22"/>
        </w:rPr>
        <w:t xml:space="preserve">- </w:t>
      </w:r>
      <w:r>
        <w:rPr>
          <w:rFonts w:ascii="Cascadia Mono" w:hAnsi="Cascadia Mono"/>
          <w:sz w:val="20"/>
          <w:rFonts w:ascii="Cascadia Mono" w:hAnsi="Cascadia Mono" w:cs="Cascadia Mono" w:eastAsia="Cascadia Mono"/>
        </w:rPr>
        <w:t>showQuestion()</w:t>
      </w:r>
      <w:r>
        <w:rPr>
          <w:sz w:val="22"/>
        </w:rPr>
        <w:t xml:space="preserve"> reads </w:t>
      </w:r>
      <w:r>
        <w:rPr>
          <w:rFonts w:ascii="Cascadia Mono" w:hAnsi="Cascadia Mono"/>
          <w:sz w:val="20"/>
          <w:rFonts w:ascii="Cascadia Mono" w:hAnsi="Cascadia Mono" w:cs="Cascadia Mono" w:eastAsia="Cascadia Mono"/>
        </w:rPr>
        <w:t>recovery.user_id</w:t>
      </w:r>
      <w:r>
        <w:rPr>
          <w:sz w:val="22"/>
        </w:rPr>
        <w:t>, returns the stored question (only if it's filled in *and* the user has a hashed answer; otherwise redirect back to step 1).</w:t>
      </w:r>
    </w:p>
    <w:p>
      <w:r>
        <w:rPr>
          <w:sz w:val="22"/>
        </w:rPr>
        <w:t xml:space="preserve">- </w:t>
      </w:r>
      <w:r>
        <w:rPr>
          <w:rFonts w:ascii="Cascadia Mono" w:hAnsi="Cascadia Mono"/>
          <w:sz w:val="20"/>
          <w:rFonts w:ascii="Cascadia Mono" w:hAnsi="Cascadia Mono" w:cs="Cascadia Mono" w:eastAsia="Cascadia Mono"/>
        </w:rPr>
        <w:t>verifyAnswer(Request)</w:t>
      </w:r>
      <w:r>
        <w:rPr>
          <w:sz w:val="22"/>
        </w:rPr>
        <w:t>:</w:t>
      </w:r>
    </w:p>
    <w:p>
      <w:pPr>
        <w:spacing w:before="120" w:after="120"/>
        <w:shd w:val="clear" w:color="auto" w:fill="F2F2F2"/>
        <w:ind w:left="216" w:right="216"/>
      </w:pPr>
      <w:r>
        <w:rPr>
          <w:rFonts w:ascii="Cascadia Mono" w:hAnsi="Cascadia Mono" w:cs="Cascadia Mono" w:eastAsia="Cascadia Mono"/>
          <w:sz w:val="18"/>
        </w:rPr>
        <w:t xml:space="preserve">  $normalized = Str::lower(preg_replace('/\s+/', ' ', trim($request-&gt;answer)));</w:t>
        <w:br/>
        <w:t xml:space="preserve">  if (!Hash::check($normalized, $user-&gt;recovery_answer)) {</w:t>
        <w:br/>
        <w:t xml:space="preserve">      return back()-&gt;withErrors(['answer' =&gt; 'Incorrect.']);</w:t>
        <w:br/>
        <w:t xml:space="preserve">  }</w:t>
        <w:br/>
        <w:t xml:space="preserve">  session(['recovery.verified_at' =&gt; now()-&gt;timestamp]);</w:t>
        <w:br/>
        <w:t xml:space="preserve">  return redirect()-&gt;route('password.recovery.reset');</w:t>
      </w:r>
    </w:p>
    <w:p>
      <w:r>
        <w:rPr>
          <w:b/>
          <w:sz w:val="24"/>
        </w:rPr>
        <w:t>Step 3 — Reset password** (`GET/POST /forgot-password/reset`)</w:t>
      </w:r>
    </w:p>
    <w:p>
      <w:r>
        <w:rPr>
          <w:sz w:val="22"/>
        </w:rPr>
        <w:t xml:space="preserve">- </w:t>
      </w:r>
      <w:r>
        <w:rPr>
          <w:rFonts w:ascii="Cascadia Mono" w:hAnsi="Cascadia Mono"/>
          <w:sz w:val="20"/>
          <w:rFonts w:ascii="Cascadia Mono" w:hAnsi="Cascadia Mono" w:cs="Cascadia Mono" w:eastAsia="Cascadia Mono"/>
        </w:rPr>
        <w:t>showReset()</w:t>
      </w:r>
      <w:r>
        <w:rPr>
          <w:sz w:val="22"/>
        </w:rPr>
        <w:t xml:space="preserve"> requires both </w:t>
      </w:r>
      <w:r>
        <w:rPr>
          <w:rFonts w:ascii="Cascadia Mono" w:hAnsi="Cascadia Mono"/>
          <w:sz w:val="20"/>
          <w:rFonts w:ascii="Cascadia Mono" w:hAnsi="Cascadia Mono" w:cs="Cascadia Mono" w:eastAsia="Cascadia Mono"/>
        </w:rPr>
        <w:t>recovery.user_id</w:t>
      </w:r>
      <w:r>
        <w:rPr>
          <w:sz w:val="22"/>
        </w:rPr>
        <w:t xml:space="preserve"> and </w:t>
      </w:r>
      <w:r>
        <w:rPr>
          <w:rFonts w:ascii="Cascadia Mono" w:hAnsi="Cascadia Mono"/>
          <w:sz w:val="20"/>
          <w:rFonts w:ascii="Cascadia Mono" w:hAnsi="Cascadia Mono" w:cs="Cascadia Mono" w:eastAsia="Cascadia Mono"/>
        </w:rPr>
        <w:t>recovery.verified_at</w:t>
      </w:r>
      <w:r>
        <w:rPr>
          <w:sz w:val="22"/>
        </w:rPr>
        <w:t xml:space="preserve"> in session; otherwise redirects to step 1.</w:t>
      </w:r>
    </w:p>
    <w:p>
      <w:r>
        <w:rPr>
          <w:sz w:val="22"/>
        </w:rPr>
        <w:t xml:space="preserve">- </w:t>
      </w:r>
      <w:r>
        <w:rPr>
          <w:rFonts w:ascii="Cascadia Mono" w:hAnsi="Cascadia Mono"/>
          <w:sz w:val="20"/>
          <w:rFonts w:ascii="Cascadia Mono" w:hAnsi="Cascadia Mono" w:cs="Cascadia Mono" w:eastAsia="Cascadia Mono"/>
        </w:rPr>
        <w:t>reset(ResetPasswordRequest)</w:t>
      </w:r>
      <w:r>
        <w:rPr>
          <w:sz w:val="22"/>
        </w:rPr>
        <w:t>:</w:t>
      </w:r>
    </w:p>
    <w:p>
      <w:r>
        <w:rPr>
          <w:sz w:val="22"/>
        </w:rPr>
        <w:t xml:space="preserve">  - Validates new password (Laravel default rule: min 8 + confirmed).</w:t>
      </w:r>
    </w:p>
    <w:p>
      <w:r>
        <w:rPr>
          <w:sz w:val="22"/>
        </w:rPr>
        <w:t xml:space="preserve">  - Updates </w:t>
      </w:r>
      <w:r>
        <w:rPr>
          <w:rFonts w:ascii="Cascadia Mono" w:hAnsi="Cascadia Mono"/>
          <w:sz w:val="20"/>
          <w:rFonts w:ascii="Cascadia Mono" w:hAnsi="Cascadia Mono" w:cs="Cascadia Mono" w:eastAsia="Cascadia Mono"/>
        </w:rPr>
        <w:t>User::password</w:t>
      </w:r>
      <w:r>
        <w:rPr>
          <w:sz w:val="22"/>
        </w:rPr>
        <w:t xml:space="preserve"> (the </w:t>
      </w:r>
      <w:r>
        <w:rPr>
          <w:rFonts w:ascii="Cascadia Mono" w:hAnsi="Cascadia Mono"/>
          <w:sz w:val="20"/>
          <w:rFonts w:ascii="Cascadia Mono" w:hAnsi="Cascadia Mono" w:cs="Cascadia Mono" w:eastAsia="Cascadia Mono"/>
        </w:rPr>
        <w:t>hashed</w:t>
      </w:r>
      <w:r>
        <w:rPr>
          <w:sz w:val="22"/>
        </w:rPr>
        <w:t xml:space="preserve"> cast handles bcrypt).</w:t>
      </w:r>
    </w:p>
    <w:p>
      <w:r>
        <w:rPr>
          <w:sz w:val="22"/>
        </w:rPr>
        <w:t xml:space="preserve">  - Clears the recovery session keys.</w:t>
      </w:r>
    </w:p>
    <w:p>
      <w:r>
        <w:rPr>
          <w:sz w:val="22"/>
        </w:rPr>
        <w:t xml:space="preserve">  - Logs the user in (</w:t>
      </w:r>
      <w:r>
        <w:rPr>
          <w:rFonts w:ascii="Cascadia Mono" w:hAnsi="Cascadia Mono"/>
          <w:sz w:val="20"/>
          <w:rFonts w:ascii="Cascadia Mono" w:hAnsi="Cascadia Mono" w:cs="Cascadia Mono" w:eastAsia="Cascadia Mono"/>
        </w:rPr>
        <w:t>Auth::login($user)</w:t>
      </w:r>
      <w:r>
        <w:rPr>
          <w:sz w:val="22"/>
        </w:rPr>
        <w:t>).</w:t>
      </w:r>
    </w:p>
    <w:p>
      <w:r>
        <w:rPr>
          <w:sz w:val="22"/>
        </w:rPr>
        <w:t xml:space="preserve">  - Redirects to </w:t>
      </w:r>
      <w:r>
        <w:rPr>
          <w:rFonts w:ascii="Cascadia Mono" w:hAnsi="Cascadia Mono"/>
          <w:sz w:val="20"/>
          <w:rFonts w:ascii="Cascadia Mono" w:hAnsi="Cascadia Mono" w:cs="Cascadia Mono" w:eastAsia="Cascadia Mono"/>
        </w:rPr>
        <w:t>workspaces.index</w:t>
      </w:r>
      <w:r>
        <w:rPr>
          <w:sz w:val="22"/>
        </w:rPr>
        <w:t>.</w:t>
      </w:r>
    </w:p>
    <w:p>
      <w:r>
        <w:rPr>
          <w:b/>
          <w:sz w:val="24"/>
        </w:rPr>
        <w:t>Expiry**: not enforced strictly by a `RecoveryController::EXPIRES_AFTER` constant in the source (referenced in the design notes but not present); instead, the `started_at` timestamp is recorded and could be enforced with a middleware. Currently the only timeout is the standard session lifetime (120 min).</w:t>
      </w:r>
    </w:p>
    <w:p>
      <w:pPr>
        <w:pStyle w:val="Heading2"/>
      </w:pPr>
      <w:r>
        <w:rPr>
          <w:color w:val="0F3D5C"/>
        </w:rPr>
        <w:t>6.4 Form Requests (Validation)</w:t>
      </w:r>
    </w:p>
    <w:p>
      <w:r>
        <w:rPr>
          <w:rFonts w:ascii="Cascadia Mono" w:hAnsi="Cascadia Mono"/>
          <w:sz w:val="20"/>
          <w:rFonts w:ascii="Cascadia Mono" w:hAnsi="Cascadia Mono" w:cs="Cascadia Mono" w:eastAsia="Cascadia Mono"/>
        </w:rPr>
        <w:t>app/Http/Requests/Auth/RegisterRequest.php</w:t>
      </w:r>
      <w:r>
        <w:rPr>
          <w:sz w:val="22"/>
        </w:rPr>
        <w:t xml:space="preserve"> typically enforces:</w:t>
      </w:r>
    </w:p>
    <w:p>
      <w:r>
        <w:rPr>
          <w:sz w:val="22"/>
        </w:rPr>
        <w:t xml:space="preserve">- </w:t>
      </w:r>
      <w:r>
        <w:rPr>
          <w:rFonts w:ascii="Cascadia Mono" w:hAnsi="Cascadia Mono"/>
          <w:sz w:val="20"/>
          <w:rFonts w:ascii="Cascadia Mono" w:hAnsi="Cascadia Mono" w:cs="Cascadia Mono" w:eastAsia="Cascadia Mono"/>
        </w:rPr>
        <w:t>name</w:t>
      </w:r>
      <w:r>
        <w:rPr>
          <w:sz w:val="22"/>
        </w:rPr>
        <w:t xml:space="preserve"> — required, string, max 255.</w:t>
      </w:r>
    </w:p>
    <w:p>
      <w:r>
        <w:rPr>
          <w:sz w:val="22"/>
        </w:rPr>
        <w:t xml:space="preserve">- </w:t>
      </w:r>
      <w:r>
        <w:rPr>
          <w:rFonts w:ascii="Cascadia Mono" w:hAnsi="Cascadia Mono"/>
          <w:sz w:val="20"/>
          <w:rFonts w:ascii="Cascadia Mono" w:hAnsi="Cascadia Mono" w:cs="Cascadia Mono" w:eastAsia="Cascadia Mono"/>
        </w:rPr>
        <w:t>email</w:t>
      </w:r>
      <w:r>
        <w:rPr>
          <w:sz w:val="22"/>
        </w:rPr>
        <w:t xml:space="preserve"> — required, email, unique:users.</w:t>
      </w:r>
    </w:p>
    <w:p>
      <w:r>
        <w:rPr>
          <w:sz w:val="22"/>
        </w:rPr>
        <w:t xml:space="preserve">- </w:t>
      </w:r>
      <w:r>
        <w:rPr>
          <w:rFonts w:ascii="Cascadia Mono" w:hAnsi="Cascadia Mono"/>
          <w:sz w:val="20"/>
          <w:rFonts w:ascii="Cascadia Mono" w:hAnsi="Cascadia Mono" w:cs="Cascadia Mono" w:eastAsia="Cascadia Mono"/>
        </w:rPr>
        <w:t>password</w:t>
      </w:r>
      <w:r>
        <w:rPr>
          <w:sz w:val="22"/>
        </w:rPr>
        <w:t xml:space="preserve"> — required, confirmed, min 8.</w:t>
      </w:r>
    </w:p>
    <w:p>
      <w:r>
        <w:rPr>
          <w:sz w:val="22"/>
        </w:rPr>
        <w:t xml:space="preserve">- </w:t>
      </w:r>
      <w:r>
        <w:rPr>
          <w:rFonts w:ascii="Cascadia Mono" w:hAnsi="Cascadia Mono"/>
          <w:sz w:val="20"/>
          <w:rFonts w:ascii="Cascadia Mono" w:hAnsi="Cascadia Mono" w:cs="Cascadia Mono" w:eastAsia="Cascadia Mono"/>
        </w:rPr>
        <w:t>title</w:t>
      </w:r>
      <w:r>
        <w:rPr>
          <w:sz w:val="22"/>
        </w:rPr>
        <w:t xml:space="preserve"> — nullable, string, max 255.</w:t>
      </w:r>
    </w:p>
    <w:p>
      <w:r>
        <w:rPr>
          <w:sz w:val="22"/>
        </w:rPr>
        <w:t xml:space="preserve">- </w:t>
      </w:r>
      <w:r>
        <w:rPr>
          <w:rFonts w:ascii="Cascadia Mono" w:hAnsi="Cascadia Mono"/>
          <w:sz w:val="20"/>
          <w:rFonts w:ascii="Cascadia Mono" w:hAnsi="Cascadia Mono" w:cs="Cascadia Mono" w:eastAsia="Cascadia Mono"/>
        </w:rPr>
        <w:t>bio</w:t>
      </w:r>
      <w:r>
        <w:rPr>
          <w:sz w:val="22"/>
        </w:rPr>
        <w:t xml:space="preserve"> — nullable, string, max 1000.</w:t>
      </w:r>
    </w:p>
    <w:p>
      <w:r>
        <w:rPr>
          <w:sz w:val="22"/>
        </w:rPr>
        <w:t xml:space="preserve">- </w:t>
      </w:r>
      <w:r>
        <w:rPr>
          <w:rFonts w:ascii="Cascadia Mono" w:hAnsi="Cascadia Mono"/>
          <w:sz w:val="20"/>
          <w:rFonts w:ascii="Cascadia Mono" w:hAnsi="Cascadia Mono" w:cs="Cascadia Mono" w:eastAsia="Cascadia Mono"/>
        </w:rPr>
        <w:t>avatar</w:t>
      </w:r>
      <w:r>
        <w:rPr>
          <w:sz w:val="22"/>
        </w:rPr>
        <w:t xml:space="preserve"> — nullable, image, mimes:jpeg,png,jpg,gif,webp, max 4096 KB.</w:t>
      </w:r>
    </w:p>
    <w:p>
      <w:r>
        <w:rPr>
          <w:sz w:val="22"/>
        </w:rPr>
        <w:t xml:space="preserve">- </w:t>
      </w:r>
      <w:r>
        <w:rPr>
          <w:rFonts w:ascii="Cascadia Mono" w:hAnsi="Cascadia Mono"/>
          <w:sz w:val="20"/>
          <w:rFonts w:ascii="Cascadia Mono" w:hAnsi="Cascadia Mono" w:cs="Cascadia Mono" w:eastAsia="Cascadia Mono"/>
        </w:rPr>
        <w:t>recovery_question</w:t>
      </w:r>
      <w:r>
        <w:rPr>
          <w:sz w:val="22"/>
        </w:rPr>
        <w:t xml:space="preserve"> — nullable, string, min 8, max 255, </w:t>
      </w:r>
      <w:r>
        <w:rPr>
          <w:rFonts w:ascii="Cascadia Mono" w:hAnsi="Cascadia Mono"/>
          <w:sz w:val="20"/>
          <w:rFonts w:ascii="Cascadia Mono" w:hAnsi="Cascadia Mono" w:cs="Cascadia Mono" w:eastAsia="Cascadia Mono"/>
        </w:rPr>
        <w:t>required_with:recovery_answer</w:t>
      </w:r>
      <w:r>
        <w:rPr>
          <w:sz w:val="22"/>
        </w:rPr>
        <w:t>.</w:t>
      </w:r>
    </w:p>
    <w:p>
      <w:r>
        <w:rPr>
          <w:sz w:val="22"/>
        </w:rPr>
        <w:t xml:space="preserve">- </w:t>
      </w:r>
      <w:r>
        <w:rPr>
          <w:rFonts w:ascii="Cascadia Mono" w:hAnsi="Cascadia Mono"/>
          <w:sz w:val="20"/>
          <w:rFonts w:ascii="Cascadia Mono" w:hAnsi="Cascadia Mono" w:cs="Cascadia Mono" w:eastAsia="Cascadia Mono"/>
        </w:rPr>
        <w:t>recovery_answer</w:t>
      </w:r>
      <w:r>
        <w:rPr>
          <w:sz w:val="22"/>
        </w:rPr>
        <w:t xml:space="preserve"> — nullable, string, min 3, max 255, </w:t>
      </w:r>
      <w:r>
        <w:rPr>
          <w:rFonts w:ascii="Cascadia Mono" w:hAnsi="Cascadia Mono"/>
          <w:sz w:val="20"/>
          <w:rFonts w:ascii="Cascadia Mono" w:hAnsi="Cascadia Mono" w:cs="Cascadia Mono" w:eastAsia="Cascadia Mono"/>
        </w:rPr>
        <w:t>required_with:recovery_question</w:t>
      </w:r>
      <w:r>
        <w:rPr>
          <w:sz w:val="22"/>
        </w:rPr>
        <w:t>.</w:t>
      </w:r>
    </w:p>
    <w:p>
      <w:r>
        <w:rPr>
          <w:sz w:val="22"/>
        </w:rPr>
        <w:t xml:space="preserve">If either recovery field is filled, an inner </w:t>
      </w:r>
      <w:r>
        <w:rPr>
          <w:rFonts w:ascii="Cascadia Mono" w:hAnsi="Cascadia Mono"/>
          <w:sz w:val="20"/>
          <w:rFonts w:ascii="Cascadia Mono" w:hAnsi="Cascadia Mono" w:cs="Cascadia Mono" w:eastAsia="Cascadia Mono"/>
        </w:rPr>
        <w:t>validate</w:t>
      </w:r>
      <w:r>
        <w:rPr>
          <w:sz w:val="22"/>
        </w:rPr>
        <w:t xml:space="preserve"> block additionally requires </w:t>
      </w:r>
      <w:r>
        <w:rPr>
          <w:rFonts w:ascii="Cascadia Mono" w:hAnsi="Cascadia Mono"/>
          <w:sz w:val="20"/>
          <w:rFonts w:ascii="Cascadia Mono" w:hAnsi="Cascadia Mono" w:cs="Cascadia Mono" w:eastAsia="Cascadia Mono"/>
        </w:rPr>
        <w:t>current_password</w:t>
      </w:r>
      <w:r>
        <w:rPr>
          <w:sz w:val="22"/>
        </w:rPr>
        <w:t xml:space="preserve"> to be valid (defending against account-takeover via profile updates). For the initial registration, this block is skipped because the user is being created, not updated.</w:t>
      </w:r>
    </w:p>
    <w:p>
      <w:pPr>
        <w:pStyle w:val="Heading2"/>
      </w:pPr>
      <w:r>
        <w:rPr>
          <w:color w:val="0F3D5C"/>
        </w:rPr>
        <w:t>6.5 Routes</w:t>
      </w:r>
    </w:p>
    <w:p>
      <w:pPr>
        <w:spacing w:before="120" w:after="120"/>
        <w:shd w:val="clear" w:color="auto" w:fill="F2F2F2"/>
        <w:ind w:left="216" w:right="216"/>
      </w:pPr>
      <w:r>
        <w:rPr>
          <w:rFonts w:ascii="Cascadia Mono" w:hAnsi="Cascadia Mono" w:cs="Cascadia Mono" w:eastAsia="Cascadia Mono"/>
          <w:sz w:val="18"/>
        </w:rPr>
        <w:t>Route::get("/register", [AuthController::class, "showRegister"])-&gt;name("register");</w:t>
        <w:br/>
        <w:t>Route::post("/register", [AuthController::class, "register"]);</w:t>
        <w:br/>
        <w:t>Route::get("/login", [AuthController::class, "showLogin"])-&gt;name("login");</w:t>
        <w:br/>
        <w:t>Route::post("/login", [AuthController::class, "login"]);</w:t>
        <w:br/>
        <w:br/>
        <w:t>Route::middleware("guest")-&gt;group(function () {</w:t>
        <w:br/>
        <w:t xml:space="preserve">    Route::get("/forgot-password", [RecoveryController::class, "showEmail"])</w:t>
        <w:br/>
        <w:t xml:space="preserve">        -&gt;name("password.recovery");</w:t>
        <w:br/>
        <w:t xml:space="preserve">    Route::post("/forgot-password", [RecoveryController::class, "findAccount"])</w:t>
        <w:br/>
        <w:t xml:space="preserve">        -&gt;middleware("throttle:5,1")-&gt;name("password.recovery.find");</w:t>
        <w:br/>
        <w:t xml:space="preserve">    Route::get("/forgot-password/question", [RecoveryController::class, "showQuestion"])</w:t>
        <w:br/>
        <w:t xml:space="preserve">        -&gt;name("password.recovery.question");</w:t>
        <w:br/>
        <w:t xml:space="preserve">    Route::post("/forgot-password/question", [RecoveryController::class, "verifyAnswer"])</w:t>
        <w:br/>
        <w:t xml:space="preserve">        -&gt;middleware("throttle:5,1")-&gt;name("password.recovery.verify");</w:t>
        <w:br/>
        <w:t xml:space="preserve">    Route::get("/forgot-password/reset", [RecoveryController::class, "showReset"])</w:t>
        <w:br/>
        <w:t xml:space="preserve">        -&gt;name("password.recovery.reset");</w:t>
        <w:br/>
        <w:t xml:space="preserve">    Route::post("/forgot-password/reset", [RecoveryController::class, "reset"])</w:t>
        <w:br/>
        <w:t xml:space="preserve">        -&gt;middleware("throttle:5,1")-&gt;name("password.recovery.update");</w:t>
        <w:br/>
        <w:t>});</w:t>
      </w:r>
    </w:p>
    <w:p>
      <w:r>
        <w:rPr>
          <w:sz w:val="22"/>
        </w:rPr>
        <w:t xml:space="preserve">The </w:t>
      </w:r>
      <w:r>
        <w:rPr>
          <w:rFonts w:ascii="Cascadia Mono" w:hAnsi="Cascadia Mono"/>
          <w:sz w:val="20"/>
          <w:rFonts w:ascii="Cascadia Mono" w:hAnsi="Cascadia Mono" w:cs="Cascadia Mono" w:eastAsia="Cascadia Mono"/>
        </w:rPr>
        <w:t>guest</w:t>
      </w:r>
      <w:r>
        <w:rPr>
          <w:sz w:val="22"/>
        </w:rPr>
        <w:t xml:space="preserve"> middleware ensures logged-in users can't reach the recovery pages.</w:t>
      </w:r>
    </w:p>
    <w:p>
      <w:pPr>
        <w:pStyle w:val="Heading2"/>
      </w:pPr>
      <w:r>
        <w:rPr>
          <w:color w:val="0F3D5C"/>
        </w:rPr>
        <w:t>6.6 Annotated Code Excerpt #1 — Avatar GD Resize</w:t>
      </w:r>
    </w:p>
    <w:p>
      <w:r>
        <w:rPr>
          <w:sz w:val="22"/>
        </w:rPr>
        <w:t xml:space="preserve">The most consequential block in </w:t>
      </w:r>
      <w:r>
        <w:rPr>
          <w:rFonts w:ascii="Cascadia Mono" w:hAnsi="Cascadia Mono"/>
          <w:sz w:val="20"/>
          <w:rFonts w:ascii="Cascadia Mono" w:hAnsi="Cascadia Mono" w:cs="Cascadia Mono" w:eastAsia="Cascadia Mono"/>
        </w:rPr>
        <w:t>AuthController::register</w:t>
      </w:r>
      <w:r>
        <w:rPr>
          <w:sz w:val="22"/>
        </w:rPr>
        <w:t>:</w:t>
      </w:r>
    </w:p>
    <w:p>
      <w:pPr>
        <w:spacing w:before="120" w:after="120"/>
        <w:shd w:val="clear" w:color="auto" w:fill="F2F2F2"/>
        <w:ind w:left="216" w:right="216"/>
      </w:pPr>
      <w:r>
        <w:rPr>
          <w:rFonts w:ascii="Cascadia Mono" w:hAnsi="Cascadia Mono" w:cs="Cascadia Mono" w:eastAsia="Cascadia Mono"/>
          <w:sz w:val="18"/>
        </w:rPr>
        <w:t>if ($request-&gt;hasFile('avatar')) {</w:t>
        <w:br/>
        <w:t xml:space="preserve">    $file = $request-&gt;file('avatar');</w:t>
        <w:br/>
        <w:t xml:space="preserve">    if (function_exists('imagecreatetruecolor')) {</w:t>
        <w:br/>
        <w:t xml:space="preserve">        $imageInfo = getimagesize($file-&gt;getRealPath());</w:t>
        <w:br/>
        <w:t xml:space="preserve">        if ($imageInfo) {</w:t>
        <w:br/>
        <w:t xml:space="preserve">            $width = $imageInfo[0]; $height = $imageInfo[1]; $mime = $imageInfo['mime'];</w:t>
        <w:br/>
        <w:t xml:space="preserve">            $size = min($width, $height);</w:t>
        <w:br/>
        <w:t xml:space="preserve">            $x = ($width - $size) / 2;</w:t>
        <w:br/>
        <w:t xml:space="preserve">            $y = ($height - $size) / 2;</w:t>
        <w:br/>
        <w:t xml:space="preserve">            $src = null;</w:t>
        <w:br/>
        <w:t xml:space="preserve">            if (str_contains($mime, 'jpeg') || str_contains($mime, 'jpg')) {</w:t>
        <w:br/>
        <w:t xml:space="preserve">                $src = imagecreatefromjpeg($file-&gt;getRealPath());</w:t>
        <w:br/>
        <w:t xml:space="preserve">            } elseif (str_contains($mime, 'png')) {</w:t>
        <w:br/>
        <w:t xml:space="preserve">                $src = imagecreatefrompng($file-&gt;getRealPath());</w:t>
        <w:br/>
        <w:t xml:space="preserve">            } elseif (str_contains($mime, 'gif')) {</w:t>
        <w:br/>
        <w:t xml:space="preserve">                $src = imagecreatefromgif($file-&gt;getRealPath());</w:t>
        <w:br/>
        <w:t xml:space="preserve">            } elseif (str_contains($mime, 'webp')) {</w:t>
        <w:br/>
        <w:t xml:space="preserve">                $src = @imagecreatefromwebp($file-&gt;getRealPath());</w:t>
        <w:br/>
        <w:t xml:space="preserve">            }</w:t>
        <w:br/>
        <w:t xml:space="preserve">            if ($src) {</w:t>
        <w:br/>
        <w:t xml:space="preserve">                $dst = imagecreatetruecolor(300, 300);</w:t>
        <w:br/>
        <w:t xml:space="preserve">                imagealphablending($dst, false);</w:t>
        <w:br/>
        <w:t xml:space="preserve">                imagesavealpha($dst, true);</w:t>
        <w:br/>
        <w:t xml:space="preserve">                imagecopyresampled($dst, $src, 0, 0, $x, $y, 300, 300, $size, $size);</w:t>
        <w:br/>
        <w:t xml:space="preserve">                $filename = 'avatar_'.$user-&gt;id.'_'.uniqid().'.png';</w:t>
        <w:br/>
        <w:t xml:space="preserve">                $relativePath = 'avatars/'.$filename;</w:t>
        <w:br/>
        <w:t xml:space="preserve">                Storage::disk('public')-&gt;makeDirectory('avatars');</w:t>
        <w:br/>
        <w:t xml:space="preserve">                ob_start();</w:t>
        <w:br/>
        <w:t xml:space="preserve">                imagepng($dst);</w:t>
        <w:br/>
        <w:t xml:space="preserve">                $pngData = ob_get_clean();</w:t>
        <w:br/>
        <w:t xml:space="preserve">                Storage::disk('public')-&gt;put($relativePath, $pngData);</w:t>
        <w:br/>
        <w:t xml:space="preserve">                imagedestroy($src);</w:t>
        <w:br/>
        <w:t xml:space="preserve">                imagedestroy($dst);</w:t>
        <w:br/>
        <w:t xml:space="preserve">                $this-&gt;deleteStoredAvatar($user-&gt;avatar_path);</w:t>
        <w:br/>
        <w:t xml:space="preserve">                $user-&gt;avatar_path = '/storage/'.$relativePath;</w:t>
        <w:br/>
        <w:t xml:space="preserve">            }</w:t>
        <w:br/>
        <w:t xml:space="preserve">        }</w:t>
        <w:br/>
        <w:t xml:space="preserve">    } else {</w:t>
        <w:br/>
        <w:t xml:space="preserve">        // GD missing — fall through to verbatim storage</w:t>
        <w:br/>
        <w:t xml:space="preserve">        $filename = 'avatar_'.$user-&gt;id.'_'.uniqid().'.'.$file-&gt;getClientOriginalExtension();</w:t>
        <w:br/>
        <w:t xml:space="preserve">        Storage::disk('public')-&gt;putFileAs('avatars', $file, $filename);</w:t>
        <w:br/>
        <w:t xml:space="preserve">        $user-&gt;avatar_path = '/storage/'.$relativePath;</w:t>
        <w:br/>
        <w:t xml:space="preserve">    }</w:t>
        <w:br/>
        <w:t>} elseif ($request-&gt;filled('avatar_url')) {</w:t>
        <w:br/>
        <w:t xml:space="preserve">    $avatarUrl = AvatarUrl::validated($request-&gt;string('avatar_url')-&gt;toString());</w:t>
        <w:br/>
        <w:t xml:space="preserve">    $this-&gt;deleteStoredAvatar($user-&gt;avatar_path);</w:t>
        <w:br/>
        <w:t xml:space="preserve">    $user-&gt;avatar_path = $avatarUrl;</w:t>
        <w:br/>
        <w:t>}</w:t>
      </w:r>
    </w:p>
    <w:p>
      <w:r>
        <w:rPr>
          <w:sz w:val="22"/>
        </w:rPr>
        <w:t>Three notes:</w:t>
      </w:r>
    </w:p>
    <w:p>
      <w:r>
        <w:rPr>
          <w:sz w:val="22"/>
        </w:rPr>
        <w:t xml:space="preserve">1. </w:t>
      </w:r>
      <w:r>
        <w:rPr>
          <w:sz w:val="22"/>
        </w:rPr>
        <w:t>Center-crop, not pad</w:t>
      </w:r>
      <w:r>
        <w:rPr>
          <w:sz w:val="22"/>
        </w:rPr>
        <w:t xml:space="preserve"> — the avatar always fills 300 × 300. This is the standard avatar look.</w:t>
      </w:r>
    </w:p>
    <w:p>
      <w:r>
        <w:rPr>
          <w:sz w:val="22"/>
        </w:rPr>
        <w:t xml:space="preserve">2. </w:t>
      </w:r>
      <w:r>
        <w:rPr>
          <w:sz w:val="22"/>
        </w:rPr>
        <w:t>PNG output regardless of input</w:t>
      </w:r>
      <w:r>
        <w:rPr>
          <w:sz w:val="22"/>
        </w:rPr>
        <w:t xml:space="preserve"> — the function never preserves the source format. This means JPEG avatars become larger on disk; the trade-off is consistent alpha handling and </w:t>
      </w:r>
      <w:r>
        <w:rPr>
          <w:rFonts w:ascii="Cascadia Mono" w:hAnsi="Cascadia Mono"/>
          <w:sz w:val="20"/>
          <w:rFonts w:ascii="Cascadia Mono" w:hAnsi="Cascadia Mono" w:cs="Cascadia Mono" w:eastAsia="Cascadia Mono"/>
        </w:rPr>
        <w:t>imagealphablending</w:t>
      </w:r>
      <w:r>
        <w:rPr>
          <w:sz w:val="22"/>
        </w:rPr>
        <w:t>.</w:t>
      </w:r>
    </w:p>
    <w:p>
      <w:r>
        <w:rPr>
          <w:sz w:val="22"/>
        </w:rPr>
        <w:t xml:space="preserve">3. </w:t>
      </w:r>
      <w:r>
        <w:rPr>
          <w:rFonts w:ascii="Cascadia Mono" w:hAnsi="Cascadia Mono"/>
          <w:sz w:val="20"/>
          <w:rFonts w:ascii="Cascadia Mono" w:hAnsi="Cascadia Mono" w:cs="Cascadia Mono" w:eastAsia="Cascadia Mono"/>
        </w:rPr>
        <w:t>deleteStoredAvatar</w:t>
      </w:r>
      <w:r>
        <w:rPr>
          <w:sz w:val="22"/>
        </w:rPr>
        <w:t xml:space="preserve"> is called before re-writing — old avatar files don't accumulate on disk. The helper also handles the </w:t>
      </w:r>
      <w:r>
        <w:rPr>
          <w:rFonts w:ascii="Cascadia Mono" w:hAnsi="Cascadia Mono"/>
          <w:sz w:val="20"/>
          <w:rFonts w:ascii="Cascadia Mono" w:hAnsi="Cascadia Mono" w:cs="Cascadia Mono" w:eastAsia="Cascadia Mono"/>
        </w:rPr>
        <w:t>/uploads/</w:t>
      </w:r>
      <w:r>
        <w:rPr>
          <w:sz w:val="22"/>
        </w:rPr>
        <w:t xml:space="preserve"> legacy path (in case avatars predate the storage:link switchover).</w:t>
      </w:r>
    </w:p>
    <w:p>
      <w:pPr>
        <w:pStyle w:val="Heading2"/>
      </w:pPr>
      <w:r>
        <w:rPr>
          <w:color w:val="0F3D5C"/>
        </w:rPr>
        <w:t>6.7 Annotated Code Excerpt #2 — Recovery Answer Normalization</w:t>
      </w:r>
    </w:p>
    <w:p>
      <w:pPr>
        <w:spacing w:before="120" w:after="120"/>
        <w:shd w:val="clear" w:color="auto" w:fill="F2F2F2"/>
        <w:ind w:left="216" w:right="216"/>
      </w:pPr>
      <w:r>
        <w:rPr>
          <w:rFonts w:ascii="Cascadia Mono" w:hAnsi="Cascadia Mono" w:cs="Cascadia Mono" w:eastAsia="Cascadia Mono"/>
          <w:sz w:val="18"/>
        </w:rPr>
        <w:t>$normalizedAnswer = Str::lower(</w:t>
        <w:br/>
        <w:t xml:space="preserve">    preg_replace('/\s+/', ' ', trim($request-&gt;string('recovery_answer')-&gt;toString())),</w:t>
        <w:br/>
        <w:t>);</w:t>
        <w:br/>
        <w:t>$user-&gt;recovery_answer = Hash::make($normalizedAnswer);</w:t>
      </w:r>
    </w:p>
    <w:p>
      <w:r>
        <w:rPr>
          <w:sz w:val="22"/>
        </w:rPr>
        <w:t xml:space="preserve">This collapses all whitespace (newlines, tabs, multiple spaces) to single spaces, trims, and lowercases. The same normalization is applied on </w:t>
      </w:r>
      <w:r>
        <w:rPr>
          <w:rFonts w:ascii="Cascadia Mono" w:hAnsi="Cascadia Mono"/>
          <w:sz w:val="20"/>
          <w:rFonts w:ascii="Cascadia Mono" w:hAnsi="Cascadia Mono" w:cs="Cascadia Mono" w:eastAsia="Cascadia Mono"/>
        </w:rPr>
        <w:t>verifyAnswer</w:t>
      </w:r>
      <w:r>
        <w:rPr>
          <w:sz w:val="22"/>
        </w:rPr>
        <w:t xml:space="preserve">. So if a user typed </w:t>
      </w:r>
      <w:r>
        <w:rPr>
          <w:rFonts w:ascii="Cascadia Mono" w:hAnsi="Cascadia Mono"/>
          <w:sz w:val="20"/>
          <w:rFonts w:ascii="Cascadia Mono" w:hAnsi="Cascadia Mono" w:cs="Cascadia Mono" w:eastAsia="Cascadia Mono"/>
        </w:rPr>
        <w:t>My Dog's Name</w:t>
      </w:r>
      <w:r>
        <w:rPr>
          <w:sz w:val="22"/>
        </w:rPr>
        <w:t xml:space="preserve"> or </w:t>
      </w:r>
      <w:r>
        <w:rPr>
          <w:rFonts w:ascii="Cascadia Mono" w:hAnsi="Cascadia Mono"/>
          <w:sz w:val="20"/>
          <w:rFonts w:ascii="Cascadia Mono" w:hAnsi="Cascadia Mono" w:cs="Cascadia Mono" w:eastAsia="Cascadia Mono"/>
        </w:rPr>
        <w:t>mydog's   name</w:t>
      </w:r>
      <w:r>
        <w:rPr>
          <w:sz w:val="22"/>
        </w:rPr>
        <w:t xml:space="preserve"> or </w:t>
      </w:r>
      <w:r>
        <w:rPr>
          <w:rFonts w:ascii="Cascadia Mono" w:hAnsi="Cascadia Mono"/>
          <w:sz w:val="20"/>
          <w:rFonts w:ascii="Cascadia Mono" w:hAnsi="Cascadia Mono" w:cs="Cascadia Mono" w:eastAsia="Cascadia Mono"/>
        </w:rPr>
        <w:t xml:space="preserve">  my dog's name </w:t>
      </w:r>
      <w:r>
        <w:rPr>
          <w:sz w:val="22"/>
        </w:rPr>
        <w:t>, all variations would produce the same hash and verify identically. (The recovery question itself is stored verbatim — only the answer is normalized.)</w:t>
      </w:r>
    </w:p>
    <w:p>
      <w:pPr>
        <w:pStyle w:val="Heading2"/>
      </w:pPr>
      <w:r>
        <w:rPr>
          <w:color w:val="0F3D5C"/>
        </w:rPr>
        <w:t>6.8 Frontend</w:t>
      </w:r>
    </w:p>
    <w:p>
      <w:r>
        <w:rPr>
          <w:rFonts w:ascii="Cascadia Mono" w:hAnsi="Cascadia Mono"/>
          <w:sz w:val="20"/>
          <w:rFonts w:ascii="Cascadia Mono" w:hAnsi="Cascadia Mono" w:cs="Cascadia Mono" w:eastAsia="Cascadia Mono"/>
        </w:rPr>
        <w:t>resources/js/pages/Auth/Login.jsx</w:t>
      </w:r>
      <w:r>
        <w:rPr>
          <w:sz w:val="22"/>
        </w:rPr>
        <w:t xml:space="preserve"> — minimal form with </w:t>
      </w:r>
      <w:r>
        <w:rPr>
          <w:rFonts w:ascii="Cascadia Mono" w:hAnsi="Cascadia Mono"/>
          <w:sz w:val="20"/>
          <w:rFonts w:ascii="Cascadia Mono" w:hAnsi="Cascadia Mono" w:cs="Cascadia Mono" w:eastAsia="Cascadia Mono"/>
        </w:rPr>
        <w:t>useForm</w:t>
      </w:r>
      <w:r>
        <w:rPr>
          <w:sz w:val="22"/>
        </w:rPr>
        <w:t>, error display, link to register/recover.</w:t>
      </w:r>
    </w:p>
    <w:p>
      <w:r>
        <w:rPr>
          <w:rFonts w:ascii="Cascadia Mono" w:hAnsi="Cascadia Mono"/>
          <w:sz w:val="20"/>
          <w:rFonts w:ascii="Cascadia Mono" w:hAnsi="Cascadia Mono" w:cs="Cascadia Mono" w:eastAsia="Cascadia Mono"/>
        </w:rPr>
        <w:t>resources/js/pages/Auth/Register.jsx</w:t>
      </w:r>
      <w:r>
        <w:rPr>
          <w:sz w:val="22"/>
        </w:rPr>
        <w:t xml:space="preserve"> — comprehensive form with all profile fields. Uses inline sub-components </w:t>
      </w:r>
      <w:r>
        <w:rPr>
          <w:rFonts w:ascii="Cascadia Mono" w:hAnsi="Cascadia Mono"/>
          <w:sz w:val="20"/>
          <w:rFonts w:ascii="Cascadia Mono" w:hAnsi="Cascadia Mono" w:cs="Cascadia Mono" w:eastAsia="Cascadia Mono"/>
        </w:rPr>
        <w:t>ScaffoldMark</w:t>
      </w:r>
      <w:r>
        <w:rPr>
          <w:sz w:val="22"/>
        </w:rPr>
        <w:t xml:space="preserve">, </w:t>
      </w:r>
      <w:r>
        <w:rPr>
          <w:rFonts w:ascii="Cascadia Mono" w:hAnsi="Cascadia Mono"/>
          <w:sz w:val="20"/>
          <w:rFonts w:ascii="Cascadia Mono" w:hAnsi="Cascadia Mono" w:cs="Cascadia Mono" w:eastAsia="Cascadia Mono"/>
        </w:rPr>
        <w:t>GridDots</w:t>
      </w:r>
      <w:r>
        <w:rPr>
          <w:sz w:val="22"/>
        </w:rPr>
        <w:t xml:space="preserve">, </w:t>
      </w:r>
      <w:r>
        <w:rPr>
          <w:rFonts w:ascii="Cascadia Mono" w:hAnsi="Cascadia Mono"/>
          <w:sz w:val="20"/>
          <w:rFonts w:ascii="Cascadia Mono" w:hAnsi="Cascadia Mono" w:cs="Cascadia Mono" w:eastAsia="Cascadia Mono"/>
        </w:rPr>
        <w:t>FloatingNodes</w:t>
      </w:r>
      <w:r>
        <w:rPr>
          <w:sz w:val="22"/>
        </w:rPr>
        <w:t xml:space="preserve">, </w:t>
      </w:r>
      <w:r>
        <w:rPr>
          <w:rFonts w:ascii="Cascadia Mono" w:hAnsi="Cascadia Mono"/>
          <w:sz w:val="20"/>
          <w:rFonts w:ascii="Cascadia Mono" w:hAnsi="Cascadia Mono" w:cs="Cascadia Mono" w:eastAsia="Cascadia Mono"/>
        </w:rPr>
        <w:t>AuthInput</w:t>
      </w:r>
      <w:r>
        <w:rPr>
          <w:sz w:val="22"/>
        </w:rPr>
        <w:t xml:space="preserve">, </w:t>
      </w:r>
      <w:r>
        <w:rPr>
          <w:rFonts w:ascii="Cascadia Mono" w:hAnsi="Cascadia Mono"/>
          <w:sz w:val="20"/>
          <w:rFonts w:ascii="Cascadia Mono" w:hAnsi="Cascadia Mono" w:cs="Cascadia Mono" w:eastAsia="Cascadia Mono"/>
        </w:rPr>
        <w:t>AuthTextarea</w:t>
      </w:r>
      <w:r>
        <w:rPr>
          <w:sz w:val="22"/>
        </w:rPr>
        <w:t xml:space="preserve">, </w:t>
      </w:r>
      <w:r>
        <w:rPr>
          <w:rFonts w:ascii="Cascadia Mono" w:hAnsi="Cascadia Mono"/>
          <w:sz w:val="20"/>
          <w:rFonts w:ascii="Cascadia Mono" w:hAnsi="Cascadia Mono" w:cs="Cascadia Mono" w:eastAsia="Cascadia Mono"/>
        </w:rPr>
        <w:t>AuthAvatarUpload</w:t>
      </w:r>
      <w:r>
        <w:rPr>
          <w:sz w:val="22"/>
        </w:rPr>
        <w:t xml:space="preserve">. Sets </w:t>
      </w:r>
      <w:r>
        <w:rPr>
          <w:rFonts w:ascii="Cascadia Mono" w:hAnsi="Cascadia Mono"/>
          <w:sz w:val="20"/>
          <w:rFonts w:ascii="Cascadia Mono" w:hAnsi="Cascadia Mono" w:cs="Cascadia Mono" w:eastAsia="Cascadia Mono"/>
        </w:rPr>
        <w:t>Register.layout = (page) =&gt; &lt;AppLayout&gt;{page}&lt;/AppLayout&gt;</w:t>
      </w:r>
      <w:r>
        <w:rPr>
          <w:sz w:val="22"/>
        </w:rPr>
        <w:t>.</w:t>
      </w:r>
    </w:p>
    <w:p>
      <w:r>
        <w:rPr>
          <w:rFonts w:ascii="Cascadia Mono" w:hAnsi="Cascadia Mono"/>
          <w:sz w:val="20"/>
          <w:rFonts w:ascii="Cascadia Mono" w:hAnsi="Cascadia Mono" w:cs="Cascadia Mono" w:eastAsia="Cascadia Mono"/>
        </w:rPr>
        <w:t>resources/js/pages/Auth/RecoverPassword.jsx</w:t>
      </w:r>
      <w:r>
        <w:rPr>
          <w:sz w:val="22"/>
        </w:rPr>
        <w:t xml:space="preserve"> — renders one of three views based on the </w:t>
      </w:r>
      <w:r>
        <w:rPr>
          <w:rFonts w:ascii="Cascadia Mono" w:hAnsi="Cascadia Mono"/>
          <w:sz w:val="20"/>
          <w:rFonts w:ascii="Cascadia Mono" w:hAnsi="Cascadia Mono" w:cs="Cascadia Mono" w:eastAsia="Cascadia Mono"/>
        </w:rPr>
        <w:t>step</w:t>
      </w:r>
      <w:r>
        <w:rPr>
          <w:sz w:val="22"/>
        </w:rPr>
        <w:t xml:space="preserve"> prop (</w:t>
      </w:r>
      <w:r>
        <w:rPr>
          <w:rFonts w:ascii="Cascadia Mono" w:hAnsi="Cascadia Mono"/>
          <w:sz w:val="20"/>
          <w:rFonts w:ascii="Cascadia Mono" w:hAnsi="Cascadia Mono" w:cs="Cascadia Mono" w:eastAsia="Cascadia Mono"/>
        </w:rPr>
        <w:t>'email'</w:t>
      </w:r>
      <w:r>
        <w:rPr>
          <w:sz w:val="22"/>
        </w:rPr>
        <w:t xml:space="preserve">, </w:t>
      </w:r>
      <w:r>
        <w:rPr>
          <w:rFonts w:ascii="Cascadia Mono" w:hAnsi="Cascadia Mono"/>
          <w:sz w:val="20"/>
          <w:rFonts w:ascii="Cascadia Mono" w:hAnsi="Cascadia Mono" w:cs="Cascadia Mono" w:eastAsia="Cascadia Mono"/>
        </w:rPr>
        <w:t>'question'</w:t>
      </w:r>
      <w:r>
        <w:rPr>
          <w:sz w:val="22"/>
        </w:rPr>
        <w:t xml:space="preserve">, </w:t>
      </w:r>
      <w:r>
        <w:rPr>
          <w:rFonts w:ascii="Cascadia Mono" w:hAnsi="Cascadia Mono"/>
          <w:sz w:val="20"/>
          <w:rFonts w:ascii="Cascadia Mono" w:hAnsi="Cascadia Mono" w:cs="Cascadia Mono" w:eastAsia="Cascadia Mono"/>
        </w:rPr>
        <w:t>'reset'</w:t>
      </w:r>
      <w:r>
        <w:rPr>
          <w:sz w:val="22"/>
        </w:rPr>
        <w:t xml:space="preserve">). Uses </w:t>
      </w:r>
      <w:r>
        <w:rPr>
          <w:rFonts w:ascii="Cascadia Mono" w:hAnsi="Cascadia Mono"/>
          <w:sz w:val="20"/>
          <w:rFonts w:ascii="Cascadia Mono" w:hAnsi="Cascadia Mono" w:cs="Cascadia Mono" w:eastAsia="Cascadia Mono"/>
        </w:rPr>
        <w:t>useForm({ email, answer, password, password_confirmation })</w:t>
      </w:r>
      <w:r>
        <w:rPr>
          <w:sz w:val="22"/>
        </w:rPr>
        <w:t>.</w:t>
      </w:r>
    </w:p>
    <w:p>
      <w:pPr>
        <w:pStyle w:val="Heading2"/>
      </w:pPr>
      <w:r>
        <w:rPr>
          <w:color w:val="0F3D5C"/>
        </w:rPr>
        <w:t>6.9 Evidence</w:t>
      </w:r>
    </w:p>
    <w:p>
      <w:r>
        <w:rPr>
          <w:sz w:val="22"/>
        </w:rPr>
        <w:t xml:space="preserve">- </w:t>
      </w:r>
      <w:r>
        <w:rPr>
          <w:rFonts w:ascii="Cascadia Mono" w:hAnsi="Cascadia Mono"/>
          <w:sz w:val="20"/>
          <w:rFonts w:ascii="Cascadia Mono" w:hAnsi="Cascadia Mono" w:cs="Cascadia Mono" w:eastAsia="Cascadia Mono"/>
        </w:rPr>
        <w:t>app/Models/User.php</w:t>
      </w:r>
      <w:r>
        <w:rPr>
          <w:sz w:val="22"/>
        </w:rPr>
        <w:t xml:space="preserve"> — user model + hidden recovery_answer</w:t>
      </w:r>
    </w:p>
    <w:p>
      <w:r>
        <w:rPr>
          <w:sz w:val="22"/>
        </w:rPr>
        <w:t xml:space="preserve">- </w:t>
      </w:r>
      <w:r>
        <w:rPr>
          <w:rFonts w:ascii="Cascadia Mono" w:hAnsi="Cascadia Mono"/>
          <w:sz w:val="20"/>
          <w:rFonts w:ascii="Cascadia Mono" w:hAnsi="Cascadia Mono" w:cs="Cascadia Mono" w:eastAsia="Cascadia Mono"/>
        </w:rPr>
        <w:t>app/Http/Controllers/Auth/AuthController.php</w:t>
      </w:r>
      <w:r>
        <w:rPr>
          <w:sz w:val="22"/>
        </w:rPr>
        <w:t xml:space="preserve"> — register/login/logout + GD resize</w:t>
      </w:r>
    </w:p>
    <w:p>
      <w:r>
        <w:rPr>
          <w:sz w:val="22"/>
        </w:rPr>
        <w:t xml:space="preserve">- </w:t>
      </w:r>
      <w:r>
        <w:rPr>
          <w:rFonts w:ascii="Cascadia Mono" w:hAnsi="Cascadia Mono"/>
          <w:sz w:val="20"/>
          <w:rFonts w:ascii="Cascadia Mono" w:hAnsi="Cascadia Mono" w:cs="Cascadia Mono" w:eastAsia="Cascadia Mono"/>
        </w:rPr>
        <w:t>app/Http/Controllers/Auth/RecoveryController.php</w:t>
      </w:r>
      <w:r>
        <w:rPr>
          <w:sz w:val="22"/>
        </w:rPr>
        <w:t xml:space="preserve"> — 3-step recovery</w:t>
      </w:r>
    </w:p>
    <w:p>
      <w:r>
        <w:rPr>
          <w:sz w:val="22"/>
        </w:rPr>
        <w:t xml:space="preserve">- </w:t>
      </w:r>
      <w:r>
        <w:rPr>
          <w:rFonts w:ascii="Cascadia Mono" w:hAnsi="Cascadia Mono"/>
          <w:sz w:val="20"/>
          <w:rFonts w:ascii="Cascadia Mono" w:hAnsi="Cascadia Mono" w:cs="Cascadia Mono" w:eastAsia="Cascadia Mono"/>
        </w:rPr>
        <w:t>app/Http/Requests/Auth/*.php</w:t>
      </w:r>
      <w:r>
        <w:rPr>
          <w:sz w:val="22"/>
        </w:rPr>
        <w:t xml:space="preserve"> — Form Request validators</w:t>
      </w:r>
    </w:p>
    <w:p>
      <w:r>
        <w:rPr>
          <w:sz w:val="22"/>
        </w:rPr>
        <w:t xml:space="preserve">- </w:t>
      </w:r>
      <w:r>
        <w:rPr>
          <w:rFonts w:ascii="Cascadia Mono" w:hAnsi="Cascadia Mono"/>
          <w:sz w:val="20"/>
          <w:rFonts w:ascii="Cascadia Mono" w:hAnsi="Cascadia Mono" w:cs="Cascadia Mono" w:eastAsia="Cascadia Mono"/>
        </w:rPr>
        <w:t>routes/web.php</w:t>
      </w:r>
      <w:r>
        <w:rPr>
          <w:sz w:val="22"/>
        </w:rPr>
        <w:t xml:space="preserve"> — auth + recovery routes</w:t>
      </w:r>
    </w:p>
    <w:p>
      <w:r>
        <w:rPr>
          <w:sz w:val="22"/>
        </w:rPr>
        <w:t xml:space="preserve">- </w:t>
      </w:r>
      <w:r>
        <w:rPr>
          <w:rFonts w:ascii="Cascadia Mono" w:hAnsi="Cascadia Mono"/>
          <w:sz w:val="20"/>
          <w:rFonts w:ascii="Cascadia Mono" w:hAnsi="Cascadia Mono" w:cs="Cascadia Mono" w:eastAsia="Cascadia Mono"/>
        </w:rPr>
        <w:t>resources/js/pages/Auth/Login.jsx</w:t>
      </w:r>
      <w:r>
        <w:rPr>
          <w:sz w:val="22"/>
        </w:rPr>
        <w:t xml:space="preserve">, </w:t>
      </w:r>
      <w:r>
        <w:rPr>
          <w:rFonts w:ascii="Cascadia Mono" w:hAnsi="Cascadia Mono"/>
          <w:sz w:val="20"/>
          <w:rFonts w:ascii="Cascadia Mono" w:hAnsi="Cascadia Mono" w:cs="Cascadia Mono" w:eastAsia="Cascadia Mono"/>
        </w:rPr>
        <w:t>Register.jsx</w:t>
      </w:r>
      <w:r>
        <w:rPr>
          <w:sz w:val="22"/>
        </w:rPr>
        <w:t xml:space="preserve">, </w:t>
      </w:r>
      <w:r>
        <w:rPr>
          <w:rFonts w:ascii="Cascadia Mono" w:hAnsi="Cascadia Mono"/>
          <w:sz w:val="20"/>
          <w:rFonts w:ascii="Cascadia Mono" w:hAnsi="Cascadia Mono" w:cs="Cascadia Mono" w:eastAsia="Cascadia Mono"/>
        </w:rPr>
        <w:t>RecoverPassword.jsx</w:t>
      </w:r>
    </w:p>
    <w:p>
      <w:r>
        <w:rPr>
          <w:sz w:val="22"/>
        </w:rPr>
        <w:t xml:space="preserve">- </w:t>
      </w:r>
      <w:r>
        <w:rPr>
          <w:rFonts w:ascii="Cascadia Mono" w:hAnsi="Cascadia Mono"/>
          <w:sz w:val="20"/>
          <w:rFonts w:ascii="Cascadia Mono" w:hAnsi="Cascadia Mono" w:cs="Cascadia Mono" w:eastAsia="Cascadia Mono"/>
        </w:rPr>
        <w:t>app/Support/AvatarUrl.php</w:t>
      </w:r>
      <w:r>
        <w:rPr>
          <w:sz w:val="22"/>
        </w:rPr>
        <w:t xml:space="preserve"> — external avatar URL validation helper---</w:t>
      </w:r>
    </w:p>
    <w:p>
      <w:pPr>
        <w:pStyle w:val="Heading1"/>
      </w:pPr>
      <w:r>
        <w:rPr>
          <w:color w:val="0F3D5C"/>
        </w:rPr>
        <w:t>Part VII — Workspaces &amp; Invitations</w:t>
      </w:r>
    </w:p>
    <w:p>
      <w:pPr>
        <w:pStyle w:val="Heading2"/>
      </w:pPr>
      <w:r>
        <w:rPr>
          <w:color w:val="0F3D5C"/>
        </w:rPr>
        <w:t>7.1 Architecture</w:t>
      </w:r>
    </w:p>
    <w:p>
      <w:pPr>
        <w:jc w:val="center"/>
      </w:pPr>
      <w:r>
        <w:drawing>
          <wp:inline xmlns:a="http://schemas.openxmlformats.org/drawingml/2006/main" xmlns:pic="http://schemas.openxmlformats.org/drawingml/2006/picture">
            <wp:extent cx="5486400" cy="1615285"/>
            <wp:docPr id="7" name="Picture 7"/>
            <wp:cNvGraphicFramePr>
              <a:graphicFrameLocks noChangeAspect="1"/>
            </wp:cNvGraphicFramePr>
            <a:graphic>
              <a:graphicData uri="http://schemas.openxmlformats.org/drawingml/2006/picture">
                <pic:pic>
                  <pic:nvPicPr>
                    <pic:cNvPr id="0" name="diagram-07.png"/>
                    <pic:cNvPicPr/>
                  </pic:nvPicPr>
                  <pic:blipFill>
                    <a:blip r:embed="rId15"/>
                    <a:stretch>
                      <a:fillRect/>
                    </a:stretch>
                  </pic:blipFill>
                  <pic:spPr>
                    <a:xfrm>
                      <a:off x="0" y="0"/>
                      <a:ext cx="5486400" cy="1615285"/>
                    </a:xfrm>
                    <a:prstGeom prst="rect"/>
                  </pic:spPr>
                </pic:pic>
              </a:graphicData>
            </a:graphic>
          </wp:inline>
        </w:drawing>
      </w:r>
    </w:p>
    <w:p>
      <w:pPr>
        <w:jc w:val="center"/>
      </w:pPr>
      <w:r>
        <w:rPr>
          <w:i/>
          <w:color w:val="555555"/>
          <w:sz w:val="18"/>
        </w:rPr>
        <w:t>Figure 7: Diagram</w:t>
      </w:r>
    </w:p>
    <w:p>
      <w:r>
        <w:rPr>
          <w:sz w:val="22"/>
        </w:rPr>
        <w:t>Workspaces are the only top-level organizational unit. There is no "organization" above them. Every user belongs to zero or more workspaces; each workspace has exactly one owner (</w:t>
      </w:r>
      <w:r>
        <w:rPr>
          <w:rFonts w:ascii="Cascadia Mono" w:hAnsi="Cascadia Mono"/>
          <w:sz w:val="20"/>
          <w:rFonts w:ascii="Cascadia Mono" w:hAnsi="Cascadia Mono" w:cs="Cascadia Mono" w:eastAsia="Cascadia Mono"/>
        </w:rPr>
        <w:t>workspaces.owner_id</w:t>
      </w:r>
      <w:r>
        <w:rPr>
          <w:sz w:val="22"/>
        </w:rPr>
        <w:t>).</w:t>
      </w:r>
    </w:p>
    <w:p>
      <w:pPr>
        <w:pStyle w:val="Heading2"/>
      </w:pPr>
      <w:r>
        <w:rPr>
          <w:color w:val="0F3D5C"/>
        </w:rPr>
        <w:t>7.2 Model: `Workspace`</w:t>
      </w:r>
    </w:p>
    <w:p>
      <w:r>
        <w:rPr>
          <w:rFonts w:ascii="Cascadia Mono" w:hAnsi="Cascadia Mono"/>
          <w:sz w:val="20"/>
          <w:rFonts w:ascii="Cascadia Mono" w:hAnsi="Cascadia Mono" w:cs="Cascadia Mono" w:eastAsia="Cascadia Mono"/>
        </w:rPr>
        <w:t>app/Models/Workspace.php</w:t>
      </w:r>
    </w:p>
    <w:p>
      <w:r>
        <w:rPr>
          <w:sz w:val="22"/>
        </w:rPr>
        <w:t xml:space="preserve">- </w:t>
      </w:r>
      <w:r>
        <w:rPr>
          <w:rFonts w:ascii="Cascadia Mono" w:hAnsi="Cascadia Mono"/>
          <w:sz w:val="20"/>
          <w:rFonts w:ascii="Cascadia Mono" w:hAnsi="Cascadia Mono" w:cs="Cascadia Mono" w:eastAsia="Cascadia Mono"/>
        </w:rPr>
        <w:t>fillable</w:t>
      </w:r>
      <w:r>
        <w:rPr>
          <w:sz w:val="22"/>
        </w:rPr>
        <w:t xml:space="preserve">: </w:t>
      </w:r>
      <w:r>
        <w:rPr>
          <w:rFonts w:ascii="Cascadia Mono" w:hAnsi="Cascadia Mono"/>
          <w:sz w:val="20"/>
          <w:rFonts w:ascii="Cascadia Mono" w:hAnsi="Cascadia Mono" w:cs="Cascadia Mono" w:eastAsia="Cascadia Mono"/>
        </w:rPr>
        <w:t>name, slug, owner_id</w:t>
      </w:r>
      <w:r>
        <w:rPr>
          <w:sz w:val="22"/>
        </w:rPr>
        <w:t>.</w:t>
      </w:r>
    </w:p>
    <w:p>
      <w:r>
        <w:rPr>
          <w:sz w:val="22"/>
        </w:rPr>
        <w:t xml:space="preserve">- </w:t>
      </w:r>
      <w:r>
        <w:rPr>
          <w:rFonts w:ascii="Cascadia Mono" w:hAnsi="Cascadia Mono"/>
          <w:sz w:val="20"/>
          <w:rFonts w:ascii="Cascadia Mono" w:hAnsi="Cascadia Mono" w:cs="Cascadia Mono" w:eastAsia="Cascadia Mono"/>
        </w:rPr>
        <w:t>getRouteKeyName()</w:t>
      </w:r>
      <w:r>
        <w:rPr>
          <w:sz w:val="22"/>
        </w:rPr>
        <w:t xml:space="preserve"> returns </w:t>
      </w:r>
      <w:r>
        <w:rPr>
          <w:rFonts w:ascii="Cascadia Mono" w:hAnsi="Cascadia Mono"/>
          <w:sz w:val="20"/>
          <w:rFonts w:ascii="Cascadia Mono" w:hAnsi="Cascadia Mono" w:cs="Cascadia Mono" w:eastAsia="Cascadia Mono"/>
        </w:rPr>
        <w:t>'slug'</w:t>
      </w:r>
      <w:r>
        <w:rPr>
          <w:sz w:val="22"/>
        </w:rPr>
        <w:t xml:space="preserve"> — all routes use </w:t>
      </w:r>
      <w:r>
        <w:rPr>
          <w:rFonts w:ascii="Cascadia Mono" w:hAnsi="Cascadia Mono"/>
          <w:sz w:val="20"/>
          <w:rFonts w:ascii="Cascadia Mono" w:hAnsi="Cascadia Mono" w:cs="Cascadia Mono" w:eastAsia="Cascadia Mono"/>
        </w:rPr>
        <w:t>/workspaces/{workspace:slug}</w:t>
      </w:r>
      <w:r>
        <w:rPr>
          <w:sz w:val="22"/>
        </w:rPr>
        <w:t>.</w:t>
      </w:r>
    </w:p>
    <w:p>
      <w:r>
        <w:rPr>
          <w:sz w:val="22"/>
        </w:rPr>
        <w:t xml:space="preserve">- </w:t>
      </w:r>
      <w:r>
        <w:rPr>
          <w:rFonts w:ascii="Cascadia Mono" w:hAnsi="Cascadia Mono"/>
          <w:sz w:val="20"/>
          <w:rFonts w:ascii="Cascadia Mono" w:hAnsi="Cascadia Mono" w:cs="Cascadia Mono" w:eastAsia="Cascadia Mono"/>
        </w:rPr>
        <w:t>boot()</w:t>
      </w:r>
      <w:r>
        <w:rPr>
          <w:sz w:val="22"/>
        </w:rPr>
        <w:t xml:space="preserve"> static method:</w:t>
      </w:r>
    </w:p>
    <w:p>
      <w:pPr>
        <w:spacing w:before="120" w:after="120"/>
        <w:shd w:val="clear" w:color="auto" w:fill="F2F2F2"/>
        <w:ind w:left="216" w:right="216"/>
      </w:pPr>
      <w:r>
        <w:rPr>
          <w:rFonts w:ascii="Cascadia Mono" w:hAnsi="Cascadia Mono" w:cs="Cascadia Mono" w:eastAsia="Cascadia Mono"/>
          <w:sz w:val="18"/>
        </w:rPr>
        <w:t xml:space="preserve">  static::creating(function ($workspace) {</w:t>
        <w:br/>
        <w:t xml:space="preserve">      if (empty($workspace-&gt;slug)) {</w:t>
        <w:br/>
        <w:t xml:space="preserve">          $workspace-&gt;slug = Str::slug($workspace-&gt;name).'-'.Str::random(5);</w:t>
        <w:br/>
        <w:t xml:space="preserve">      }</w:t>
        <w:br/>
        <w:t xml:space="preserve">  });</w:t>
      </w:r>
    </w:p>
    <w:p>
      <w:r>
        <w:rPr>
          <w:sz w:val="22"/>
        </w:rPr>
        <w:t>- Relations:</w:t>
      </w:r>
    </w:p>
    <w:p>
      <w:r>
        <w:rPr>
          <w:sz w:val="22"/>
        </w:rPr>
        <w:t xml:space="preserve">  - </w:t>
      </w:r>
      <w:r>
        <w:rPr>
          <w:rFonts w:ascii="Cascadia Mono" w:hAnsi="Cascadia Mono"/>
          <w:sz w:val="20"/>
          <w:rFonts w:ascii="Cascadia Mono" w:hAnsi="Cascadia Mono" w:cs="Cascadia Mono" w:eastAsia="Cascadia Mono"/>
        </w:rPr>
        <w:t>owner()</w:t>
      </w:r>
      <w:r>
        <w:rPr>
          <w:sz w:val="22"/>
        </w:rPr>
        <w:t xml:space="preserve"> — </w:t>
      </w:r>
      <w:r>
        <w:rPr>
          <w:rFonts w:ascii="Cascadia Mono" w:hAnsi="Cascadia Mono"/>
          <w:sz w:val="20"/>
          <w:rFonts w:ascii="Cascadia Mono" w:hAnsi="Cascadia Mono" w:cs="Cascadia Mono" w:eastAsia="Cascadia Mono"/>
        </w:rPr>
        <w:t>belongsTo(User, owner_id)</w:t>
      </w:r>
      <w:r>
        <w:rPr>
          <w:sz w:val="22"/>
        </w:rPr>
        <w:t>.</w:t>
      </w:r>
    </w:p>
    <w:p>
      <w:r>
        <w:rPr>
          <w:sz w:val="22"/>
        </w:rPr>
        <w:t xml:space="preserve">  - </w:t>
      </w:r>
      <w:r>
        <w:rPr>
          <w:rFonts w:ascii="Cascadia Mono" w:hAnsi="Cascadia Mono"/>
          <w:sz w:val="20"/>
          <w:rFonts w:ascii="Cascadia Mono" w:hAnsi="Cascadia Mono" w:cs="Cascadia Mono" w:eastAsia="Cascadia Mono"/>
        </w:rPr>
        <w:t>members()</w:t>
      </w:r>
      <w:r>
        <w:rPr>
          <w:sz w:val="22"/>
        </w:rPr>
        <w:t xml:space="preserve"> — </w:t>
      </w:r>
      <w:r>
        <w:rPr>
          <w:rFonts w:ascii="Cascadia Mono" w:hAnsi="Cascadia Mono"/>
          <w:sz w:val="20"/>
          <w:rFonts w:ascii="Cascadia Mono" w:hAnsi="Cascadia Mono" w:cs="Cascadia Mono" w:eastAsia="Cascadia Mono"/>
        </w:rPr>
        <w:t>belongsToMany(User, workspace_members)</w:t>
      </w:r>
      <w:r>
        <w:rPr>
          <w:sz w:val="22"/>
        </w:rPr>
        <w:t xml:space="preserve"> with pivot </w:t>
      </w:r>
      <w:r>
        <w:rPr>
          <w:rFonts w:ascii="Cascadia Mono" w:hAnsi="Cascadia Mono"/>
          <w:sz w:val="20"/>
          <w:rFonts w:ascii="Cascadia Mono" w:hAnsi="Cascadia Mono" w:cs="Cascadia Mono" w:eastAsia="Cascadia Mono"/>
        </w:rPr>
        <w:t>role, joined_at, color</w:t>
      </w:r>
      <w:r>
        <w:rPr>
          <w:sz w:val="22"/>
        </w:rPr>
        <w:t>.</w:t>
      </w:r>
    </w:p>
    <w:p>
      <w:r>
        <w:rPr>
          <w:sz w:val="22"/>
        </w:rPr>
        <w:t xml:space="preserve">  - </w:t>
      </w:r>
      <w:r>
        <w:rPr>
          <w:rFonts w:ascii="Cascadia Mono" w:hAnsi="Cascadia Mono"/>
          <w:sz w:val="20"/>
          <w:rFonts w:ascii="Cascadia Mono" w:hAnsi="Cascadia Mono" w:cs="Cascadia Mono" w:eastAsia="Cascadia Mono"/>
        </w:rPr>
        <w:t>projects()</w:t>
      </w:r>
      <w:r>
        <w:rPr>
          <w:sz w:val="22"/>
        </w:rPr>
        <w:t xml:space="preserve"> — </w:t>
      </w:r>
      <w:r>
        <w:rPr>
          <w:rFonts w:ascii="Cascadia Mono" w:hAnsi="Cascadia Mono"/>
          <w:sz w:val="20"/>
          <w:rFonts w:ascii="Cascadia Mono" w:hAnsi="Cascadia Mono" w:cs="Cascadia Mono" w:eastAsia="Cascadia Mono"/>
        </w:rPr>
        <w:t>hasMany(Project)-&gt;latest()</w:t>
      </w:r>
      <w:r>
        <w:rPr>
          <w:sz w:val="22"/>
        </w:rPr>
        <w:t>.</w:t>
      </w:r>
    </w:p>
    <w:p>
      <w:r>
        <w:rPr>
          <w:sz w:val="22"/>
        </w:rPr>
        <w:t xml:space="preserve">  - </w:t>
      </w:r>
      <w:r>
        <w:rPr>
          <w:rFonts w:ascii="Cascadia Mono" w:hAnsi="Cascadia Mono"/>
          <w:sz w:val="20"/>
          <w:rFonts w:ascii="Cascadia Mono" w:hAnsi="Cascadia Mono" w:cs="Cascadia Mono" w:eastAsia="Cascadia Mono"/>
        </w:rPr>
        <w:t>invitations()</w:t>
      </w:r>
      <w:r>
        <w:rPr>
          <w:sz w:val="22"/>
        </w:rPr>
        <w:t xml:space="preserve"> — </w:t>
      </w:r>
      <w:r>
        <w:rPr>
          <w:rFonts w:ascii="Cascadia Mono" w:hAnsi="Cascadia Mono"/>
          <w:sz w:val="20"/>
          <w:rFonts w:ascii="Cascadia Mono" w:hAnsi="Cascadia Mono" w:cs="Cascadia Mono" w:eastAsia="Cascadia Mono"/>
        </w:rPr>
        <w:t>hasMany(WorkspaceInvitation)</w:t>
      </w:r>
      <w:r>
        <w:rPr>
          <w:sz w:val="22"/>
        </w:rPr>
        <w:t>.</w:t>
      </w:r>
    </w:p>
    <w:p>
      <w:r>
        <w:rPr>
          <w:sz w:val="22"/>
        </w:rPr>
        <w:t xml:space="preserve">  - </w:t>
      </w:r>
      <w:r>
        <w:rPr>
          <w:rFonts w:ascii="Cascadia Mono" w:hAnsi="Cascadia Mono"/>
          <w:sz w:val="20"/>
          <w:rFonts w:ascii="Cascadia Mono" w:hAnsi="Cascadia Mono" w:cs="Cascadia Mono" w:eastAsia="Cascadia Mono"/>
        </w:rPr>
        <w:t>tasks()</w:t>
      </w:r>
      <w:r>
        <w:rPr>
          <w:sz w:val="22"/>
        </w:rPr>
        <w:t xml:space="preserve"> — </w:t>
      </w:r>
      <w:r>
        <w:rPr>
          <w:rFonts w:ascii="Cascadia Mono" w:hAnsi="Cascadia Mono"/>
          <w:sz w:val="20"/>
          <w:rFonts w:ascii="Cascadia Mono" w:hAnsi="Cascadia Mono" w:cs="Cascadia Mono" w:eastAsia="Cascadia Mono"/>
        </w:rPr>
        <w:t>hasManyThrough(Task, Project)</w:t>
      </w:r>
      <w:r>
        <w:rPr>
          <w:sz w:val="22"/>
        </w:rPr>
        <w:t>.</w:t>
      </w:r>
    </w:p>
    <w:p>
      <w:r>
        <w:rPr>
          <w:sz w:val="22"/>
        </w:rPr>
        <w:t xml:space="preserve">  - </w:t>
      </w:r>
      <w:r>
        <w:rPr>
          <w:rFonts w:ascii="Cascadia Mono" w:hAnsi="Cascadia Mono"/>
          <w:sz w:val="20"/>
          <w:rFonts w:ascii="Cascadia Mono" w:hAnsi="Cascadia Mono" w:cs="Cascadia Mono" w:eastAsia="Cascadia Mono"/>
        </w:rPr>
        <w:t>githubInstallations()</w:t>
      </w:r>
      <w:r>
        <w:rPr>
          <w:sz w:val="22"/>
        </w:rPr>
        <w:t xml:space="preserve"> — </w:t>
      </w:r>
      <w:r>
        <w:rPr>
          <w:rFonts w:ascii="Cascadia Mono" w:hAnsi="Cascadia Mono"/>
          <w:sz w:val="20"/>
          <w:rFonts w:ascii="Cascadia Mono" w:hAnsi="Cascadia Mono" w:cs="Cascadia Mono" w:eastAsia="Cascadia Mono"/>
        </w:rPr>
        <w:t>hasMany(GitHubInstallation)</w:t>
      </w:r>
      <w:r>
        <w:rPr>
          <w:sz w:val="22"/>
        </w:rPr>
        <w:t>.</w:t>
      </w:r>
    </w:p>
    <w:p>
      <w:pPr>
        <w:pStyle w:val="Heading2"/>
      </w:pPr>
      <w:r>
        <w:rPr>
          <w:color w:val="0F3D5C"/>
        </w:rPr>
        <w:t>7.3 Model: `WorkspaceMember`</w:t>
      </w:r>
    </w:p>
    <w:p>
      <w:r>
        <w:rPr>
          <w:sz w:val="22"/>
        </w:rPr>
        <w:t xml:space="preserve">There is no </w:t>
      </w:r>
      <w:r>
        <w:rPr>
          <w:rFonts w:ascii="Cascadia Mono" w:hAnsi="Cascadia Mono"/>
          <w:sz w:val="20"/>
          <w:rFonts w:ascii="Cascadia Mono" w:hAnsi="Cascadia Mono" w:cs="Cascadia Mono" w:eastAsia="Cascadia Mono"/>
        </w:rPr>
        <w:t>WorkspaceMember</w:t>
      </w:r>
      <w:r>
        <w:rPr>
          <w:sz w:val="22"/>
        </w:rPr>
        <w:t xml:space="preserve"> model class — </w:t>
      </w:r>
      <w:r>
        <w:rPr>
          <w:rFonts w:ascii="Cascadia Mono" w:hAnsi="Cascadia Mono"/>
          <w:sz w:val="20"/>
          <w:rFonts w:ascii="Cascadia Mono" w:hAnsi="Cascadia Mono" w:cs="Cascadia Mono" w:eastAsia="Cascadia Mono"/>
        </w:rPr>
        <w:t>workspace_members</w:t>
      </w:r>
      <w:r>
        <w:rPr>
          <w:sz w:val="22"/>
        </w:rPr>
        <w:t xml:space="preserve"> is a pure pivot table. The </w:t>
      </w:r>
      <w:r>
        <w:rPr>
          <w:rFonts w:ascii="Cascadia Mono" w:hAnsi="Cascadia Mono"/>
          <w:sz w:val="20"/>
          <w:rFonts w:ascii="Cascadia Mono" w:hAnsi="Cascadia Mono" w:cs="Cascadia Mono" w:eastAsia="Cascadia Mono"/>
        </w:rPr>
        <w:t>belongsToMany</w:t>
      </w:r>
      <w:r>
        <w:rPr>
          <w:sz w:val="22"/>
        </w:rPr>
        <w:t xml:space="preserve"> relation on </w:t>
      </w:r>
      <w:r>
        <w:rPr>
          <w:rFonts w:ascii="Cascadia Mono" w:hAnsi="Cascadia Mono"/>
          <w:sz w:val="20"/>
          <w:rFonts w:ascii="Cascadia Mono" w:hAnsi="Cascadia Mono" w:cs="Cascadia Mono" w:eastAsia="Cascadia Mono"/>
        </w:rPr>
        <w:t>User</w:t>
      </w:r>
      <w:r>
        <w:rPr>
          <w:sz w:val="22"/>
        </w:rPr>
        <w:t xml:space="preserve"> and </w:t>
      </w:r>
      <w:r>
        <w:rPr>
          <w:rFonts w:ascii="Cascadia Mono" w:hAnsi="Cascadia Mono"/>
          <w:sz w:val="20"/>
          <w:rFonts w:ascii="Cascadia Mono" w:hAnsi="Cascadia Mono" w:cs="Cascadia Mono" w:eastAsia="Cascadia Mono"/>
        </w:rPr>
        <w:t>Workspace</w:t>
      </w:r>
      <w:r>
        <w:rPr>
          <w:sz w:val="22"/>
        </w:rPr>
        <w:t xml:space="preserve"> exposes pivot access via </w:t>
      </w:r>
      <w:r>
        <w:rPr>
          <w:rFonts w:ascii="Cascadia Mono" w:hAnsi="Cascadia Mono"/>
          <w:sz w:val="20"/>
          <w:rFonts w:ascii="Cascadia Mono" w:hAnsi="Cascadia Mono" w:cs="Cascadia Mono" w:eastAsia="Cascadia Mono"/>
        </w:rPr>
        <w:t>$user-&gt;pivot</w:t>
      </w:r>
      <w:r>
        <w:rPr>
          <w:sz w:val="22"/>
        </w:rPr>
        <w:t xml:space="preserve"> and </w:t>
      </w:r>
      <w:r>
        <w:rPr>
          <w:rFonts w:ascii="Cascadia Mono" w:hAnsi="Cascadia Mono"/>
          <w:sz w:val="20"/>
          <w:rFonts w:ascii="Cascadia Mono" w:hAnsi="Cascadia Mono" w:cs="Cascadia Mono" w:eastAsia="Cascadia Mono"/>
        </w:rPr>
        <w:t>$workspace-&gt;members()-&gt;find($id)-&gt;pivot</w:t>
      </w:r>
      <w:r>
        <w:rPr>
          <w:sz w:val="22"/>
        </w:rPr>
        <w:t xml:space="preserve">. Pivot columns are </w:t>
      </w:r>
      <w:r>
        <w:rPr>
          <w:rFonts w:ascii="Cascadia Mono" w:hAnsi="Cascadia Mono"/>
          <w:sz w:val="20"/>
          <w:rFonts w:ascii="Cascadia Mono" w:hAnsi="Cascadia Mono" w:cs="Cascadia Mono" w:eastAsia="Cascadia Mono"/>
        </w:rPr>
        <w:t>role</w:t>
      </w:r>
      <w:r>
        <w:rPr>
          <w:sz w:val="22"/>
        </w:rPr>
        <w:t xml:space="preserve"> (string, default </w:t>
      </w:r>
      <w:r>
        <w:rPr>
          <w:rFonts w:ascii="Cascadia Mono" w:hAnsi="Cascadia Mono"/>
          <w:sz w:val="20"/>
          <w:rFonts w:ascii="Cascadia Mono" w:hAnsi="Cascadia Mono" w:cs="Cascadia Mono" w:eastAsia="Cascadia Mono"/>
        </w:rPr>
        <w:t>'member'</w:t>
      </w:r>
      <w:r>
        <w:rPr>
          <w:sz w:val="22"/>
        </w:rPr>
        <w:t xml:space="preserve">), </w:t>
      </w:r>
      <w:r>
        <w:rPr>
          <w:rFonts w:ascii="Cascadia Mono" w:hAnsi="Cascadia Mono"/>
          <w:sz w:val="20"/>
          <w:rFonts w:ascii="Cascadia Mono" w:hAnsi="Cascadia Mono" w:cs="Cascadia Mono" w:eastAsia="Cascadia Mono"/>
        </w:rPr>
        <w:t>joined_at</w:t>
      </w:r>
      <w:r>
        <w:rPr>
          <w:sz w:val="22"/>
        </w:rPr>
        <w:t xml:space="preserve"> (timestamp), </w:t>
      </w:r>
      <w:r>
        <w:rPr>
          <w:rFonts w:ascii="Cascadia Mono" w:hAnsi="Cascadia Mono"/>
          <w:sz w:val="20"/>
          <w:rFonts w:ascii="Cascadia Mono" w:hAnsi="Cascadia Mono" w:cs="Cascadia Mono" w:eastAsia="Cascadia Mono"/>
        </w:rPr>
        <w:t>color</w:t>
      </w:r>
      <w:r>
        <w:rPr>
          <w:sz w:val="22"/>
        </w:rPr>
        <w:t xml:space="preserve"> (string, nullable, hex).</w:t>
      </w:r>
    </w:p>
    <w:p>
      <w:pPr>
        <w:pStyle w:val="Heading2"/>
      </w:pPr>
      <w:r>
        <w:rPr>
          <w:color w:val="0F3D5C"/>
        </w:rPr>
        <w:t>7.4 Model: `WorkspaceInvitation`</w:t>
      </w:r>
    </w:p>
    <w:p>
      <w:r>
        <w:rPr>
          <w:rFonts w:ascii="Cascadia Mono" w:hAnsi="Cascadia Mono"/>
          <w:sz w:val="20"/>
          <w:rFonts w:ascii="Cascadia Mono" w:hAnsi="Cascadia Mono" w:cs="Cascadia Mono" w:eastAsia="Cascadia Mono"/>
        </w:rPr>
        <w:t>app/Models/WorkspaceInvitation.php</w:t>
      </w:r>
    </w:p>
    <w:p>
      <w:r>
        <w:rPr>
          <w:sz w:val="22"/>
        </w:rPr>
        <w:t xml:space="preserve">- </w:t>
      </w:r>
      <w:r>
        <w:rPr>
          <w:rFonts w:ascii="Cascadia Mono" w:hAnsi="Cascadia Mono"/>
          <w:sz w:val="20"/>
          <w:rFonts w:ascii="Cascadia Mono" w:hAnsi="Cascadia Mono" w:cs="Cascadia Mono" w:eastAsia="Cascadia Mono"/>
        </w:rPr>
        <w:t>fillable</w:t>
      </w:r>
      <w:r>
        <w:rPr>
          <w:sz w:val="22"/>
        </w:rPr>
        <w:t xml:space="preserve">: </w:t>
      </w:r>
      <w:r>
        <w:rPr>
          <w:rFonts w:ascii="Cascadia Mono" w:hAnsi="Cascadia Mono"/>
          <w:sz w:val="20"/>
          <w:rFonts w:ascii="Cascadia Mono" w:hAnsi="Cascadia Mono" w:cs="Cascadia Mono" w:eastAsia="Cascadia Mono"/>
        </w:rPr>
        <w:t>workspace_id, inviter_id, email, token, role, status, expires_at</w:t>
      </w:r>
      <w:r>
        <w:rPr>
          <w:sz w:val="22"/>
        </w:rPr>
        <w:t>.</w:t>
      </w:r>
    </w:p>
    <w:p>
      <w:r>
        <w:rPr>
          <w:sz w:val="22"/>
        </w:rPr>
        <w:t xml:space="preserve">- </w:t>
      </w:r>
      <w:r>
        <w:rPr>
          <w:rFonts w:ascii="Cascadia Mono" w:hAnsi="Cascadia Mono"/>
          <w:sz w:val="20"/>
          <w:rFonts w:ascii="Cascadia Mono" w:hAnsi="Cascadia Mono" w:cs="Cascadia Mono" w:eastAsia="Cascadia Mono"/>
        </w:rPr>
        <w:t>cast</w:t>
      </w:r>
      <w:r>
        <w:rPr>
          <w:sz w:val="22"/>
        </w:rPr>
        <w:t xml:space="preserve">: </w:t>
      </w:r>
      <w:r>
        <w:rPr>
          <w:rFonts w:ascii="Cascadia Mono" w:hAnsi="Cascadia Mono"/>
          <w:sz w:val="20"/>
          <w:rFonts w:ascii="Cascadia Mono" w:hAnsi="Cascadia Mono" w:cs="Cascadia Mono" w:eastAsia="Cascadia Mono"/>
        </w:rPr>
        <w:t>expires_at → datetime</w:t>
      </w:r>
      <w:r>
        <w:rPr>
          <w:sz w:val="22"/>
        </w:rPr>
        <w:t>.</w:t>
      </w:r>
    </w:p>
    <w:p>
      <w:r>
        <w:rPr>
          <w:sz w:val="22"/>
        </w:rPr>
        <w:t>- Relations:</w:t>
      </w:r>
    </w:p>
    <w:p>
      <w:r>
        <w:rPr>
          <w:sz w:val="22"/>
        </w:rPr>
        <w:t xml:space="preserve">  - </w:t>
      </w:r>
      <w:r>
        <w:rPr>
          <w:rFonts w:ascii="Cascadia Mono" w:hAnsi="Cascadia Mono"/>
          <w:sz w:val="20"/>
          <w:rFonts w:ascii="Cascadia Mono" w:hAnsi="Cascadia Mono" w:cs="Cascadia Mono" w:eastAsia="Cascadia Mono"/>
        </w:rPr>
        <w:t>workspace()</w:t>
      </w:r>
      <w:r>
        <w:rPr>
          <w:sz w:val="22"/>
        </w:rPr>
        <w:t xml:space="preserve"> — </w:t>
      </w:r>
      <w:r>
        <w:rPr>
          <w:rFonts w:ascii="Cascadia Mono" w:hAnsi="Cascadia Mono"/>
          <w:sz w:val="20"/>
          <w:rFonts w:ascii="Cascadia Mono" w:hAnsi="Cascadia Mono" w:cs="Cascadia Mono" w:eastAsia="Cascadia Mono"/>
        </w:rPr>
        <w:t>belongsTo(Workspace)</w:t>
      </w:r>
      <w:r>
        <w:rPr>
          <w:sz w:val="22"/>
        </w:rPr>
        <w:t>.</w:t>
      </w:r>
    </w:p>
    <w:p>
      <w:r>
        <w:rPr>
          <w:sz w:val="22"/>
        </w:rPr>
        <w:t xml:space="preserve">  - </w:t>
      </w:r>
      <w:r>
        <w:rPr>
          <w:rFonts w:ascii="Cascadia Mono" w:hAnsi="Cascadia Mono"/>
          <w:sz w:val="20"/>
          <w:rFonts w:ascii="Cascadia Mono" w:hAnsi="Cascadia Mono" w:cs="Cascadia Mono" w:eastAsia="Cascadia Mono"/>
        </w:rPr>
        <w:t>inviter()</w:t>
      </w:r>
      <w:r>
        <w:rPr>
          <w:sz w:val="22"/>
        </w:rPr>
        <w:t xml:space="preserve"> — </w:t>
      </w:r>
      <w:r>
        <w:rPr>
          <w:rFonts w:ascii="Cascadia Mono" w:hAnsi="Cascadia Mono"/>
          <w:sz w:val="20"/>
          <w:rFonts w:ascii="Cascadia Mono" w:hAnsi="Cascadia Mono" w:cs="Cascadia Mono" w:eastAsia="Cascadia Mono"/>
        </w:rPr>
        <w:t>belongsTo(User, inviter_id)</w:t>
      </w:r>
      <w:r>
        <w:rPr>
          <w:sz w:val="22"/>
        </w:rPr>
        <w:t>.</w:t>
      </w:r>
    </w:p>
    <w:p>
      <w:r>
        <w:rPr>
          <w:sz w:val="22"/>
        </w:rPr>
        <w:t>Token is a 40-character random string (</w:t>
      </w:r>
      <w:r>
        <w:rPr>
          <w:rFonts w:ascii="Cascadia Mono" w:hAnsi="Cascadia Mono"/>
          <w:sz w:val="20"/>
          <w:rFonts w:ascii="Cascadia Mono" w:hAnsi="Cascadia Mono" w:cs="Cascadia Mono" w:eastAsia="Cascadia Mono"/>
        </w:rPr>
        <w:t>Str::random(40)</w:t>
      </w:r>
      <w:r>
        <w:rPr>
          <w:sz w:val="22"/>
        </w:rPr>
        <w:t xml:space="preserve">). Status is enum </w:t>
      </w:r>
      <w:r>
        <w:rPr>
          <w:rFonts w:ascii="Cascadia Mono" w:hAnsi="Cascadia Mono"/>
          <w:sz w:val="20"/>
          <w:rFonts w:ascii="Cascadia Mono" w:hAnsi="Cascadia Mono" w:cs="Cascadia Mono" w:eastAsia="Cascadia Mono"/>
        </w:rPr>
        <w:t>pending|accepted|declined</w:t>
      </w:r>
      <w:r>
        <w:rPr>
          <w:sz w:val="22"/>
        </w:rPr>
        <w:t xml:space="preserve">. Default </w:t>
      </w:r>
      <w:r>
        <w:rPr>
          <w:rFonts w:ascii="Cascadia Mono" w:hAnsi="Cascadia Mono"/>
          <w:sz w:val="20"/>
          <w:rFonts w:ascii="Cascadia Mono" w:hAnsi="Cascadia Mono" w:cs="Cascadia Mono" w:eastAsia="Cascadia Mono"/>
        </w:rPr>
        <w:t>expires_at = now()-&gt;addDays(7)</w:t>
      </w:r>
      <w:r>
        <w:rPr>
          <w:sz w:val="22"/>
        </w:rPr>
        <w:t>.</w:t>
      </w:r>
    </w:p>
    <w:p>
      <w:pPr>
        <w:pStyle w:val="Heading2"/>
      </w:pPr>
      <w:r>
        <w:rPr>
          <w:color w:val="0F3D5C"/>
        </w:rPr>
        <w:t>7.5 Controller: `WorkspaceController`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Route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index()</w:t>
            </w:r>
          </w:p>
        </w:tc>
        <w:tc>
          <w:tcPr>
            <w:tcW w:type="dxa" w:w="3216"/>
          </w:tcPr>
          <w:p>
            <w:r/>
            <w:r>
              <w:rPr>
                <w:rFonts w:ascii="Cascadia Mono" w:hAnsi="Cascadia Mono"/>
                <w:sz w:val="20"/>
                <w:rFonts w:ascii="Cascadia Mono" w:hAnsi="Cascadia Mono" w:cs="Cascadia Mono" w:eastAsia="Cascadia Mono"/>
              </w:rPr>
              <w:t>GET /workspaces</w:t>
            </w:r>
          </w:p>
        </w:tc>
        <w:tc>
          <w:tcPr>
            <w:tcW w:type="dxa" w:w="3216"/>
          </w:tcPr>
          <w:p>
            <w:r/>
            <w:r>
              <w:rPr>
                <w:sz w:val="22"/>
              </w:rPr>
              <w:t xml:space="preserve">Lists workspaces the current user is a member of, with </w:t>
            </w:r>
            <w:r>
              <w:rPr>
                <w:rFonts w:ascii="Cascadia Mono" w:hAnsi="Cascadia Mono"/>
                <w:sz w:val="20"/>
                <w:rFonts w:ascii="Cascadia Mono" w:hAnsi="Cascadia Mono" w:cs="Cascadia Mono" w:eastAsia="Cascadia Mono"/>
              </w:rPr>
              <w:t>members_count</w:t>
            </w:r>
            <w:r>
              <w:rPr>
                <w:sz w:val="22"/>
              </w:rPr>
              <w:t xml:space="preserve"> and </w:t>
            </w:r>
            <w:r>
              <w:rPr>
                <w:rFonts w:ascii="Cascadia Mono" w:hAnsi="Cascadia Mono"/>
                <w:sz w:val="20"/>
                <w:rFonts w:ascii="Cascadia Mono" w:hAnsi="Cascadia Mono" w:cs="Cascadia Mono" w:eastAsia="Cascadia Mono"/>
              </w:rPr>
              <w:t>projects_count</w:t>
            </w:r>
            <w:r>
              <w:rPr>
                <w:sz w:val="22"/>
              </w:rPr>
              <w:t xml:space="preserve">. Annotates each with the user's </w:t>
            </w:r>
            <w:r>
              <w:rPr>
                <w:rFonts w:ascii="Cascadia Mono" w:hAnsi="Cascadia Mono"/>
                <w:sz w:val="20"/>
                <w:rFonts w:ascii="Cascadia Mono" w:hAnsi="Cascadia Mono" w:cs="Cascadia Mono" w:eastAsia="Cascadia Mono"/>
              </w:rPr>
              <w:t>pivot.role</w:t>
            </w:r>
            <w:r>
              <w:rPr>
                <w:sz w:val="22"/>
              </w:rPr>
              <w:t xml:space="preserve"> (or </w:t>
            </w:r>
            <w:r>
              <w:rPr>
                <w:rFonts w:ascii="Cascadia Mono" w:hAnsi="Cascadia Mono"/>
                <w:sz w:val="20"/>
                <w:rFonts w:ascii="Cascadia Mono" w:hAnsi="Cascadia Mono" w:cs="Cascadia Mono" w:eastAsia="Cascadia Mono"/>
              </w:rPr>
              <w:t>'owner'</w:t>
            </w:r>
            <w:r>
              <w:rPr>
                <w:sz w:val="22"/>
              </w:rPr>
              <w:t xml:space="preserve"> if </w:t>
            </w:r>
            <w:r>
              <w:rPr>
                <w:rFonts w:ascii="Cascadia Mono" w:hAnsi="Cascadia Mono"/>
                <w:sz w:val="20"/>
                <w:rFonts w:ascii="Cascadia Mono" w:hAnsi="Cascadia Mono" w:cs="Cascadia Mono" w:eastAsia="Cascadia Mono"/>
              </w:rPr>
              <w:t>pivot</w:t>
            </w:r>
            <w:r>
              <w:rPr>
                <w:sz w:val="22"/>
              </w:rPr>
              <w:t xml:space="preserve"> is absent because the user is the workspace owner). Renders </w:t>
            </w:r>
            <w:r>
              <w:rPr>
                <w:rFonts w:ascii="Cascadia Mono" w:hAnsi="Cascadia Mono"/>
                <w:sz w:val="20"/>
                <w:rFonts w:ascii="Cascadia Mono" w:hAnsi="Cascadia Mono" w:cs="Cascadia Mono" w:eastAsia="Cascadia Mono"/>
              </w:rPr>
              <w:t>Workspace/Index.jsx</w:t>
            </w:r>
            <w:r>
              <w:rPr>
                <w:sz w:val="22"/>
              </w:rPr>
              <w:t>.</w:t>
            </w:r>
          </w:p>
        </w:tc>
      </w:tr>
      <w:tr>
        <w:tc>
          <w:tcPr>
            <w:tcW w:type="dxa" w:w="3216"/>
          </w:tcPr>
          <w:p>
            <w:r/>
            <w:r>
              <w:rPr>
                <w:rFonts w:ascii="Cascadia Mono" w:hAnsi="Cascadia Mono"/>
                <w:sz w:val="20"/>
                <w:rFonts w:ascii="Cascadia Mono" w:hAnsi="Cascadia Mono" w:cs="Cascadia Mono" w:eastAsia="Cascadia Mono"/>
              </w:rPr>
              <w:t>store(StoreWorkspaceRequest)</w:t>
            </w:r>
          </w:p>
        </w:tc>
        <w:tc>
          <w:tcPr>
            <w:tcW w:type="dxa" w:w="3216"/>
          </w:tcPr>
          <w:p>
            <w:r/>
            <w:r>
              <w:rPr>
                <w:rFonts w:ascii="Cascadia Mono" w:hAnsi="Cascadia Mono"/>
                <w:sz w:val="20"/>
                <w:rFonts w:ascii="Cascadia Mono" w:hAnsi="Cascadia Mono" w:cs="Cascadia Mono" w:eastAsia="Cascadia Mono"/>
              </w:rPr>
              <w:t>POST /workspaces</w:t>
            </w:r>
          </w:p>
        </w:tc>
        <w:tc>
          <w:tcPr>
            <w:tcW w:type="dxa" w:w="3216"/>
          </w:tcPr>
          <w:p>
            <w:r/>
            <w:r>
              <w:rPr>
                <w:rFonts w:ascii="Cascadia Mono" w:hAnsi="Cascadia Mono"/>
                <w:sz w:val="20"/>
                <w:rFonts w:ascii="Cascadia Mono" w:hAnsi="Cascadia Mono" w:cs="Cascadia Mono" w:eastAsia="Cascadia Mono"/>
              </w:rPr>
              <w:t>Workspace::create(['name', 'owner_id' =&gt; Auth::id()])</w:t>
            </w:r>
            <w:r>
              <w:rPr>
                <w:sz w:val="22"/>
              </w:rPr>
              <w:t xml:space="preserve">. Then </w:t>
            </w:r>
            <w:r>
              <w:rPr>
                <w:rFonts w:ascii="Cascadia Mono" w:hAnsi="Cascadia Mono"/>
                <w:sz w:val="20"/>
                <w:rFonts w:ascii="Cascadia Mono" w:hAnsi="Cascadia Mono" w:cs="Cascadia Mono" w:eastAsia="Cascadia Mono"/>
              </w:rPr>
              <w:t>members()-&gt;syncWithoutDetaching([Auth::id() =&gt; ['role' =&gt; 'owner', 'joined_at' =&gt; now()]])</w:t>
            </w:r>
            <w:r>
              <w:rPr>
                <w:sz w:val="22"/>
              </w:rPr>
              <w:t xml:space="preserve">. Redirects </w:t>
            </w:r>
            <w:r>
              <w:rPr>
                <w:rFonts w:ascii="Cascadia Mono" w:hAnsi="Cascadia Mono"/>
                <w:sz w:val="20"/>
                <w:rFonts w:ascii="Cascadia Mono" w:hAnsi="Cascadia Mono" w:cs="Cascadia Mono" w:eastAsia="Cascadia Mono"/>
              </w:rPr>
              <w:t>workspaces.index</w:t>
            </w:r>
            <w:r>
              <w:rPr>
                <w:sz w:val="22"/>
              </w:rPr>
              <w:t>.</w:t>
            </w:r>
          </w:p>
        </w:tc>
      </w:tr>
      <w:tr>
        <w:tc>
          <w:tcPr>
            <w:tcW w:type="dxa" w:w="3216"/>
          </w:tcPr>
          <w:p>
            <w:r/>
            <w:r>
              <w:rPr>
                <w:rFonts w:ascii="Cascadia Mono" w:hAnsi="Cascadia Mono"/>
                <w:sz w:val="20"/>
                <w:rFonts w:ascii="Cascadia Mono" w:hAnsi="Cascadia Mono" w:cs="Cascadia Mono" w:eastAsia="Cascadia Mono"/>
              </w:rPr>
              <w:t>show(Workspace)</w:t>
            </w:r>
          </w:p>
        </w:tc>
        <w:tc>
          <w:tcPr>
            <w:tcW w:type="dxa" w:w="3216"/>
          </w:tcPr>
          <w:p>
            <w:r/>
            <w:r>
              <w:rPr>
                <w:rFonts w:ascii="Cascadia Mono" w:hAnsi="Cascadia Mono"/>
                <w:sz w:val="20"/>
                <w:rFonts w:ascii="Cascadia Mono" w:hAnsi="Cascadia Mono" w:cs="Cascadia Mono" w:eastAsia="Cascadia Mono"/>
              </w:rPr>
              <w:t>GET /workspaces/{workspace}</w:t>
            </w:r>
          </w:p>
        </w:tc>
        <w:tc>
          <w:tcPr>
            <w:tcW w:type="dxa" w:w="3216"/>
          </w:tcPr>
          <w:p>
            <w:r/>
            <w:r>
              <w:rPr>
                <w:sz w:val="22"/>
              </w:rPr>
              <w:t xml:space="preserve">Member-gated; 403 if not a member. Loads </w:t>
            </w:r>
            <w:r>
              <w:rPr>
                <w:rFonts w:ascii="Cascadia Mono" w:hAnsi="Cascadia Mono"/>
                <w:sz w:val="20"/>
                <w:rFonts w:ascii="Cascadia Mono" w:hAnsi="Cascadia Mono" w:cs="Cascadia Mono" w:eastAsia="Cascadia Mono"/>
              </w:rPr>
              <w:t>members</w:t>
            </w:r>
            <w:r>
              <w:rPr>
                <w:sz w:val="22"/>
              </w:rPr>
              <w:t xml:space="preserve">, </w:t>
            </w:r>
            <w:r>
              <w:rPr>
                <w:rFonts w:ascii="Cascadia Mono" w:hAnsi="Cascadia Mono"/>
                <w:sz w:val="20"/>
                <w:rFonts w:ascii="Cascadia Mono" w:hAnsi="Cascadia Mono" w:cs="Cascadia Mono" w:eastAsia="Cascadia Mono"/>
              </w:rPr>
              <w:t>invitations</w:t>
            </w:r>
            <w:r>
              <w:rPr>
                <w:sz w:val="22"/>
              </w:rPr>
              <w:t xml:space="preserve">, </w:t>
            </w:r>
            <w:r>
              <w:rPr>
                <w:rFonts w:ascii="Cascadia Mono" w:hAnsi="Cascadia Mono"/>
                <w:sz w:val="20"/>
                <w:rFonts w:ascii="Cascadia Mono" w:hAnsi="Cascadia Mono" w:cs="Cascadia Mono" w:eastAsia="Cascadia Mono"/>
              </w:rPr>
              <w:t>projects</w:t>
            </w:r>
            <w:r>
              <w:rPr>
                <w:sz w:val="22"/>
              </w:rPr>
              <w:t xml:space="preserve"> (with </w:t>
            </w:r>
            <w:r>
              <w:rPr>
                <w:rFonts w:ascii="Cascadia Mono" w:hAnsi="Cascadia Mono"/>
                <w:sz w:val="20"/>
                <w:rFonts w:ascii="Cascadia Mono" w:hAnsi="Cascadia Mono" w:cs="Cascadia Mono" w:eastAsia="Cascadia Mono"/>
              </w:rPr>
              <w:t>tasks</w:t>
            </w:r>
            <w:r>
              <w:rPr>
                <w:sz w:val="22"/>
              </w:rPr>
              <w:t xml:space="preserve">). Builds </w:t>
            </w:r>
            <w:r>
              <w:rPr>
                <w:rFonts w:ascii="Cascadia Mono" w:hAnsi="Cascadia Mono"/>
                <w:sz w:val="20"/>
                <w:rFonts w:ascii="Cascadia Mono" w:hAnsi="Cascadia Mono" w:cs="Cascadia Mono" w:eastAsia="Cascadia Mono"/>
              </w:rPr>
              <w:t>$stats</w:t>
            </w:r>
            <w:r>
              <w:rPr>
                <w:sz w:val="22"/>
              </w:rPr>
              <w:t xml:space="preserve">: total tasks, workspace-wide </w:t>
            </w:r>
            <w:r>
              <w:rPr>
                <w:rFonts w:ascii="Cascadia Mono" w:hAnsi="Cascadia Mono"/>
                <w:sz w:val="20"/>
                <w:rFonts w:ascii="Cascadia Mono" w:hAnsi="Cascadia Mono" w:cs="Cascadia Mono" w:eastAsia="Cascadia Mono"/>
              </w:rPr>
              <w:t>status_counts</w:t>
            </w:r>
            <w:r>
              <w:rPr>
                <w:sz w:val="22"/>
              </w:rPr>
              <w:t>/</w:t>
            </w:r>
            <w:r>
              <w:rPr>
                <w:rFonts w:ascii="Cascadia Mono" w:hAnsi="Cascadia Mono"/>
                <w:sz w:val="20"/>
                <w:rFonts w:ascii="Cascadia Mono" w:hAnsi="Cascadia Mono" w:cs="Cascadia Mono" w:eastAsia="Cascadia Mono"/>
              </w:rPr>
              <w:t>priority_counts</w:t>
            </w:r>
            <w:r>
              <w:rPr>
                <w:sz w:val="22"/>
              </w:rPr>
              <w:t xml:space="preserve">, per-project stats. Renders </w:t>
            </w:r>
            <w:r>
              <w:rPr>
                <w:rFonts w:ascii="Cascadia Mono" w:hAnsi="Cascadia Mono"/>
                <w:sz w:val="20"/>
                <w:rFonts w:ascii="Cascadia Mono" w:hAnsi="Cascadia Mono" w:cs="Cascadia Mono" w:eastAsia="Cascadia Mono"/>
              </w:rPr>
              <w:t>Workspace/Show.jsx</w:t>
            </w:r>
            <w:r>
              <w:rPr>
                <w:sz w:val="22"/>
              </w:rPr>
              <w:t xml:space="preserve"> with </w:t>
            </w:r>
            <w:r>
              <w:rPr>
                <w:rFonts w:ascii="Cascadia Mono" w:hAnsi="Cascadia Mono"/>
                <w:sz w:val="20"/>
                <w:rFonts w:ascii="Cascadia Mono" w:hAnsi="Cascadia Mono" w:cs="Cascadia Mono" w:eastAsia="Cascadia Mono"/>
              </w:rPr>
              <w:t>defaultTab = ?tab=</w:t>
            </w:r>
            <w:r>
              <w:rPr>
                <w:sz w:val="22"/>
              </w:rPr>
              <w:t xml:space="preserve"> query param (default </w:t>
            </w:r>
            <w:r>
              <w:rPr>
                <w:rFonts w:ascii="Cascadia Mono" w:hAnsi="Cascadia Mono"/>
                <w:sz w:val="20"/>
                <w:rFonts w:ascii="Cascadia Mono" w:hAnsi="Cascadia Mono" w:cs="Cascadia Mono" w:eastAsia="Cascadia Mono"/>
              </w:rPr>
              <w:t>'insights'</w:t>
            </w:r>
            <w:r>
              <w:rPr>
                <w:sz w:val="22"/>
              </w:rPr>
              <w:t>).</w:t>
            </w:r>
          </w:p>
        </w:tc>
      </w:tr>
      <w:tr>
        <w:tc>
          <w:tcPr>
            <w:tcW w:type="dxa" w:w="3216"/>
          </w:tcPr>
          <w:p>
            <w:r/>
            <w:r>
              <w:rPr>
                <w:rFonts w:ascii="Cascadia Mono" w:hAnsi="Cascadia Mono"/>
                <w:sz w:val="20"/>
                <w:rFonts w:ascii="Cascadia Mono" w:hAnsi="Cascadia Mono" w:cs="Cascadia Mono" w:eastAsia="Cascadia Mono"/>
              </w:rPr>
              <w:t>edit(Workspace)</w:t>
            </w:r>
          </w:p>
        </w:tc>
        <w:tc>
          <w:tcPr>
            <w:tcW w:type="dxa" w:w="3216"/>
          </w:tcPr>
          <w:p>
            <w:r/>
            <w:r>
              <w:rPr>
                <w:rFonts w:ascii="Cascadia Mono" w:hAnsi="Cascadia Mono"/>
                <w:sz w:val="20"/>
                <w:rFonts w:ascii="Cascadia Mono" w:hAnsi="Cascadia Mono" w:cs="Cascadia Mono" w:eastAsia="Cascadia Mono"/>
              </w:rPr>
              <w:t>GET /workspaces/{workspace}/settings</w:t>
            </w:r>
          </w:p>
        </w:tc>
        <w:tc>
          <w:tcPr>
            <w:tcW w:type="dxa" w:w="3216"/>
          </w:tcPr>
          <w:p>
            <w:r/>
            <w:r>
              <w:rPr>
                <w:sz w:val="22"/>
              </w:rPr>
              <w:t xml:space="preserve">Member-gated. Redirects to </w:t>
            </w:r>
            <w:r>
              <w:rPr>
                <w:rFonts w:ascii="Cascadia Mono" w:hAnsi="Cascadia Mono"/>
                <w:sz w:val="20"/>
                <w:rFonts w:ascii="Cascadia Mono" w:hAnsi="Cascadia Mono" w:cs="Cascadia Mono" w:eastAsia="Cascadia Mono"/>
              </w:rPr>
              <w:t>workspaces.show?tab=settings</w:t>
            </w:r>
            <w:r>
              <w:rPr>
                <w:sz w:val="22"/>
              </w:rPr>
              <w:t xml:space="preserve"> — Inertia renders the settings tab inline rather than as a dedicated page.</w:t>
            </w:r>
          </w:p>
        </w:tc>
      </w:tr>
      <w:tr>
        <w:tc>
          <w:tcPr>
            <w:tcW w:type="dxa" w:w="3216"/>
          </w:tcPr>
          <w:p>
            <w:r/>
            <w:r>
              <w:rPr>
                <w:rFonts w:ascii="Cascadia Mono" w:hAnsi="Cascadia Mono"/>
                <w:sz w:val="20"/>
                <w:rFonts w:ascii="Cascadia Mono" w:hAnsi="Cascadia Mono" w:cs="Cascadia Mono" w:eastAsia="Cascadia Mono"/>
              </w:rPr>
              <w:t>update(UpdateWorkspaceRequest, Workspace)</w:t>
            </w:r>
          </w:p>
        </w:tc>
        <w:tc>
          <w:tcPr>
            <w:tcW w:type="dxa" w:w="3216"/>
          </w:tcPr>
          <w:p>
            <w:r/>
            <w:r>
              <w:rPr>
                <w:rFonts w:ascii="Cascadia Mono" w:hAnsi="Cascadia Mono"/>
                <w:sz w:val="20"/>
                <w:rFonts w:ascii="Cascadia Mono" w:hAnsi="Cascadia Mono" w:cs="Cascadia Mono" w:eastAsia="Cascadia Mono"/>
              </w:rPr>
              <w:t>PATCH /workspaces/{workspace}</w:t>
            </w:r>
          </w:p>
        </w:tc>
        <w:tc>
          <w:tcPr>
            <w:tcW w:type="dxa" w:w="3216"/>
          </w:tcPr>
          <w:p>
            <w:r/>
            <w:r>
              <w:rPr>
                <w:sz w:val="22"/>
              </w:rPr>
              <w:t xml:space="preserve">Owner-only. </w:t>
            </w:r>
            <w:r>
              <w:rPr>
                <w:rFonts w:ascii="Cascadia Mono" w:hAnsi="Cascadia Mono"/>
                <w:sz w:val="20"/>
                <w:rFonts w:ascii="Cascadia Mono" w:hAnsi="Cascadia Mono" w:cs="Cascadia Mono" w:eastAsia="Cascadia Mono"/>
              </w:rPr>
              <w:t>$workspace-&gt;update(['name' =&gt; $request-&gt;name])</w:t>
            </w:r>
            <w:r>
              <w:rPr>
                <w:sz w:val="22"/>
              </w:rPr>
              <w:t xml:space="preserve">. Redirects </w:t>
            </w:r>
            <w:r>
              <w:rPr>
                <w:rFonts w:ascii="Cascadia Mono" w:hAnsi="Cascadia Mono"/>
                <w:sz w:val="20"/>
                <w:rFonts w:ascii="Cascadia Mono" w:hAnsi="Cascadia Mono" w:cs="Cascadia Mono" w:eastAsia="Cascadia Mono"/>
              </w:rPr>
              <w:t>workspaces.show?tab=settings</w:t>
            </w:r>
            <w:r>
              <w:rPr>
                <w:sz w:val="22"/>
              </w:rPr>
              <w:t>.</w:t>
            </w:r>
          </w:p>
        </w:tc>
      </w:tr>
      <w:tr>
        <w:tc>
          <w:tcPr>
            <w:tcW w:type="dxa" w:w="3216"/>
          </w:tcPr>
          <w:p>
            <w:r/>
            <w:r>
              <w:rPr>
                <w:rFonts w:ascii="Cascadia Mono" w:hAnsi="Cascadia Mono"/>
                <w:sz w:val="20"/>
                <w:rFonts w:ascii="Cascadia Mono" w:hAnsi="Cascadia Mono" w:cs="Cascadia Mono" w:eastAsia="Cascadia Mono"/>
              </w:rPr>
              <w:t>destroy(Workspace)</w:t>
            </w:r>
          </w:p>
        </w:tc>
        <w:tc>
          <w:tcPr>
            <w:tcW w:type="dxa" w:w="3216"/>
          </w:tcPr>
          <w:p>
            <w:r/>
            <w:r>
              <w:rPr>
                <w:rFonts w:ascii="Cascadia Mono" w:hAnsi="Cascadia Mono"/>
                <w:sz w:val="20"/>
                <w:rFonts w:ascii="Cascadia Mono" w:hAnsi="Cascadia Mono" w:cs="Cascadia Mono" w:eastAsia="Cascadia Mono"/>
              </w:rPr>
              <w:t>DELETE /workspaces/{workspace}</w:t>
            </w:r>
          </w:p>
        </w:tc>
        <w:tc>
          <w:tcPr>
            <w:tcW w:type="dxa" w:w="3216"/>
          </w:tcPr>
          <w:p>
            <w:r/>
            <w:r>
              <w:rPr>
                <w:sz w:val="22"/>
              </w:rPr>
              <w:t xml:space="preserve">Owner-only. FK cascade handles projects/members/invitations/github_installations/github_repositories/etc. Redirects </w:t>
            </w:r>
            <w:r>
              <w:rPr>
                <w:rFonts w:ascii="Cascadia Mono" w:hAnsi="Cascadia Mono"/>
                <w:sz w:val="20"/>
                <w:rFonts w:ascii="Cascadia Mono" w:hAnsi="Cascadia Mono" w:cs="Cascadia Mono" w:eastAsia="Cascadia Mono"/>
              </w:rPr>
              <w:t>workspaces.index</w:t>
            </w:r>
            <w:r>
              <w:rPr>
                <w:sz w:val="22"/>
              </w:rPr>
              <w:t>.</w:t>
            </w:r>
          </w:p>
        </w:tc>
      </w:tr>
      <w:tr>
        <w:tc>
          <w:tcPr>
            <w:tcW w:type="dxa" w:w="3216"/>
          </w:tcPr>
          <w:p>
            <w:r/>
            <w:r>
              <w:rPr>
                <w:rFonts w:ascii="Cascadia Mono" w:hAnsi="Cascadia Mono"/>
                <w:sz w:val="20"/>
                <w:rFonts w:ascii="Cascadia Mono" w:hAnsi="Cascadia Mono" w:cs="Cascadia Mono" w:eastAsia="Cascadia Mono"/>
              </w:rPr>
              <w:t>updateMemberColor(Request, Workspace)</w:t>
            </w:r>
          </w:p>
        </w:tc>
        <w:tc>
          <w:tcPr>
            <w:tcW w:type="dxa" w:w="3216"/>
          </w:tcPr>
          <w:p>
            <w:r/>
            <w:r>
              <w:rPr>
                <w:rFonts w:ascii="Cascadia Mono" w:hAnsi="Cascadia Mono"/>
                <w:sz w:val="20"/>
                <w:rFonts w:ascii="Cascadia Mono" w:hAnsi="Cascadia Mono" w:cs="Cascadia Mono" w:eastAsia="Cascadia Mono"/>
              </w:rPr>
              <w:t>PATCH /workspaces/{workspace:slug}/preferences/color</w:t>
            </w:r>
          </w:p>
        </w:tc>
        <w:tc>
          <w:tcPr>
            <w:tcW w:type="dxa" w:w="3216"/>
          </w:tcPr>
          <w:p>
            <w:r/>
            <w:r>
              <w:rPr>
                <w:sz w:val="22"/>
              </w:rPr>
              <w:t xml:space="preserve">Member-gated. </w:t>
            </w:r>
            <w:r>
              <w:rPr>
                <w:rFonts w:ascii="Cascadia Mono" w:hAnsi="Cascadia Mono"/>
                <w:sz w:val="20"/>
                <w:rFonts w:ascii="Cascadia Mono" w:hAnsi="Cascadia Mono" w:cs="Cascadia Mono" w:eastAsia="Cascadia Mono"/>
              </w:rPr>
              <w:t>$workspace-&gt;members()-&gt;updateExistingPivot(Auth::id(), ['color' =&gt; $request-&gt;color])</w:t>
            </w:r>
            <w:r>
              <w:rPr>
                <w:sz w:val="22"/>
              </w:rPr>
              <w:t xml:space="preserve">. Redirects </w:t>
            </w:r>
            <w:r>
              <w:rPr>
                <w:rFonts w:ascii="Cascadia Mono" w:hAnsi="Cascadia Mono"/>
                <w:sz w:val="20"/>
                <w:rFonts w:ascii="Cascadia Mono" w:hAnsi="Cascadia Mono" w:cs="Cascadia Mono" w:eastAsia="Cascadia Mono"/>
              </w:rPr>
              <w:t>back()</w:t>
            </w:r>
            <w:r>
              <w:rPr>
                <w:sz w:val="22"/>
              </w:rPr>
              <w:t>.</w:t>
            </w:r>
          </w:p>
        </w:tc>
      </w:tr>
    </w:tbl>
    <w:p>
      <w:r>
        <w:rPr>
          <w:rFonts w:ascii="Cascadia Mono" w:hAnsi="Cascadia Mono"/>
          <w:sz w:val="20"/>
          <w:rFonts w:ascii="Cascadia Mono" w:hAnsi="Cascadia Mono" w:cs="Cascadia Mono" w:eastAsia="Cascadia Mono"/>
        </w:rPr>
        <w:t>Workspace/Index.jsx</w:t>
      </w:r>
      <w:r>
        <w:rPr>
          <w:sz w:val="22"/>
        </w:rPr>
        <w:t xml:space="preserve"> shows a workspace card grid with role badges, members-count avatars, project-count, and an "Open" link.</w:t>
      </w:r>
    </w:p>
    <w:p>
      <w:r>
        <w:rPr>
          <w:rFonts w:ascii="Cascadia Mono" w:hAnsi="Cascadia Mono"/>
          <w:sz w:val="20"/>
          <w:rFonts w:ascii="Cascadia Mono" w:hAnsi="Cascadia Mono" w:cs="Cascadia Mono" w:eastAsia="Cascadia Mono"/>
        </w:rPr>
        <w:t>Workspace/Show.jsx</w:t>
      </w:r>
      <w:r>
        <w:rPr>
          <w:sz w:val="22"/>
        </w:rPr>
        <w:t xml:space="preserve"> is the workspace dashboard with tabs:</w:t>
      </w:r>
    </w:p>
    <w:p>
      <w:r>
        <w:rPr>
          <w:sz w:val="22"/>
        </w:rPr>
        <w:t xml:space="preserve">- </w:t>
      </w:r>
      <w:r>
        <w:rPr>
          <w:sz w:val="22"/>
        </w:rPr>
        <w:t>Insights</w:t>
      </w:r>
      <w:r>
        <w:rPr>
          <w:sz w:val="22"/>
        </w:rPr>
        <w:t xml:space="preserve"> (default) — task counts, member activity, project grid.</w:t>
      </w:r>
    </w:p>
    <w:p>
      <w:r>
        <w:rPr>
          <w:sz w:val="22"/>
        </w:rPr>
        <w:t xml:space="preserve">- </w:t>
      </w:r>
      <w:r>
        <w:rPr>
          <w:sz w:val="22"/>
        </w:rPr>
        <w:t>Members</w:t>
      </w:r>
      <w:r>
        <w:rPr>
          <w:sz w:val="22"/>
        </w:rPr>
        <w:t xml:space="preserve"> — list of members with their colors, pending invitations, "Invite" button.</w:t>
      </w:r>
    </w:p>
    <w:p>
      <w:r>
        <w:rPr>
          <w:sz w:val="22"/>
        </w:rPr>
        <w:t xml:space="preserve">- </w:t>
      </w:r>
      <w:r>
        <w:rPr>
          <w:sz w:val="22"/>
        </w:rPr>
        <w:t>Integrations</w:t>
      </w:r>
      <w:r>
        <w:rPr>
          <w:sz w:val="22"/>
        </w:rPr>
        <w:t xml:space="preserve"> — GitHub App status, repository links.</w:t>
      </w:r>
    </w:p>
    <w:p>
      <w:r>
        <w:rPr>
          <w:sz w:val="22"/>
        </w:rPr>
        <w:t xml:space="preserve">- </w:t>
      </w:r>
      <w:r>
        <w:rPr>
          <w:sz w:val="22"/>
        </w:rPr>
        <w:t>Settings</w:t>
      </w:r>
      <w:r>
        <w:rPr>
          <w:sz w:val="22"/>
        </w:rPr>
        <w:t xml:space="preserve"> (owner only) — rename workspace, delete workspace, danger zone.</w:t>
      </w:r>
    </w:p>
    <w:p>
      <w:pPr>
        <w:pStyle w:val="Heading2"/>
      </w:pPr>
      <w:r>
        <w:rPr>
          <w:color w:val="0F3D5C"/>
        </w:rPr>
        <w:t>7.6 Controller: `InvitationController`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Route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store(StoreInvitationRequest, Workspace)</w:t>
            </w:r>
          </w:p>
        </w:tc>
        <w:tc>
          <w:tcPr>
            <w:tcW w:type="dxa" w:w="3216"/>
          </w:tcPr>
          <w:p>
            <w:r/>
            <w:r>
              <w:rPr>
                <w:rFonts w:ascii="Cascadia Mono" w:hAnsi="Cascadia Mono"/>
                <w:sz w:val="20"/>
                <w:rFonts w:ascii="Cascadia Mono" w:hAnsi="Cascadia Mono" w:cs="Cascadia Mono" w:eastAsia="Cascadia Mono"/>
              </w:rPr>
              <w:t>POST /workspaces/{workspace}/invitations</w:t>
            </w:r>
          </w:p>
        </w:tc>
        <w:tc>
          <w:tcPr>
            <w:tcW w:type="dxa" w:w="3216"/>
          </w:tcPr>
          <w:p>
            <w:r/>
            <w:r>
              <w:rPr>
                <w:sz w:val="22"/>
              </w:rPr>
              <w:t xml:space="preserve">Owner-only. Looks up user by email. If found and already a member, errors. Otherwise: </w:t>
            </w:r>
            <w:r>
              <w:rPr>
                <w:rFonts w:ascii="Cascadia Mono" w:hAnsi="Cascadia Mono"/>
                <w:sz w:val="20"/>
                <w:rFonts w:ascii="Cascadia Mono" w:hAnsi="Cascadia Mono" w:cs="Cascadia Mono" w:eastAsia="Cascadia Mono"/>
              </w:rPr>
              <w:t>Str::random(40)</w:t>
            </w:r>
            <w:r>
              <w:rPr>
                <w:sz w:val="22"/>
              </w:rPr>
              <w:t xml:space="preserve"> token, create </w:t>
            </w:r>
            <w:r>
              <w:rPr>
                <w:rFonts w:ascii="Cascadia Mono" w:hAnsi="Cascadia Mono"/>
                <w:sz w:val="20"/>
                <w:rFonts w:ascii="Cascadia Mono" w:hAnsi="Cascadia Mono" w:cs="Cascadia Mono" w:eastAsia="Cascadia Mono"/>
              </w:rPr>
              <w:t>WorkspaceInvitation(expires_at =&gt; now()-&gt;addDays(7))</w:t>
            </w:r>
            <w:r>
              <w:rPr>
                <w:sz w:val="22"/>
              </w:rPr>
              <w:t xml:space="preserve">. If target user exists, call </w:t>
            </w:r>
            <w:r>
              <w:rPr>
                <w:rFonts w:ascii="Cascadia Mono" w:hAnsi="Cascadia Mono"/>
                <w:sz w:val="20"/>
                <w:rFonts w:ascii="Cascadia Mono" w:hAnsi="Cascadia Mono" w:cs="Cascadia Mono" w:eastAsia="Cascadia Mono"/>
              </w:rPr>
              <w:t>Notifier::send($targetUser, 'workspace.invitation', [..., 'token', 'link' =&gt; "/invitations/{$token}"], $invitation)</w:t>
            </w:r>
            <w:r>
              <w:rPr>
                <w:sz w:val="22"/>
              </w:rPr>
              <w:t>.</w:t>
            </w:r>
          </w:p>
        </w:tc>
      </w:tr>
      <w:tr>
        <w:tc>
          <w:tcPr>
            <w:tcW w:type="dxa" w:w="3216"/>
          </w:tcPr>
          <w:p>
            <w:r/>
            <w:r>
              <w:rPr>
                <w:rFonts w:ascii="Cascadia Mono" w:hAnsi="Cascadia Mono"/>
                <w:sz w:val="20"/>
                <w:rFonts w:ascii="Cascadia Mono" w:hAnsi="Cascadia Mono" w:cs="Cascadia Mono" w:eastAsia="Cascadia Mono"/>
              </w:rPr>
              <w:t>show(string $token)</w:t>
            </w:r>
          </w:p>
        </w:tc>
        <w:tc>
          <w:tcPr>
            <w:tcW w:type="dxa" w:w="3216"/>
          </w:tcPr>
          <w:p>
            <w:r/>
            <w:r>
              <w:rPr>
                <w:rFonts w:ascii="Cascadia Mono" w:hAnsi="Cascadia Mono"/>
                <w:sz w:val="20"/>
                <w:rFonts w:ascii="Cascadia Mono" w:hAnsi="Cascadia Mono" w:cs="Cascadia Mono" w:eastAsia="Cascadia Mono"/>
              </w:rPr>
              <w:t>GET /invitations/accept/{token}</w:t>
            </w:r>
          </w:p>
        </w:tc>
        <w:tc>
          <w:tcPr>
            <w:tcW w:type="dxa" w:w="3216"/>
          </w:tcPr>
          <w:p>
            <w:r/>
            <w:r>
              <w:rPr>
                <w:sz w:val="22"/>
              </w:rPr>
              <w:t xml:space="preserve">Renders </w:t>
            </w:r>
            <w:r>
              <w:rPr>
                <w:rFonts w:ascii="Cascadia Mono" w:hAnsi="Cascadia Mono"/>
                <w:sz w:val="20"/>
                <w:rFonts w:ascii="Cascadia Mono" w:hAnsi="Cascadia Mono" w:cs="Cascadia Mono" w:eastAsia="Cascadia Mono"/>
              </w:rPr>
              <w:t>Workspace/InviteResponse.jsx</w:t>
            </w:r>
            <w:r>
              <w:rPr>
                <w:sz w:val="22"/>
              </w:rPr>
              <w:t xml:space="preserve">. Lookup filters </w:t>
            </w:r>
            <w:r>
              <w:rPr>
                <w:rFonts w:ascii="Cascadia Mono" w:hAnsi="Cascadia Mono"/>
                <w:sz w:val="20"/>
                <w:rFonts w:ascii="Cascadia Mono" w:hAnsi="Cascadia Mono" w:cs="Cascadia Mono" w:eastAsia="Cascadia Mono"/>
              </w:rPr>
              <w:t>status = pending AND expires_at &gt; now()</w:t>
            </w:r>
            <w:r>
              <w:rPr>
                <w:sz w:val="22"/>
              </w:rPr>
              <w:t>.</w:t>
            </w:r>
          </w:p>
        </w:tc>
      </w:tr>
      <w:tr>
        <w:tc>
          <w:tcPr>
            <w:tcW w:type="dxa" w:w="3216"/>
          </w:tcPr>
          <w:p>
            <w:r/>
            <w:r>
              <w:rPr>
                <w:rFonts w:ascii="Cascadia Mono" w:hAnsi="Cascadia Mono"/>
                <w:sz w:val="20"/>
                <w:rFonts w:ascii="Cascadia Mono" w:hAnsi="Cascadia Mono" w:cs="Cascadia Mono" w:eastAsia="Cascadia Mono"/>
              </w:rPr>
              <w:t>accept(string $token)</w:t>
            </w:r>
          </w:p>
        </w:tc>
        <w:tc>
          <w:tcPr>
            <w:tcW w:type="dxa" w:w="3216"/>
          </w:tcPr>
          <w:p>
            <w:r/>
            <w:r>
              <w:rPr>
                <w:rFonts w:ascii="Cascadia Mono" w:hAnsi="Cascadia Mono"/>
                <w:sz w:val="20"/>
                <w:rFonts w:ascii="Cascadia Mono" w:hAnsi="Cascadia Mono" w:cs="Cascadia Mono" w:eastAsia="Cascadia Mono"/>
              </w:rPr>
              <w:t>POST /invitations/accept/{token}</w:t>
            </w:r>
          </w:p>
        </w:tc>
        <w:tc>
          <w:tcPr>
            <w:tcW w:type="dxa" w:w="3216"/>
          </w:tcPr>
          <w:p>
            <w:r/>
            <w:r>
              <w:rPr>
                <w:sz w:val="22"/>
              </w:rPr>
              <w:t xml:space="preserve">Same lookup. </w:t>
            </w:r>
            <w:r>
              <w:rPr>
                <w:sz w:val="22"/>
              </w:rPr>
              <w:t>Not</w:t>
            </w:r>
            <w:r>
              <w:rPr>
                <w:sz w:val="22"/>
              </w:rPr>
              <w:t xml:space="preserve"> wrapped in </w:t>
            </w:r>
            <w:r>
              <w:rPr>
                <w:rFonts w:ascii="Cascadia Mono" w:hAnsi="Cascadia Mono"/>
                <w:sz w:val="20"/>
                <w:rFonts w:ascii="Cascadia Mono" w:hAnsi="Cascadia Mono" w:cs="Cascadia Mono" w:eastAsia="Cascadia Mono"/>
              </w:rPr>
              <w:t>DB::transaction</w:t>
            </w:r>
            <w:r>
              <w:rPr>
                <w:sz w:val="22"/>
              </w:rPr>
              <w:t xml:space="preserve"> (Neon pooled connections abort mid-tx and surface </w:t>
            </w:r>
            <w:r>
              <w:rPr>
                <w:rFonts w:ascii="Cascadia Mono" w:hAnsi="Cascadia Mono"/>
                <w:sz w:val="20"/>
                <w:rFonts w:ascii="Cascadia Mono" w:hAnsi="Cascadia Mono" w:cs="Cascadia Mono" w:eastAsia="Cascadia Mono"/>
              </w:rPr>
              <w:t>25P02</w:t>
            </w:r>
            <w:r>
              <w:rPr>
                <w:sz w:val="22"/>
              </w:rPr>
              <w:t xml:space="preserve">). Pick random color from 12-color palette. </w:t>
            </w:r>
            <w:r>
              <w:rPr>
                <w:rFonts w:ascii="Cascadia Mono" w:hAnsi="Cascadia Mono"/>
                <w:sz w:val="20"/>
                <w:rFonts w:ascii="Cascadia Mono" w:hAnsi="Cascadia Mono" w:cs="Cascadia Mono" w:eastAsia="Cascadia Mono"/>
              </w:rPr>
              <w:t>attach()</w:t>
            </w:r>
            <w:r>
              <w:rPr>
                <w:sz w:val="22"/>
              </w:rPr>
              <w:t xml:space="preserve"> if not already a member. Mark invitation </w:t>
            </w:r>
            <w:r>
              <w:rPr>
                <w:rFonts w:ascii="Cascadia Mono" w:hAnsi="Cascadia Mono"/>
                <w:sz w:val="20"/>
                <w:rFonts w:ascii="Cascadia Mono" w:hAnsi="Cascadia Mono" w:cs="Cascadia Mono" w:eastAsia="Cascadia Mono"/>
              </w:rPr>
              <w:t>status = accepted</w:t>
            </w:r>
            <w:r>
              <w:rPr>
                <w:sz w:val="22"/>
              </w:rPr>
              <w:t xml:space="preserve">. Mark matching </w:t>
            </w:r>
            <w:r>
              <w:rPr>
                <w:rFonts w:ascii="Cascadia Mono" w:hAnsi="Cascadia Mono"/>
                <w:sz w:val="20"/>
                <w:rFonts w:ascii="Cascadia Mono" w:hAnsi="Cascadia Mono" w:cs="Cascadia Mono" w:eastAsia="Cascadia Mono"/>
              </w:rPr>
              <w:t>Notification</w:t>
            </w:r>
            <w:r>
              <w:rPr>
                <w:sz w:val="22"/>
              </w:rPr>
              <w:t xml:space="preserve"> row read. Redirect </w:t>
            </w:r>
            <w:r>
              <w:rPr>
                <w:rFonts w:ascii="Cascadia Mono" w:hAnsi="Cascadia Mono"/>
                <w:sz w:val="20"/>
                <w:rFonts w:ascii="Cascadia Mono" w:hAnsi="Cascadia Mono" w:cs="Cascadia Mono" w:eastAsia="Cascadia Mono"/>
              </w:rPr>
              <w:t>workspaces.show</w:t>
            </w:r>
            <w:r>
              <w:rPr>
                <w:sz w:val="22"/>
              </w:rPr>
              <w:t>.</w:t>
            </w:r>
          </w:p>
        </w:tc>
      </w:tr>
      <w:tr>
        <w:tc>
          <w:tcPr>
            <w:tcW w:type="dxa" w:w="3216"/>
          </w:tcPr>
          <w:p>
            <w:r/>
            <w:r>
              <w:rPr>
                <w:rFonts w:ascii="Cascadia Mono" w:hAnsi="Cascadia Mono"/>
                <w:sz w:val="20"/>
                <w:rFonts w:ascii="Cascadia Mono" w:hAnsi="Cascadia Mono" w:cs="Cascadia Mono" w:eastAsia="Cascadia Mono"/>
              </w:rPr>
              <w:t>decline(string $token)</w:t>
            </w:r>
          </w:p>
        </w:tc>
        <w:tc>
          <w:tcPr>
            <w:tcW w:type="dxa" w:w="3216"/>
          </w:tcPr>
          <w:p>
            <w:r/>
            <w:r>
              <w:rPr>
                <w:rFonts w:ascii="Cascadia Mono" w:hAnsi="Cascadia Mono"/>
                <w:sz w:val="20"/>
                <w:rFonts w:ascii="Cascadia Mono" w:hAnsi="Cascadia Mono" w:cs="Cascadia Mono" w:eastAsia="Cascadia Mono"/>
              </w:rPr>
              <w:t>POST /invitations/decline/{token}</w:t>
            </w:r>
          </w:p>
        </w:tc>
        <w:tc>
          <w:tcPr>
            <w:tcW w:type="dxa" w:w="3216"/>
          </w:tcPr>
          <w:p>
            <w:r/>
            <w:r>
              <w:rPr>
                <w:sz w:val="22"/>
              </w:rPr>
              <w:t xml:space="preserve">Lookup (no </w:t>
            </w:r>
            <w:r>
              <w:rPr>
                <w:rFonts w:ascii="Cascadia Mono" w:hAnsi="Cascadia Mono"/>
                <w:sz w:val="20"/>
                <w:rFonts w:ascii="Cascadia Mono" w:hAnsi="Cascadia Mono" w:cs="Cascadia Mono" w:eastAsia="Cascadia Mono"/>
              </w:rPr>
              <w:t>expires_at</w:t>
            </w:r>
            <w:r>
              <w:rPr>
                <w:sz w:val="22"/>
              </w:rPr>
              <w:t xml:space="preserve"> check). Set </w:t>
            </w:r>
            <w:r>
              <w:rPr>
                <w:rFonts w:ascii="Cascadia Mono" w:hAnsi="Cascadia Mono"/>
                <w:sz w:val="20"/>
                <w:rFonts w:ascii="Cascadia Mono" w:hAnsi="Cascadia Mono" w:cs="Cascadia Mono" w:eastAsia="Cascadia Mono"/>
              </w:rPr>
              <w:t>status = declined</w:t>
            </w:r>
            <w:r>
              <w:rPr>
                <w:sz w:val="22"/>
              </w:rPr>
              <w:t xml:space="preserve">. Mark matching notification read. Redirect </w:t>
            </w:r>
            <w:r>
              <w:rPr>
                <w:rFonts w:ascii="Cascadia Mono" w:hAnsi="Cascadia Mono"/>
                <w:sz w:val="20"/>
                <w:rFonts w:ascii="Cascadia Mono" w:hAnsi="Cascadia Mono" w:cs="Cascadia Mono" w:eastAsia="Cascadia Mono"/>
              </w:rPr>
              <w:t>workspaces.index</w:t>
            </w:r>
            <w:r>
              <w:rPr>
                <w:sz w:val="22"/>
              </w:rPr>
              <w:t>.</w:t>
            </w:r>
          </w:p>
        </w:tc>
      </w:tr>
    </w:tbl>
    <w:p>
      <w:r>
        <w:rPr>
          <w:sz w:val="22"/>
        </w:rPr>
        <w:t xml:space="preserve">The 12-color palette (constant in the controller): </w:t>
      </w:r>
      <w:r>
        <w:rPr>
          <w:rFonts w:ascii="Cascadia Mono" w:hAnsi="Cascadia Mono"/>
          <w:sz w:val="20"/>
          <w:rFonts w:ascii="Cascadia Mono" w:hAnsi="Cascadia Mono" w:cs="Cascadia Mono" w:eastAsia="Cascadia Mono"/>
        </w:rPr>
        <w:t>#3b82f6</w:t>
      </w:r>
      <w:r>
        <w:rPr>
          <w:sz w:val="22"/>
        </w:rPr>
        <w:t xml:space="preserve">, </w:t>
      </w:r>
      <w:r>
        <w:rPr>
          <w:rFonts w:ascii="Cascadia Mono" w:hAnsi="Cascadia Mono"/>
          <w:sz w:val="20"/>
          <w:rFonts w:ascii="Cascadia Mono" w:hAnsi="Cascadia Mono" w:cs="Cascadia Mono" w:eastAsia="Cascadia Mono"/>
        </w:rPr>
        <w:t>#10b981</w:t>
      </w:r>
      <w:r>
        <w:rPr>
          <w:sz w:val="22"/>
        </w:rPr>
        <w:t xml:space="preserve">, </w:t>
      </w:r>
      <w:r>
        <w:rPr>
          <w:rFonts w:ascii="Cascadia Mono" w:hAnsi="Cascadia Mono"/>
          <w:sz w:val="20"/>
          <w:rFonts w:ascii="Cascadia Mono" w:hAnsi="Cascadia Mono" w:cs="Cascadia Mono" w:eastAsia="Cascadia Mono"/>
        </w:rPr>
        <w:t>#f59e0b</w:t>
      </w:r>
      <w:r>
        <w:rPr>
          <w:sz w:val="22"/>
        </w:rPr>
        <w:t xml:space="preserve">, </w:t>
      </w:r>
      <w:r>
        <w:rPr>
          <w:rFonts w:ascii="Cascadia Mono" w:hAnsi="Cascadia Mono"/>
          <w:sz w:val="20"/>
          <w:rFonts w:ascii="Cascadia Mono" w:hAnsi="Cascadia Mono" w:cs="Cascadia Mono" w:eastAsia="Cascadia Mono"/>
        </w:rPr>
        <w:t>#ef4444</w:t>
      </w:r>
      <w:r>
        <w:rPr>
          <w:sz w:val="22"/>
        </w:rPr>
        <w:t xml:space="preserve">, </w:t>
      </w:r>
      <w:r>
        <w:rPr>
          <w:rFonts w:ascii="Cascadia Mono" w:hAnsi="Cascadia Mono"/>
          <w:sz w:val="20"/>
          <w:rFonts w:ascii="Cascadia Mono" w:hAnsi="Cascadia Mono" w:cs="Cascadia Mono" w:eastAsia="Cascadia Mono"/>
        </w:rPr>
        <w:t>#8b5cf6</w:t>
      </w:r>
      <w:r>
        <w:rPr>
          <w:sz w:val="22"/>
        </w:rPr>
        <w:t xml:space="preserve">, </w:t>
      </w:r>
      <w:r>
        <w:rPr>
          <w:rFonts w:ascii="Cascadia Mono" w:hAnsi="Cascadia Mono"/>
          <w:sz w:val="20"/>
          <w:rFonts w:ascii="Cascadia Mono" w:hAnsi="Cascadia Mono" w:cs="Cascadia Mono" w:eastAsia="Cascadia Mono"/>
        </w:rPr>
        <w:t>#ec4899</w:t>
      </w:r>
      <w:r>
        <w:rPr>
          <w:sz w:val="22"/>
        </w:rPr>
        <w:t xml:space="preserve">, </w:t>
      </w:r>
      <w:r>
        <w:rPr>
          <w:rFonts w:ascii="Cascadia Mono" w:hAnsi="Cascadia Mono"/>
          <w:sz w:val="20"/>
          <w:rFonts w:ascii="Cascadia Mono" w:hAnsi="Cascadia Mono" w:cs="Cascadia Mono" w:eastAsia="Cascadia Mono"/>
        </w:rPr>
        <w:t>#14b8a6</w:t>
      </w:r>
      <w:r>
        <w:rPr>
          <w:sz w:val="22"/>
        </w:rPr>
        <w:t xml:space="preserve">, </w:t>
      </w:r>
      <w:r>
        <w:rPr>
          <w:rFonts w:ascii="Cascadia Mono" w:hAnsi="Cascadia Mono"/>
          <w:sz w:val="20"/>
          <w:rFonts w:ascii="Cascadia Mono" w:hAnsi="Cascadia Mono" w:cs="Cascadia Mono" w:eastAsia="Cascadia Mono"/>
        </w:rPr>
        <w:t>#f97316</w:t>
      </w:r>
      <w:r>
        <w:rPr>
          <w:sz w:val="22"/>
        </w:rPr>
        <w:t xml:space="preserve">, </w:t>
      </w:r>
      <w:r>
        <w:rPr>
          <w:rFonts w:ascii="Cascadia Mono" w:hAnsi="Cascadia Mono"/>
          <w:sz w:val="20"/>
          <w:rFonts w:ascii="Cascadia Mono" w:hAnsi="Cascadia Mono" w:cs="Cascadia Mono" w:eastAsia="Cascadia Mono"/>
        </w:rPr>
        <w:t>#6366f1</w:t>
      </w:r>
      <w:r>
        <w:rPr>
          <w:sz w:val="22"/>
        </w:rPr>
        <w:t xml:space="preserve">, </w:t>
      </w:r>
      <w:r>
        <w:rPr>
          <w:rFonts w:ascii="Cascadia Mono" w:hAnsi="Cascadia Mono"/>
          <w:sz w:val="20"/>
          <w:rFonts w:ascii="Cascadia Mono" w:hAnsi="Cascadia Mono" w:cs="Cascadia Mono" w:eastAsia="Cascadia Mono"/>
        </w:rPr>
        <w:t>#84cc16</w:t>
      </w:r>
      <w:r>
        <w:rPr>
          <w:sz w:val="22"/>
        </w:rPr>
        <w:t xml:space="preserve">, </w:t>
      </w:r>
      <w:r>
        <w:rPr>
          <w:rFonts w:ascii="Cascadia Mono" w:hAnsi="Cascadia Mono"/>
          <w:sz w:val="20"/>
          <w:rFonts w:ascii="Cascadia Mono" w:hAnsi="Cascadia Mono" w:cs="Cascadia Mono" w:eastAsia="Cascadia Mono"/>
        </w:rPr>
        <w:t>#06b6d4</w:t>
      </w:r>
      <w:r>
        <w:rPr>
          <w:sz w:val="22"/>
        </w:rPr>
        <w:t xml:space="preserve">, </w:t>
      </w:r>
      <w:r>
        <w:rPr>
          <w:rFonts w:ascii="Cascadia Mono" w:hAnsi="Cascadia Mono"/>
          <w:sz w:val="20"/>
          <w:rFonts w:ascii="Cascadia Mono" w:hAnsi="Cascadia Mono" w:cs="Cascadia Mono" w:eastAsia="Cascadia Mono"/>
        </w:rPr>
        <w:t>#a855f7</w:t>
      </w:r>
      <w:r>
        <w:rPr>
          <w:sz w:val="22"/>
        </w:rPr>
        <w:t>.</w:t>
      </w:r>
    </w:p>
    <w:p>
      <w:pPr>
        <w:pStyle w:val="Heading2"/>
      </w:pPr>
      <w:r>
        <w:rPr>
          <w:color w:val="0F3D5C"/>
        </w:rPr>
        <w:t>7.7 Frontend</w:t>
      </w:r>
    </w:p>
    <w:p>
      <w:pPr>
        <w:pStyle w:val="Heading3"/>
      </w:pPr>
      <w:r>
        <w:rPr>
          <w:color w:val="0F3D5C"/>
        </w:rPr>
        <w:t>`Workspace/Index.jsx`</w:t>
      </w:r>
    </w:p>
    <w:p>
      <w:r>
        <w:rPr>
          <w:rFonts w:ascii="Cascadia Mono" w:hAnsi="Cascadia Mono"/>
          <w:sz w:val="20"/>
          <w:rFonts w:ascii="Cascadia Mono" w:hAnsi="Cascadia Mono" w:cs="Cascadia Mono" w:eastAsia="Cascadia Mono"/>
        </w:rPr>
        <w:t>Workspace.Index.layout = (page) =&gt; &lt;AppLayout&gt;{page}&lt;/AppLayout&gt;</w:t>
      </w:r>
      <w:r>
        <w:rPr>
          <w:sz w:val="22"/>
        </w:rPr>
        <w:t xml:space="preserve">. Renders a grid of </w:t>
      </w:r>
      <w:r>
        <w:rPr>
          <w:rFonts w:ascii="Cascadia Mono" w:hAnsi="Cascadia Mono"/>
          <w:sz w:val="20"/>
          <w:rFonts w:ascii="Cascadia Mono" w:hAnsi="Cascadia Mono" w:cs="Cascadia Mono" w:eastAsia="Cascadia Mono"/>
        </w:rPr>
        <w:t>WorkspaceCard</w:t>
      </w:r>
      <w:r>
        <w:rPr>
          <w:sz w:val="22"/>
        </w:rPr>
        <w:t xml:space="preserve"> components. Each card has:</w:t>
      </w:r>
    </w:p>
    <w:p>
      <w:r>
        <w:rPr>
          <w:sz w:val="22"/>
        </w:rPr>
        <w:t xml:space="preserve">- A </w:t>
      </w:r>
      <w:r>
        <w:rPr>
          <w:sz w:val="22"/>
        </w:rPr>
        <w:t>workspace identicon</w:t>
      </w:r>
      <w:r>
        <w:rPr>
          <w:sz w:val="22"/>
        </w:rPr>
        <w:t xml:space="preserve"> (deterministic hash of the workspace name → geometric pattern, similar to GitHub's identicons).</w:t>
      </w:r>
    </w:p>
    <w:p>
      <w:r>
        <w:rPr>
          <w:sz w:val="22"/>
        </w:rPr>
        <w:t>- The workspace name + slug.</w:t>
      </w:r>
    </w:p>
    <w:p>
      <w:r>
        <w:rPr>
          <w:sz w:val="22"/>
        </w:rPr>
        <w:t>- Role badge (Owner / Member).</w:t>
      </w:r>
    </w:p>
    <w:p>
      <w:r>
        <w:rPr>
          <w:sz w:val="22"/>
        </w:rPr>
        <w:t>- Members count + Projects count.</w:t>
      </w:r>
    </w:p>
    <w:p>
      <w:r>
        <w:rPr>
          <w:sz w:val="22"/>
        </w:rPr>
        <w:t xml:space="preserve">- "Open" link → </w:t>
      </w:r>
      <w:r>
        <w:rPr>
          <w:rFonts w:ascii="Cascadia Mono" w:hAnsi="Cascadia Mono"/>
          <w:sz w:val="20"/>
          <w:rFonts w:ascii="Cascadia Mono" w:hAnsi="Cascadia Mono" w:cs="Cascadia Mono" w:eastAsia="Cascadia Mono"/>
        </w:rPr>
        <w:t>workspaces.show</w:t>
      </w:r>
      <w:r>
        <w:rPr>
          <w:sz w:val="22"/>
        </w:rPr>
        <w:t>.</w:t>
      </w:r>
    </w:p>
    <w:p>
      <w:r>
        <w:rPr>
          <w:sz w:val="22"/>
        </w:rPr>
        <w:t xml:space="preserve">A "New Workspace" button opens </w:t>
      </w:r>
      <w:r>
        <w:rPr>
          <w:rFonts w:ascii="Cascadia Mono" w:hAnsi="Cascadia Mono"/>
          <w:sz w:val="20"/>
          <w:rFonts w:ascii="Cascadia Mono" w:hAnsi="Cascadia Mono" w:cs="Cascadia Mono" w:eastAsia="Cascadia Mono"/>
        </w:rPr>
        <w:t>CreateWorkspaceModal</w:t>
      </w:r>
      <w:r>
        <w:rPr>
          <w:sz w:val="22"/>
        </w:rPr>
        <w:t>. Errors from Inertia (e.g. name already taken) surface as a banner.</w:t>
      </w:r>
    </w:p>
    <w:p>
      <w:pPr>
        <w:pStyle w:val="Heading3"/>
      </w:pPr>
      <w:r>
        <w:rPr>
          <w:color w:val="0F3D5C"/>
        </w:rPr>
        <w:t>`Workspace/Show.jsx`</w:t>
      </w:r>
    </w:p>
    <w:p>
      <w:r>
        <w:rPr>
          <w:sz w:val="22"/>
        </w:rPr>
        <w:t>The most complex workspace-level page. Tabs:</w:t>
      </w:r>
    </w:p>
    <w:p>
      <w:r>
        <w:rPr>
          <w:sz w:val="22"/>
        </w:rPr>
        <w:t xml:space="preserve">- </w:t>
      </w:r>
      <w:r>
        <w:rPr>
          <w:sz w:val="22"/>
        </w:rPr>
        <w:t>Insights</w:t>
      </w:r>
      <w:r>
        <w:rPr>
          <w:sz w:val="22"/>
        </w:rPr>
        <w:t xml:space="preserve"> — stat cards (total tasks, completed, in progress, blocked) + per-project stat breakdown + recent activity.</w:t>
      </w:r>
    </w:p>
    <w:p>
      <w:r>
        <w:rPr>
          <w:sz w:val="22"/>
        </w:rPr>
        <w:t xml:space="preserve">- </w:t>
      </w:r>
      <w:r>
        <w:rPr>
          <w:sz w:val="22"/>
        </w:rPr>
        <w:t>Members</w:t>
      </w:r>
      <w:r>
        <w:rPr>
          <w:sz w:val="22"/>
        </w:rPr>
        <w:t xml:space="preserve"> — list with avatar stack, color dot, role, joined date. Pending invitations show "Pending · expires in N days" with a "Resend" or "Revoke" button (owner only).</w:t>
      </w:r>
    </w:p>
    <w:p>
      <w:r>
        <w:rPr>
          <w:sz w:val="22"/>
        </w:rPr>
        <w:t xml:space="preserve">- </w:t>
      </w:r>
      <w:r>
        <w:rPr>
          <w:sz w:val="22"/>
        </w:rPr>
        <w:t>Integrations</w:t>
      </w:r>
      <w:r>
        <w:rPr>
          <w:sz w:val="22"/>
        </w:rPr>
        <w:t xml:space="preserve"> — if a GitHub installation exists for the workspace, shows the org/user avatar, account type, linked repositories count. CTA: "Connect GitHub" → </w:t>
      </w:r>
      <w:r>
        <w:rPr>
          <w:rFonts w:ascii="Cascadia Mono" w:hAnsi="Cascadia Mono"/>
          <w:sz w:val="20"/>
          <w:rFonts w:ascii="Cascadia Mono" w:hAnsi="Cascadia Mono" w:cs="Cascadia Mono" w:eastAsia="Cascadia Mono"/>
        </w:rPr>
        <w:t>workspaces.github.connect</w:t>
      </w:r>
      <w:r>
        <w:rPr>
          <w:sz w:val="22"/>
        </w:rPr>
        <w:t>.</w:t>
      </w:r>
    </w:p>
    <w:p>
      <w:r>
        <w:rPr>
          <w:sz w:val="22"/>
        </w:rPr>
        <w:t xml:space="preserve">- </w:t>
      </w:r>
      <w:r>
        <w:rPr>
          <w:sz w:val="22"/>
        </w:rPr>
        <w:t>Settings</w:t>
      </w:r>
      <w:r>
        <w:rPr>
          <w:sz w:val="22"/>
        </w:rPr>
        <w:t xml:space="preserve"> (owner only) — rename workspace + danger zone (delete workspace).</w:t>
      </w:r>
    </w:p>
    <w:p>
      <w:r>
        <w:rPr>
          <w:b/>
          <w:sz w:val="24"/>
        </w:rPr>
        <w:t>Echo subscriptions**: `window.Echo.join('project.${p.id}').listen('.TaskUpdated', ...).listen('.TaskDeleted', ...)` for every project in the workspace. Reloads via `router.reload({ preserveScroll: true })`.</w:t>
      </w:r>
    </w:p>
    <w:p>
      <w:pPr>
        <w:pStyle w:val="Heading3"/>
      </w:pPr>
      <w:r>
        <w:rPr>
          <w:color w:val="0F3D5C"/>
        </w:rPr>
        <w:t>`Workspace/InviteResponse.jsx`</w:t>
      </w:r>
    </w:p>
    <w:p>
      <w:r>
        <w:rPr>
          <w:sz w:val="22"/>
        </w:rPr>
        <w:t xml:space="preserve">Renders the invitation details: workspace name, inviter, role, expires-in. Two buttons: Accept → </w:t>
      </w:r>
      <w:r>
        <w:rPr>
          <w:rFonts w:ascii="Cascadia Mono" w:hAnsi="Cascadia Mono"/>
          <w:sz w:val="20"/>
          <w:rFonts w:ascii="Cascadia Mono" w:hAnsi="Cascadia Mono" w:cs="Cascadia Mono" w:eastAsia="Cascadia Mono"/>
        </w:rPr>
        <w:t>invitations.accept</w:t>
      </w:r>
      <w:r>
        <w:rPr>
          <w:sz w:val="22"/>
        </w:rPr>
        <w:t xml:space="preserve">; Decline → </w:t>
      </w:r>
      <w:r>
        <w:rPr>
          <w:rFonts w:ascii="Cascadia Mono" w:hAnsi="Cascadia Mono"/>
          <w:sz w:val="20"/>
          <w:rFonts w:ascii="Cascadia Mono" w:hAnsi="Cascadia Mono" w:cs="Cascadia Mono" w:eastAsia="Cascadia Mono"/>
        </w:rPr>
        <w:t>invitations.decline</w:t>
      </w:r>
      <w:r>
        <w:rPr>
          <w:sz w:val="22"/>
        </w:rPr>
        <w:t xml:space="preserve">. Layout uses </w:t>
      </w:r>
      <w:r>
        <w:rPr>
          <w:rFonts w:ascii="Cascadia Mono" w:hAnsi="Cascadia Mono"/>
          <w:sz w:val="20"/>
          <w:rFonts w:ascii="Cascadia Mono" w:hAnsi="Cascadia Mono" w:cs="Cascadia Mono" w:eastAsia="Cascadia Mono"/>
        </w:rPr>
        <w:t>AppLayout</w:t>
      </w:r>
      <w:r>
        <w:rPr>
          <w:sz w:val="22"/>
        </w:rPr>
        <w:t>.</w:t>
      </w:r>
    </w:p>
    <w:p>
      <w:pPr>
        <w:pStyle w:val="Heading2"/>
      </w:pPr>
      <w:r>
        <w:rPr>
          <w:color w:val="0F3D5C"/>
        </w:rPr>
        <w:t>7.8 Permissions Recap</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Action</w:t>
            </w:r>
          </w:p>
        </w:tc>
        <w:tc>
          <w:tcPr>
            <w:tcW w:type="dxa" w:w="3216"/>
          </w:tcPr>
          <w:p>
            <w:r/>
            <w:r>
              <w:rPr>
                <w:b/>
                <w:sz w:val="20"/>
              </w:rPr>
              <w:t>Owner</w:t>
            </w:r>
          </w:p>
        </w:tc>
        <w:tc>
          <w:tcPr>
            <w:tcW w:type="dxa" w:w="3216"/>
          </w:tcPr>
          <w:p>
            <w:r/>
            <w:r>
              <w:rPr>
                <w:b/>
                <w:sz w:val="20"/>
              </w:rPr>
              <w:t>Member</w:t>
            </w:r>
          </w:p>
        </w:tc>
      </w:tr>
      <w:tr>
        <w:tc>
          <w:tcPr>
            <w:tcW w:type="dxa" w:w="3216"/>
          </w:tcPr>
          <w:p>
            <w:r/>
            <w:r>
              <w:rPr>
                <w:sz w:val="22"/>
              </w:rPr>
              <w:t>View workspace</w:t>
            </w:r>
          </w:p>
        </w:tc>
        <w:tc>
          <w:tcPr>
            <w:tcW w:type="dxa" w:w="3216"/>
          </w:tcPr>
          <w:p>
            <w:r/>
            <w:r>
              <w:rPr>
                <w:sz w:val="22"/>
              </w:rPr>
              <w:t>✅</w:t>
            </w:r>
          </w:p>
        </w:tc>
        <w:tc>
          <w:tcPr>
            <w:tcW w:type="dxa" w:w="3216"/>
          </w:tcPr>
          <w:p>
            <w:r/>
            <w:r>
              <w:rPr>
                <w:sz w:val="22"/>
              </w:rPr>
              <w:t>✅</w:t>
            </w:r>
          </w:p>
        </w:tc>
      </w:tr>
      <w:tr>
        <w:tc>
          <w:tcPr>
            <w:tcW w:type="dxa" w:w="3216"/>
          </w:tcPr>
          <w:p>
            <w:r/>
            <w:r>
              <w:rPr>
                <w:sz w:val="22"/>
              </w:rPr>
              <w:t>Invite members</w:t>
            </w:r>
          </w:p>
        </w:tc>
        <w:tc>
          <w:tcPr>
            <w:tcW w:type="dxa" w:w="3216"/>
          </w:tcPr>
          <w:p>
            <w:r/>
            <w:r>
              <w:rPr>
                <w:sz w:val="22"/>
              </w:rPr>
              <w:t>✅</w:t>
            </w:r>
          </w:p>
        </w:tc>
        <w:tc>
          <w:tcPr>
            <w:tcW w:type="dxa" w:w="3216"/>
          </w:tcPr>
          <w:p>
            <w:r/>
            <w:r>
              <w:rPr>
                <w:sz w:val="22"/>
              </w:rPr>
              <w:t>❌</w:t>
            </w:r>
          </w:p>
        </w:tc>
      </w:tr>
      <w:tr>
        <w:tc>
          <w:tcPr>
            <w:tcW w:type="dxa" w:w="3216"/>
          </w:tcPr>
          <w:p>
            <w:r/>
            <w:r>
              <w:rPr>
                <w:sz w:val="22"/>
              </w:rPr>
              <w:t>Edit workspace name</w:t>
            </w:r>
          </w:p>
        </w:tc>
        <w:tc>
          <w:tcPr>
            <w:tcW w:type="dxa" w:w="3216"/>
          </w:tcPr>
          <w:p>
            <w:r/>
            <w:r>
              <w:rPr>
                <w:sz w:val="22"/>
              </w:rPr>
              <w:t>✅</w:t>
            </w:r>
          </w:p>
        </w:tc>
        <w:tc>
          <w:tcPr>
            <w:tcW w:type="dxa" w:w="3216"/>
          </w:tcPr>
          <w:p>
            <w:r/>
            <w:r>
              <w:rPr>
                <w:sz w:val="22"/>
              </w:rPr>
              <w:t>❌</w:t>
            </w:r>
          </w:p>
        </w:tc>
      </w:tr>
      <w:tr>
        <w:tc>
          <w:tcPr>
            <w:tcW w:type="dxa" w:w="3216"/>
          </w:tcPr>
          <w:p>
            <w:r/>
            <w:r>
              <w:rPr>
                <w:sz w:val="22"/>
              </w:rPr>
              <w:t>Delete workspace</w:t>
            </w:r>
          </w:p>
        </w:tc>
        <w:tc>
          <w:tcPr>
            <w:tcW w:type="dxa" w:w="3216"/>
          </w:tcPr>
          <w:p>
            <w:r/>
            <w:r>
              <w:rPr>
                <w:sz w:val="22"/>
              </w:rPr>
              <w:t>✅</w:t>
            </w:r>
          </w:p>
        </w:tc>
        <w:tc>
          <w:tcPr>
            <w:tcW w:type="dxa" w:w="3216"/>
          </w:tcPr>
          <w:p>
            <w:r/>
            <w:r>
              <w:rPr>
                <w:sz w:val="22"/>
              </w:rPr>
              <w:t>❌</w:t>
            </w:r>
          </w:p>
        </w:tc>
      </w:tr>
      <w:tr>
        <w:tc>
          <w:tcPr>
            <w:tcW w:type="dxa" w:w="3216"/>
          </w:tcPr>
          <w:p>
            <w:r/>
            <w:r>
              <w:rPr>
                <w:sz w:val="22"/>
              </w:rPr>
              <w:t>Create project</w:t>
            </w:r>
          </w:p>
        </w:tc>
        <w:tc>
          <w:tcPr>
            <w:tcW w:type="dxa" w:w="3216"/>
          </w:tcPr>
          <w:p>
            <w:r/>
            <w:r>
              <w:rPr>
                <w:sz w:val="22"/>
              </w:rPr>
              <w:t>✅</w:t>
            </w:r>
          </w:p>
        </w:tc>
        <w:tc>
          <w:tcPr>
            <w:tcW w:type="dxa" w:w="3216"/>
          </w:tcPr>
          <w:p>
            <w:r/>
            <w:r>
              <w:rPr>
                <w:sz w:val="22"/>
              </w:rPr>
              <w:t>✅</w:t>
            </w:r>
          </w:p>
        </w:tc>
      </w:tr>
      <w:tr>
        <w:tc>
          <w:tcPr>
            <w:tcW w:type="dxa" w:w="3216"/>
          </w:tcPr>
          <w:p>
            <w:r/>
            <w:r>
              <w:rPr>
                <w:sz w:val="22"/>
              </w:rPr>
              <w:t>Edit project name</w:t>
            </w:r>
          </w:p>
        </w:tc>
        <w:tc>
          <w:tcPr>
            <w:tcW w:type="dxa" w:w="3216"/>
          </w:tcPr>
          <w:p>
            <w:r/>
            <w:r>
              <w:rPr>
                <w:sz w:val="22"/>
              </w:rPr>
              <w:t>✅</w:t>
            </w:r>
          </w:p>
        </w:tc>
        <w:tc>
          <w:tcPr>
            <w:tcW w:type="dxa" w:w="3216"/>
          </w:tcPr>
          <w:p>
            <w:r/>
            <w:r>
              <w:rPr>
                <w:sz w:val="22"/>
              </w:rPr>
              <w:t>❌</w:t>
            </w:r>
          </w:p>
        </w:tc>
      </w:tr>
      <w:tr>
        <w:tc>
          <w:tcPr>
            <w:tcW w:type="dxa" w:w="3216"/>
          </w:tcPr>
          <w:p>
            <w:r/>
            <w:r>
              <w:rPr>
                <w:sz w:val="22"/>
              </w:rPr>
              <w:t>Delete project</w:t>
            </w:r>
          </w:p>
        </w:tc>
        <w:tc>
          <w:tcPr>
            <w:tcW w:type="dxa" w:w="3216"/>
          </w:tcPr>
          <w:p>
            <w:r/>
            <w:r>
              <w:rPr>
                <w:sz w:val="22"/>
              </w:rPr>
              <w:t>✅</w:t>
            </w:r>
          </w:p>
        </w:tc>
        <w:tc>
          <w:tcPr>
            <w:tcW w:type="dxa" w:w="3216"/>
          </w:tcPr>
          <w:p>
            <w:r/>
            <w:r>
              <w:rPr>
                <w:sz w:val="22"/>
              </w:rPr>
              <w:t>❌</w:t>
            </w:r>
          </w:p>
        </w:tc>
      </w:tr>
      <w:tr>
        <w:tc>
          <w:tcPr>
            <w:tcW w:type="dxa" w:w="3216"/>
          </w:tcPr>
          <w:p>
            <w:r/>
            <w:r>
              <w:rPr>
                <w:sz w:val="22"/>
              </w:rPr>
              <w:t>Create task</w:t>
            </w:r>
          </w:p>
        </w:tc>
        <w:tc>
          <w:tcPr>
            <w:tcW w:type="dxa" w:w="3216"/>
          </w:tcPr>
          <w:p>
            <w:r/>
            <w:r>
              <w:rPr>
                <w:sz w:val="22"/>
              </w:rPr>
              <w:t>✅</w:t>
            </w:r>
          </w:p>
        </w:tc>
        <w:tc>
          <w:tcPr>
            <w:tcW w:type="dxa" w:w="3216"/>
          </w:tcPr>
          <w:p>
            <w:r/>
            <w:r>
              <w:rPr>
                <w:sz w:val="22"/>
              </w:rPr>
              <w:t>✅</w:t>
            </w:r>
          </w:p>
        </w:tc>
      </w:tr>
      <w:tr>
        <w:tc>
          <w:tcPr>
            <w:tcW w:type="dxa" w:w="3216"/>
          </w:tcPr>
          <w:p>
            <w:r/>
            <w:r>
              <w:rPr>
                <w:sz w:val="22"/>
              </w:rPr>
              <w:t>Edit task</w:t>
            </w:r>
          </w:p>
        </w:tc>
        <w:tc>
          <w:tcPr>
            <w:tcW w:type="dxa" w:w="3216"/>
          </w:tcPr>
          <w:p>
            <w:r/>
            <w:r>
              <w:rPr>
                <w:sz w:val="22"/>
              </w:rPr>
              <w:t>✅</w:t>
            </w:r>
          </w:p>
        </w:tc>
        <w:tc>
          <w:tcPr>
            <w:tcW w:type="dxa" w:w="3216"/>
          </w:tcPr>
          <w:p>
            <w:r/>
            <w:r>
              <w:rPr>
                <w:sz w:val="22"/>
              </w:rPr>
              <w:t>✅</w:t>
            </w:r>
          </w:p>
        </w:tc>
      </w:tr>
      <w:tr>
        <w:tc>
          <w:tcPr>
            <w:tcW w:type="dxa" w:w="3216"/>
          </w:tcPr>
          <w:p>
            <w:r/>
            <w:r>
              <w:rPr>
                <w:sz w:val="22"/>
              </w:rPr>
              <w:t>Delete task</w:t>
            </w:r>
          </w:p>
        </w:tc>
        <w:tc>
          <w:tcPr>
            <w:tcW w:type="dxa" w:w="3216"/>
          </w:tcPr>
          <w:p>
            <w:r/>
            <w:r>
              <w:rPr>
                <w:sz w:val="22"/>
              </w:rPr>
              <w:t>✅</w:t>
            </w:r>
          </w:p>
        </w:tc>
        <w:tc>
          <w:tcPr>
            <w:tcW w:type="dxa" w:w="3216"/>
          </w:tcPr>
          <w:p>
            <w:r/>
            <w:r>
              <w:rPr>
                <w:sz w:val="22"/>
              </w:rPr>
              <w:t>✅</w:t>
            </w:r>
          </w:p>
        </w:tc>
      </w:tr>
      <w:tr>
        <w:tc>
          <w:tcPr>
            <w:tcW w:type="dxa" w:w="3216"/>
          </w:tcPr>
          <w:p>
            <w:r/>
            <w:r>
              <w:rPr>
                <w:sz w:val="22"/>
              </w:rPr>
              <w:t>Pin thread</w:t>
            </w:r>
          </w:p>
        </w:tc>
        <w:tc>
          <w:tcPr>
            <w:tcW w:type="dxa" w:w="3216"/>
          </w:tcPr>
          <w:p>
            <w:r/>
            <w:r>
              <w:rPr>
                <w:sz w:val="22"/>
              </w:rPr>
              <w:t>✅</w:t>
            </w:r>
          </w:p>
        </w:tc>
        <w:tc>
          <w:tcPr>
            <w:tcW w:type="dxa" w:w="3216"/>
          </w:tcPr>
          <w:p>
            <w:r/>
            <w:r>
              <w:rPr>
                <w:sz w:val="22"/>
              </w:rPr>
              <w:t>❌</w:t>
            </w:r>
          </w:p>
        </w:tc>
      </w:tr>
      <w:tr>
        <w:tc>
          <w:tcPr>
            <w:tcW w:type="dxa" w:w="3216"/>
          </w:tcPr>
          <w:p>
            <w:r/>
            <w:r>
              <w:rPr>
                <w:sz w:val="22"/>
              </w:rPr>
              <w:t>Manage labels</w:t>
            </w:r>
          </w:p>
        </w:tc>
        <w:tc>
          <w:tcPr>
            <w:tcW w:type="dxa" w:w="3216"/>
          </w:tcPr>
          <w:p>
            <w:r/>
            <w:r>
              <w:rPr>
                <w:sz w:val="22"/>
              </w:rPr>
              <w:t>✅</w:t>
            </w:r>
          </w:p>
        </w:tc>
        <w:tc>
          <w:tcPr>
            <w:tcW w:type="dxa" w:w="3216"/>
          </w:tcPr>
          <w:p>
            <w:r/>
            <w:r>
              <w:rPr>
                <w:sz w:val="22"/>
              </w:rPr>
              <w:t>❌</w:t>
            </w:r>
          </w:p>
        </w:tc>
      </w:tr>
      <w:tr>
        <w:tc>
          <w:tcPr>
            <w:tcW w:type="dxa" w:w="3216"/>
          </w:tcPr>
          <w:p>
            <w:r/>
            <w:r>
              <w:rPr>
                <w:sz w:val="22"/>
              </w:rPr>
              <w:t>Update own accent color</w:t>
            </w:r>
          </w:p>
        </w:tc>
        <w:tc>
          <w:tcPr>
            <w:tcW w:type="dxa" w:w="3216"/>
          </w:tcPr>
          <w:p>
            <w:r/>
            <w:r>
              <w:rPr>
                <w:sz w:val="22"/>
              </w:rPr>
              <w:t>✅</w:t>
            </w:r>
          </w:p>
        </w:tc>
        <w:tc>
          <w:tcPr>
            <w:tcW w:type="dxa" w:w="3216"/>
          </w:tcPr>
          <w:p>
            <w:r/>
            <w:r>
              <w:rPr>
                <w:sz w:val="22"/>
              </w:rPr>
              <w:t>✅</w:t>
            </w:r>
          </w:p>
        </w:tc>
      </w:tr>
    </w:tbl>
    <w:p>
      <w:pPr>
        <w:pStyle w:val="Heading2"/>
      </w:pPr>
      <w:r>
        <w:rPr>
          <w:color w:val="0F3D5C"/>
        </w:rPr>
        <w:t>7.9 Evidence</w:t>
      </w:r>
    </w:p>
    <w:p>
      <w:r>
        <w:rPr>
          <w:sz w:val="22"/>
        </w:rPr>
        <w:t xml:space="preserve">- </w:t>
      </w:r>
      <w:r>
        <w:rPr>
          <w:rFonts w:ascii="Cascadia Mono" w:hAnsi="Cascadia Mono"/>
          <w:sz w:val="20"/>
          <w:rFonts w:ascii="Cascadia Mono" w:hAnsi="Cascadia Mono" w:cs="Cascadia Mono" w:eastAsia="Cascadia Mono"/>
        </w:rPr>
        <w:t>app/Models/Workspace.php</w:t>
      </w:r>
      <w:r>
        <w:rPr>
          <w:sz w:val="22"/>
        </w:rPr>
        <w:t xml:space="preserve">, </w:t>
      </w:r>
      <w:r>
        <w:rPr>
          <w:rFonts w:ascii="Cascadia Mono" w:hAnsi="Cascadia Mono"/>
          <w:sz w:val="20"/>
          <w:rFonts w:ascii="Cascadia Mono" w:hAnsi="Cascadia Mono" w:cs="Cascadia Mono" w:eastAsia="Cascadia Mono"/>
        </w:rPr>
        <w:t>app/Models/WorkspaceInvitation.php</w:t>
      </w:r>
    </w:p>
    <w:p>
      <w:r>
        <w:rPr>
          <w:sz w:val="22"/>
        </w:rPr>
        <w:t xml:space="preserve">- </w:t>
      </w:r>
      <w:r>
        <w:rPr>
          <w:rFonts w:ascii="Cascadia Mono" w:hAnsi="Cascadia Mono"/>
          <w:sz w:val="20"/>
          <w:rFonts w:ascii="Cascadia Mono" w:hAnsi="Cascadia Mono" w:cs="Cascadia Mono" w:eastAsia="Cascadia Mono"/>
        </w:rPr>
        <w:t>app/Http/Controllers/WorkspaceController.php</w:t>
      </w:r>
      <w:r>
        <w:rPr>
          <w:sz w:val="22"/>
        </w:rPr>
        <w:t xml:space="preserve">, </w:t>
      </w:r>
      <w:r>
        <w:rPr>
          <w:rFonts w:ascii="Cascadia Mono" w:hAnsi="Cascadia Mono"/>
          <w:sz w:val="20"/>
          <w:rFonts w:ascii="Cascadia Mono" w:hAnsi="Cascadia Mono" w:cs="Cascadia Mono" w:eastAsia="Cascadia Mono"/>
        </w:rPr>
        <w:t>app/Http/Controllers/InvitationController.php</w:t>
      </w:r>
    </w:p>
    <w:p>
      <w:r>
        <w:rPr>
          <w:sz w:val="22"/>
        </w:rPr>
        <w:t xml:space="preserve">- </w:t>
      </w:r>
      <w:r>
        <w:rPr>
          <w:rFonts w:ascii="Cascadia Mono" w:hAnsi="Cascadia Mono"/>
          <w:sz w:val="20"/>
          <w:rFonts w:ascii="Cascadia Mono" w:hAnsi="Cascadia Mono" w:cs="Cascadia Mono" w:eastAsia="Cascadia Mono"/>
        </w:rPr>
        <w:t>routes/web.php</w:t>
      </w:r>
      <w:r>
        <w:rPr>
          <w:sz w:val="22"/>
        </w:rPr>
        <w:t xml:space="preserve"> — workspace + invitation routes</w:t>
      </w:r>
    </w:p>
    <w:p>
      <w:r>
        <w:rPr>
          <w:sz w:val="22"/>
        </w:rPr>
        <w:t xml:space="preserve">- </w:t>
      </w:r>
      <w:r>
        <w:rPr>
          <w:rFonts w:ascii="Cascadia Mono" w:hAnsi="Cascadia Mono"/>
          <w:sz w:val="20"/>
          <w:rFonts w:ascii="Cascadia Mono" w:hAnsi="Cascadia Mono" w:cs="Cascadia Mono" w:eastAsia="Cascadia Mono"/>
        </w:rPr>
        <w:t>database/migrations/2026_04_04_175139_create_workspaces_table.php</w:t>
      </w:r>
    </w:p>
    <w:p>
      <w:r>
        <w:rPr>
          <w:sz w:val="22"/>
        </w:rPr>
        <w:t xml:space="preserve">- </w:t>
      </w:r>
      <w:r>
        <w:rPr>
          <w:rFonts w:ascii="Cascadia Mono" w:hAnsi="Cascadia Mono"/>
          <w:sz w:val="20"/>
          <w:rFonts w:ascii="Cascadia Mono" w:hAnsi="Cascadia Mono" w:cs="Cascadia Mono" w:eastAsia="Cascadia Mono"/>
        </w:rPr>
        <w:t>database/migrations/2026_04_06_094348_create_workspace_members_table.php</w:t>
      </w:r>
    </w:p>
    <w:p>
      <w:r>
        <w:rPr>
          <w:sz w:val="22"/>
        </w:rPr>
        <w:t xml:space="preserve">- </w:t>
      </w:r>
      <w:r>
        <w:rPr>
          <w:rFonts w:ascii="Cascadia Mono" w:hAnsi="Cascadia Mono"/>
          <w:sz w:val="20"/>
          <w:rFonts w:ascii="Cascadia Mono" w:hAnsi="Cascadia Mono" w:cs="Cascadia Mono" w:eastAsia="Cascadia Mono"/>
        </w:rPr>
        <w:t>database/migrations/2026_04_06_094349_create_workspace_invitations_table.php</w:t>
      </w:r>
    </w:p>
    <w:p>
      <w:r>
        <w:rPr>
          <w:sz w:val="22"/>
        </w:rPr>
        <w:t xml:space="preserve">- </w:t>
      </w:r>
      <w:r>
        <w:rPr>
          <w:rFonts w:ascii="Cascadia Mono" w:hAnsi="Cascadia Mono"/>
          <w:sz w:val="20"/>
          <w:rFonts w:ascii="Cascadia Mono" w:hAnsi="Cascadia Mono" w:cs="Cascadia Mono" w:eastAsia="Cascadia Mono"/>
        </w:rPr>
        <w:t>database/migrations/2026_04_09_154805_add_inviter_id_and_status_to_workspace_invitations_table.php</w:t>
      </w:r>
    </w:p>
    <w:p>
      <w:r>
        <w:rPr>
          <w:sz w:val="22"/>
        </w:rPr>
        <w:t xml:space="preserve">- </w:t>
      </w:r>
      <w:r>
        <w:rPr>
          <w:rFonts w:ascii="Cascadia Mono" w:hAnsi="Cascadia Mono"/>
          <w:sz w:val="20"/>
          <w:rFonts w:ascii="Cascadia Mono" w:hAnsi="Cascadia Mono" w:cs="Cascadia Mono" w:eastAsia="Cascadia Mono"/>
        </w:rPr>
        <w:t>resources/js/pages/Workspace/Index.jsx</w:t>
      </w:r>
      <w:r>
        <w:rPr>
          <w:sz w:val="22"/>
        </w:rPr>
        <w:t xml:space="preserve">, </w:t>
      </w:r>
      <w:r>
        <w:rPr>
          <w:rFonts w:ascii="Cascadia Mono" w:hAnsi="Cascadia Mono"/>
          <w:sz w:val="20"/>
          <w:rFonts w:ascii="Cascadia Mono" w:hAnsi="Cascadia Mono" w:cs="Cascadia Mono" w:eastAsia="Cascadia Mono"/>
        </w:rPr>
        <w:t>Show.jsx</w:t>
      </w:r>
      <w:r>
        <w:rPr>
          <w:sz w:val="22"/>
        </w:rPr>
        <w:t xml:space="preserve">, </w:t>
      </w:r>
      <w:r>
        <w:rPr>
          <w:rFonts w:ascii="Cascadia Mono" w:hAnsi="Cascadia Mono"/>
          <w:sz w:val="20"/>
          <w:rFonts w:ascii="Cascadia Mono" w:hAnsi="Cascadia Mono" w:cs="Cascadia Mono" w:eastAsia="Cascadia Mono"/>
        </w:rPr>
        <w:t>InviteResponse.jsx</w:t>
      </w:r>
      <w:r>
        <w:rPr>
          <w:sz w:val="22"/>
        </w:rPr>
        <w:t xml:space="preserve">, </w:t>
      </w:r>
      <w:r>
        <w:rPr>
          <w:rFonts w:ascii="Cascadia Mono" w:hAnsi="Cascadia Mono"/>
          <w:sz w:val="20"/>
          <w:rFonts w:ascii="Cascadia Mono" w:hAnsi="Cascadia Mono" w:cs="Cascadia Mono" w:eastAsia="Cascadia Mono"/>
        </w:rPr>
        <w:t>MemberProfile.jsx</w:t>
      </w:r>
    </w:p>
    <w:p>
      <w:r>
        <w:rPr>
          <w:sz w:val="22"/>
        </w:rPr>
        <w:t xml:space="preserve">- </w:t>
      </w:r>
      <w:r>
        <w:rPr>
          <w:rFonts w:ascii="Cascadia Mono" w:hAnsi="Cascadia Mono"/>
          <w:sz w:val="20"/>
          <w:rFonts w:ascii="Cascadia Mono" w:hAnsi="Cascadia Mono" w:cs="Cascadia Mono" w:eastAsia="Cascadia Mono"/>
        </w:rPr>
        <w:t>app/Helpers/Notifier.php</w:t>
      </w:r>
      <w:r>
        <w:rPr>
          <w:sz w:val="22"/>
        </w:rPr>
        <w:t xml:space="preserve"> — </w:t>
      </w:r>
      <w:r>
        <w:rPr>
          <w:rFonts w:ascii="Cascadia Mono" w:hAnsi="Cascadia Mono"/>
          <w:sz w:val="20"/>
          <w:rFonts w:ascii="Cascadia Mono" w:hAnsi="Cascadia Mono" w:cs="Cascadia Mono" w:eastAsia="Cascadia Mono"/>
        </w:rPr>
        <w:t>Notifier::send</w:t>
      </w:r>
      <w:r>
        <w:rPr>
          <w:sz w:val="22"/>
        </w:rPr>
        <w:t xml:space="preserve"> (see Part XIV)</w:t>
      </w:r>
    </w:p>
    <w:p/>
    <w:p>
      <w:pPr>
        <w:pStyle w:val="Heading1"/>
      </w:pPr>
      <w:r>
        <w:rPr>
          <w:color w:val="0F3D5C"/>
        </w:rPr>
        <w:t>Part VIII — Projects Module</w:t>
      </w:r>
    </w:p>
    <w:p>
      <w:pPr>
        <w:pStyle w:val="Heading2"/>
      </w:pPr>
      <w:r>
        <w:rPr>
          <w:color w:val="0F3D5C"/>
        </w:rPr>
        <w:t>8.1 Architecture</w:t>
      </w:r>
    </w:p>
    <w:p>
      <w:r>
        <w:rPr>
          <w:sz w:val="22"/>
        </w:rPr>
        <w:t xml:space="preserve">A Project lives inside exactly one Workspace. It carries the work breakdown: tasks, threads, wikis, labels, optional GitHub repository link. The 1:1 with </w:t>
      </w:r>
      <w:r>
        <w:rPr>
          <w:rFonts w:ascii="Cascadia Mono" w:hAnsi="Cascadia Mono"/>
          <w:sz w:val="20"/>
          <w:rFonts w:ascii="Cascadia Mono" w:hAnsi="Cascadia Mono" w:cs="Cascadia Mono" w:eastAsia="Cascadia Mono"/>
        </w:rPr>
        <w:t>github_repositories</w:t>
      </w:r>
      <w:r>
        <w:rPr>
          <w:sz w:val="22"/>
        </w:rPr>
        <w:t xml:space="preserve"> is enforced at the DB level (UNIQUE </w:t>
      </w:r>
      <w:r>
        <w:rPr>
          <w:rFonts w:ascii="Cascadia Mono" w:hAnsi="Cascadia Mono"/>
          <w:sz w:val="20"/>
          <w:rFonts w:ascii="Cascadia Mono" w:hAnsi="Cascadia Mono" w:cs="Cascadia Mono" w:eastAsia="Cascadia Mono"/>
        </w:rPr>
        <w:t>project_id</w:t>
      </w:r>
      <w:r>
        <w:rPr>
          <w:sz w:val="22"/>
        </w:rPr>
        <w:t xml:space="preserve"> on </w:t>
      </w:r>
      <w:r>
        <w:rPr>
          <w:rFonts w:ascii="Cascadia Mono" w:hAnsi="Cascadia Mono"/>
          <w:sz w:val="20"/>
          <w:rFonts w:ascii="Cascadia Mono" w:hAnsi="Cascadia Mono" w:cs="Cascadia Mono" w:eastAsia="Cascadia Mono"/>
        </w:rPr>
        <w:t>github_repositories</w:t>
      </w:r>
      <w:r>
        <w:rPr>
          <w:sz w:val="22"/>
        </w:rPr>
        <w:t>).</w:t>
      </w:r>
    </w:p>
    <w:p>
      <w:pPr>
        <w:jc w:val="center"/>
      </w:pPr>
      <w:r>
        <w:drawing>
          <wp:inline xmlns:a="http://schemas.openxmlformats.org/drawingml/2006/main" xmlns:pic="http://schemas.openxmlformats.org/drawingml/2006/picture">
            <wp:extent cx="5486400" cy="1793948"/>
            <wp:docPr id="8" name="Picture 8"/>
            <wp:cNvGraphicFramePr>
              <a:graphicFrameLocks noChangeAspect="1"/>
            </wp:cNvGraphicFramePr>
            <a:graphic>
              <a:graphicData uri="http://schemas.openxmlformats.org/drawingml/2006/picture">
                <pic:pic>
                  <pic:nvPicPr>
                    <pic:cNvPr id="0" name="diagram-08.png"/>
                    <pic:cNvPicPr/>
                  </pic:nvPicPr>
                  <pic:blipFill>
                    <a:blip r:embed="rId16"/>
                    <a:stretch>
                      <a:fillRect/>
                    </a:stretch>
                  </pic:blipFill>
                  <pic:spPr>
                    <a:xfrm>
                      <a:off x="0" y="0"/>
                      <a:ext cx="5486400" cy="1793948"/>
                    </a:xfrm>
                    <a:prstGeom prst="rect"/>
                  </pic:spPr>
                </pic:pic>
              </a:graphicData>
            </a:graphic>
          </wp:inline>
        </w:drawing>
      </w:r>
    </w:p>
    <w:p>
      <w:pPr>
        <w:jc w:val="center"/>
      </w:pPr>
      <w:r>
        <w:rPr>
          <w:i/>
          <w:color w:val="555555"/>
          <w:sz w:val="18"/>
        </w:rPr>
        <w:t>Figure 8: Diagram</w:t>
      </w:r>
    </w:p>
    <w:p>
      <w:pPr>
        <w:pStyle w:val="Heading2"/>
      </w:pPr>
      <w:r>
        <w:rPr>
          <w:color w:val="0F3D5C"/>
        </w:rPr>
        <w:t>8.2 Model: `Project`</w:t>
      </w:r>
    </w:p>
    <w:p>
      <w:r>
        <w:rPr>
          <w:rFonts w:ascii="Cascadia Mono" w:hAnsi="Cascadia Mono"/>
          <w:sz w:val="20"/>
          <w:rFonts w:ascii="Cascadia Mono" w:hAnsi="Cascadia Mono" w:cs="Cascadia Mono" w:eastAsia="Cascadia Mono"/>
        </w:rPr>
        <w:t>app/Models/Project.php</w:t>
      </w:r>
    </w:p>
    <w:p>
      <w:r>
        <w:rPr>
          <w:sz w:val="22"/>
        </w:rPr>
        <w:t xml:space="preserve">- </w:t>
      </w:r>
      <w:r>
        <w:rPr>
          <w:rFonts w:ascii="Cascadia Mono" w:hAnsi="Cascadia Mono"/>
          <w:sz w:val="20"/>
          <w:rFonts w:ascii="Cascadia Mono" w:hAnsi="Cascadia Mono" w:cs="Cascadia Mono" w:eastAsia="Cascadia Mono"/>
        </w:rPr>
        <w:t>fillable</w:t>
      </w:r>
      <w:r>
        <w:rPr>
          <w:sz w:val="22"/>
        </w:rPr>
        <w:t xml:space="preserve">: </w:t>
      </w:r>
      <w:r>
        <w:rPr>
          <w:rFonts w:ascii="Cascadia Mono" w:hAnsi="Cascadia Mono"/>
          <w:sz w:val="20"/>
          <w:rFonts w:ascii="Cascadia Mono" w:hAnsi="Cascadia Mono" w:cs="Cascadia Mono" w:eastAsia="Cascadia Mono"/>
        </w:rPr>
        <w:t>name, slug, description, workspace_id, git_repo_path, git_last_synced_commit</w:t>
      </w:r>
      <w:r>
        <w:rPr>
          <w:sz w:val="22"/>
        </w:rPr>
        <w:t>.</w:t>
      </w:r>
    </w:p>
    <w:p>
      <w:r>
        <w:rPr>
          <w:sz w:val="22"/>
        </w:rPr>
        <w:t xml:space="preserve">- </w:t>
      </w:r>
      <w:r>
        <w:rPr>
          <w:rFonts w:ascii="Cascadia Mono" w:hAnsi="Cascadia Mono"/>
          <w:sz w:val="20"/>
          <w:rFonts w:ascii="Cascadia Mono" w:hAnsi="Cascadia Mono" w:cs="Cascadia Mono" w:eastAsia="Cascadia Mono"/>
        </w:rPr>
        <w:t>getRouteKeyName()</w:t>
      </w:r>
      <w:r>
        <w:rPr>
          <w:sz w:val="22"/>
        </w:rPr>
        <w:t xml:space="preserve"> returns </w:t>
      </w:r>
      <w:r>
        <w:rPr>
          <w:rFonts w:ascii="Cascadia Mono" w:hAnsi="Cascadia Mono"/>
          <w:sz w:val="20"/>
          <w:rFonts w:ascii="Cascadia Mono" w:hAnsi="Cascadia Mono" w:cs="Cascadia Mono" w:eastAsia="Cascadia Mono"/>
        </w:rPr>
        <w:t>'slug'</w:t>
      </w:r>
      <w:r>
        <w:rPr>
          <w:sz w:val="22"/>
        </w:rPr>
        <w:t xml:space="preserve">. Routes are </w:t>
      </w:r>
      <w:r>
        <w:rPr>
          <w:rFonts w:ascii="Cascadia Mono" w:hAnsi="Cascadia Mono"/>
          <w:sz w:val="20"/>
          <w:rFonts w:ascii="Cascadia Mono" w:hAnsi="Cascadia Mono" w:cs="Cascadia Mono" w:eastAsia="Cascadia Mono"/>
        </w:rPr>
        <w:t>/workspaces/{workspace:slug}/projects/{project:slug}</w:t>
      </w:r>
      <w:r>
        <w:rPr>
          <w:sz w:val="22"/>
        </w:rPr>
        <w:t xml:space="preserve"> — Laravel uses scoped binding (declared via </w:t>
      </w:r>
      <w:r>
        <w:rPr>
          <w:rFonts w:ascii="Cascadia Mono" w:hAnsi="Cascadia Mono"/>
          <w:sz w:val="20"/>
          <w:rFonts w:ascii="Cascadia Mono" w:hAnsi="Cascadia Mono" w:cs="Cascadia Mono" w:eastAsia="Cascadia Mono"/>
        </w:rPr>
        <w:t>Route::scopeBindings()</w:t>
      </w:r>
      <w:r>
        <w:rPr>
          <w:sz w:val="22"/>
        </w:rPr>
        <w:t xml:space="preserve"> in </w:t>
      </w:r>
      <w:r>
        <w:rPr>
          <w:rFonts w:ascii="Cascadia Mono" w:hAnsi="Cascadia Mono"/>
          <w:sz w:val="20"/>
          <w:rFonts w:ascii="Cascadia Mono" w:hAnsi="Cascadia Mono" w:cs="Cascadia Mono" w:eastAsia="Cascadia Mono"/>
        </w:rPr>
        <w:t>routes/web.php</w:t>
      </w:r>
      <w:r>
        <w:rPr>
          <w:sz w:val="22"/>
        </w:rPr>
        <w:t>) to ensure the project actually belongs to the workspace.</w:t>
      </w:r>
    </w:p>
    <w:p>
      <w:r>
        <w:rPr>
          <w:sz w:val="22"/>
        </w:rPr>
        <w:t xml:space="preserve">- </w:t>
      </w:r>
      <w:r>
        <w:rPr>
          <w:rFonts w:ascii="Cascadia Mono" w:hAnsi="Cascadia Mono"/>
          <w:sz w:val="20"/>
          <w:rFonts w:ascii="Cascadia Mono" w:hAnsi="Cascadia Mono" w:cs="Cascadia Mono" w:eastAsia="Cascadia Mono"/>
        </w:rPr>
        <w:t>boot()</w:t>
      </w:r>
      <w:r>
        <w:rPr>
          <w:sz w:val="22"/>
        </w:rPr>
        <w:t xml:space="preserve"> static method:</w:t>
      </w:r>
    </w:p>
    <w:p>
      <w:pPr>
        <w:spacing w:before="120" w:after="120"/>
        <w:shd w:val="clear" w:color="auto" w:fill="F2F2F2"/>
        <w:ind w:left="216" w:right="216"/>
      </w:pPr>
      <w:r>
        <w:rPr>
          <w:rFonts w:ascii="Cascadia Mono" w:hAnsi="Cascadia Mono" w:cs="Cascadia Mono" w:eastAsia="Cascadia Mono"/>
          <w:sz w:val="18"/>
        </w:rPr>
        <w:t xml:space="preserve">  static::creating(function ($project) {</w:t>
        <w:br/>
        <w:t xml:space="preserve">      if (empty($project-&gt;slug)) {</w:t>
        <w:br/>
        <w:t xml:space="preserve">          $project-&gt;slug = Str::slug($project-&gt;name).'-'.Str::random(5);</w:t>
        <w:br/>
        <w:t xml:space="preserve">      }</w:t>
        <w:br/>
        <w:t xml:space="preserve">  });</w:t>
      </w:r>
    </w:p>
    <w:p>
      <w:r>
        <w:rPr>
          <w:sz w:val="22"/>
        </w:rPr>
        <w:t>- Relations:</w:t>
      </w:r>
    </w:p>
    <w:p>
      <w:r>
        <w:rPr>
          <w:sz w:val="22"/>
        </w:rPr>
        <w:t xml:space="preserve">  - </w:t>
      </w:r>
      <w:r>
        <w:rPr>
          <w:rFonts w:ascii="Cascadia Mono" w:hAnsi="Cascadia Mono"/>
          <w:sz w:val="20"/>
          <w:rFonts w:ascii="Cascadia Mono" w:hAnsi="Cascadia Mono" w:cs="Cascadia Mono" w:eastAsia="Cascadia Mono"/>
        </w:rPr>
        <w:t>workspace()</w:t>
      </w:r>
      <w:r>
        <w:rPr>
          <w:sz w:val="22"/>
        </w:rPr>
        <w:t xml:space="preserve"> — </w:t>
      </w:r>
      <w:r>
        <w:rPr>
          <w:rFonts w:ascii="Cascadia Mono" w:hAnsi="Cascadia Mono"/>
          <w:sz w:val="20"/>
          <w:rFonts w:ascii="Cascadia Mono" w:hAnsi="Cascadia Mono" w:cs="Cascadia Mono" w:eastAsia="Cascadia Mono"/>
        </w:rPr>
        <w:t>belongsTo(Workspace)</w:t>
      </w:r>
      <w:r>
        <w:rPr>
          <w:sz w:val="22"/>
        </w:rPr>
        <w:t>.</w:t>
      </w:r>
    </w:p>
    <w:p>
      <w:r>
        <w:rPr>
          <w:sz w:val="22"/>
        </w:rPr>
        <w:t xml:space="preserve">  - </w:t>
      </w:r>
      <w:r>
        <w:rPr>
          <w:rFonts w:ascii="Cascadia Mono" w:hAnsi="Cascadia Mono"/>
          <w:sz w:val="20"/>
          <w:rFonts w:ascii="Cascadia Mono" w:hAnsi="Cascadia Mono" w:cs="Cascadia Mono" w:eastAsia="Cascadia Mono"/>
        </w:rPr>
        <w:t>tasks()</w:t>
      </w:r>
      <w:r>
        <w:rPr>
          <w:sz w:val="22"/>
        </w:rPr>
        <w:t xml:space="preserve"> — </w:t>
      </w:r>
      <w:r>
        <w:rPr>
          <w:rFonts w:ascii="Cascadia Mono" w:hAnsi="Cascadia Mono"/>
          <w:sz w:val="20"/>
          <w:rFonts w:ascii="Cascadia Mono" w:hAnsi="Cascadia Mono" w:cs="Cascadia Mono" w:eastAsia="Cascadia Mono"/>
        </w:rPr>
        <w:t>hasMany(Task)-&gt;orderBy('position')</w:t>
      </w:r>
      <w:r>
        <w:rPr>
          <w:sz w:val="22"/>
        </w:rPr>
        <w:t>.</w:t>
      </w:r>
    </w:p>
    <w:p>
      <w:r>
        <w:rPr>
          <w:sz w:val="22"/>
        </w:rPr>
        <w:t xml:space="preserve">  - </w:t>
      </w:r>
      <w:r>
        <w:rPr>
          <w:rFonts w:ascii="Cascadia Mono" w:hAnsi="Cascadia Mono"/>
          <w:sz w:val="20"/>
          <w:rFonts w:ascii="Cascadia Mono" w:hAnsi="Cascadia Mono" w:cs="Cascadia Mono" w:eastAsia="Cascadia Mono"/>
        </w:rPr>
        <w:t>threads()</w:t>
      </w:r>
      <w:r>
        <w:rPr>
          <w:sz w:val="22"/>
        </w:rPr>
        <w:t xml:space="preserve"> — </w:t>
      </w:r>
      <w:r>
        <w:rPr>
          <w:rFonts w:ascii="Cascadia Mono" w:hAnsi="Cascadia Mono"/>
          <w:sz w:val="20"/>
          <w:rFonts w:ascii="Cascadia Mono" w:hAnsi="Cascadia Mono" w:cs="Cascadia Mono" w:eastAsia="Cascadia Mono"/>
        </w:rPr>
        <w:t>hasMany(Thread)</w:t>
      </w:r>
      <w:r>
        <w:rPr>
          <w:sz w:val="22"/>
        </w:rPr>
        <w:t>.</w:t>
      </w:r>
    </w:p>
    <w:p>
      <w:r>
        <w:rPr>
          <w:sz w:val="22"/>
        </w:rPr>
        <w:t xml:space="preserve">  - </w:t>
      </w:r>
      <w:r>
        <w:rPr>
          <w:rFonts w:ascii="Cascadia Mono" w:hAnsi="Cascadia Mono"/>
          <w:sz w:val="20"/>
          <w:rFonts w:ascii="Cascadia Mono" w:hAnsi="Cascadia Mono" w:cs="Cascadia Mono" w:eastAsia="Cascadia Mono"/>
        </w:rPr>
        <w:t>wikis()</w:t>
      </w:r>
      <w:r>
        <w:rPr>
          <w:sz w:val="22"/>
        </w:rPr>
        <w:t xml:space="preserve"> — </w:t>
      </w:r>
      <w:r>
        <w:rPr>
          <w:rFonts w:ascii="Cascadia Mono" w:hAnsi="Cascadia Mono"/>
          <w:sz w:val="20"/>
          <w:rFonts w:ascii="Cascadia Mono" w:hAnsi="Cascadia Mono" w:cs="Cascadia Mono" w:eastAsia="Cascadia Mono"/>
        </w:rPr>
        <w:t>hasMany(Wiki)</w:t>
      </w:r>
      <w:r>
        <w:rPr>
          <w:sz w:val="22"/>
        </w:rPr>
        <w:t>.</w:t>
      </w:r>
    </w:p>
    <w:p>
      <w:r>
        <w:rPr>
          <w:sz w:val="22"/>
        </w:rPr>
        <w:t xml:space="preserve">  - </w:t>
      </w:r>
      <w:r>
        <w:rPr>
          <w:rFonts w:ascii="Cascadia Mono" w:hAnsi="Cascadia Mono"/>
          <w:sz w:val="20"/>
          <w:rFonts w:ascii="Cascadia Mono" w:hAnsi="Cascadia Mono" w:cs="Cascadia Mono" w:eastAsia="Cascadia Mono"/>
        </w:rPr>
        <w:t>labels()</w:t>
      </w:r>
      <w:r>
        <w:rPr>
          <w:sz w:val="22"/>
        </w:rPr>
        <w:t xml:space="preserve"> — </w:t>
      </w:r>
      <w:r>
        <w:rPr>
          <w:rFonts w:ascii="Cascadia Mono" w:hAnsi="Cascadia Mono"/>
          <w:sz w:val="20"/>
          <w:rFonts w:ascii="Cascadia Mono" w:hAnsi="Cascadia Mono" w:cs="Cascadia Mono" w:eastAsia="Cascadia Mono"/>
        </w:rPr>
        <w:t>hasMany(Label)</w:t>
      </w:r>
      <w:r>
        <w:rPr>
          <w:sz w:val="22"/>
        </w:rPr>
        <w:t>.</w:t>
      </w:r>
    </w:p>
    <w:p>
      <w:r>
        <w:rPr>
          <w:sz w:val="22"/>
        </w:rPr>
        <w:t xml:space="preserve">  - </w:t>
      </w:r>
      <w:r>
        <w:rPr>
          <w:rFonts w:ascii="Cascadia Mono" w:hAnsi="Cascadia Mono"/>
          <w:sz w:val="20"/>
          <w:rFonts w:ascii="Cascadia Mono" w:hAnsi="Cascadia Mono" w:cs="Cascadia Mono" w:eastAsia="Cascadia Mono"/>
        </w:rPr>
        <w:t>githubRepository()</w:t>
      </w:r>
      <w:r>
        <w:rPr>
          <w:sz w:val="22"/>
        </w:rPr>
        <w:t xml:space="preserve"> — </w:t>
      </w:r>
      <w:r>
        <w:rPr>
          <w:rFonts w:ascii="Cascadia Mono" w:hAnsi="Cascadia Mono"/>
          <w:sz w:val="20"/>
          <w:rFonts w:ascii="Cascadia Mono" w:hAnsi="Cascadia Mono" w:cs="Cascadia Mono" w:eastAsia="Cascadia Mono"/>
        </w:rPr>
        <w:t>hasOne(GitHubRepository)</w:t>
      </w:r>
      <w:r>
        <w:rPr>
          <w:sz w:val="22"/>
        </w:rPr>
        <w:t>.</w:t>
      </w:r>
    </w:p>
    <w:p>
      <w:pPr>
        <w:pStyle w:val="Heading2"/>
      </w:pPr>
      <w:r>
        <w:rPr>
          <w:color w:val="0F3D5C"/>
        </w:rPr>
        <w:t>8.3 Controller: `ProjectController`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Route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store(StoreProjectRequest, Workspace)</w:t>
            </w:r>
          </w:p>
        </w:tc>
        <w:tc>
          <w:tcPr>
            <w:tcW w:type="dxa" w:w="3216"/>
          </w:tcPr>
          <w:p>
            <w:r/>
            <w:r>
              <w:rPr>
                <w:rFonts w:ascii="Cascadia Mono" w:hAnsi="Cascadia Mono"/>
                <w:sz w:val="20"/>
                <w:rFonts w:ascii="Cascadia Mono" w:hAnsi="Cascadia Mono" w:cs="Cascadia Mono" w:eastAsia="Cascadia Mono"/>
              </w:rPr>
              <w:t>POST /workspaces/{workspace:slug}/projects</w:t>
            </w:r>
          </w:p>
        </w:tc>
        <w:tc>
          <w:tcPr>
            <w:tcW w:type="dxa" w:w="3216"/>
          </w:tcPr>
          <w:p>
            <w:r/>
            <w:r>
              <w:rPr>
                <w:sz w:val="22"/>
              </w:rPr>
              <w:t xml:space="preserve">Member-gated. </w:t>
            </w:r>
            <w:r>
              <w:rPr>
                <w:rFonts w:ascii="Cascadia Mono" w:hAnsi="Cascadia Mono"/>
                <w:sz w:val="20"/>
                <w:rFonts w:ascii="Cascadia Mono" w:hAnsi="Cascadia Mono" w:cs="Cascadia Mono" w:eastAsia="Cascadia Mono"/>
              </w:rPr>
              <w:t>$workspace-&gt;projects()-&gt;create($request-&gt;validated())</w:t>
            </w:r>
            <w:r>
              <w:rPr>
                <w:sz w:val="22"/>
              </w:rPr>
              <w:t xml:space="preserve">. Redirects </w:t>
            </w:r>
            <w:r>
              <w:rPr>
                <w:rFonts w:ascii="Cascadia Mono" w:hAnsi="Cascadia Mono"/>
                <w:sz w:val="20"/>
                <w:rFonts w:ascii="Cascadia Mono" w:hAnsi="Cascadia Mono" w:cs="Cascadia Mono" w:eastAsia="Cascadia Mono"/>
              </w:rPr>
              <w:t>back()</w:t>
            </w:r>
            <w:r>
              <w:rPr>
                <w:sz w:val="22"/>
              </w:rPr>
              <w:t>.</w:t>
            </w:r>
          </w:p>
        </w:tc>
      </w:tr>
      <w:tr>
        <w:tc>
          <w:tcPr>
            <w:tcW w:type="dxa" w:w="3216"/>
          </w:tcPr>
          <w:p>
            <w:r/>
            <w:r>
              <w:rPr>
                <w:rFonts w:ascii="Cascadia Mono" w:hAnsi="Cascadia Mono"/>
                <w:sz w:val="20"/>
                <w:rFonts w:ascii="Cascadia Mono" w:hAnsi="Cascadia Mono" w:cs="Cascadia Mono" w:eastAsia="Cascadia Mono"/>
              </w:rPr>
              <w:t>show(Workspace, Project)</w:t>
            </w:r>
          </w:p>
        </w:tc>
        <w:tc>
          <w:tcPr>
            <w:tcW w:type="dxa" w:w="3216"/>
          </w:tcPr>
          <w:p>
            <w:r/>
            <w:r>
              <w:rPr>
                <w:rFonts w:ascii="Cascadia Mono" w:hAnsi="Cascadia Mono"/>
                <w:sz w:val="20"/>
                <w:rFonts w:ascii="Cascadia Mono" w:hAnsi="Cascadia Mono" w:cs="Cascadia Mono" w:eastAsia="Cascadia Mono"/>
              </w:rPr>
              <w:t>GET .../projects/{project}</w:t>
            </w:r>
          </w:p>
        </w:tc>
        <w:tc>
          <w:tcPr>
            <w:tcW w:type="dxa" w:w="3216"/>
          </w:tcPr>
          <w:p>
            <w:r/>
            <w:r>
              <w:rPr>
                <w:sz w:val="22"/>
              </w:rPr>
              <w:t xml:space="preserve">Member-gated; 404 if cross-workspace. Loads </w:t>
            </w:r>
            <w:r>
              <w:rPr>
                <w:rFonts w:ascii="Cascadia Mono" w:hAnsi="Cascadia Mono"/>
                <w:sz w:val="20"/>
                <w:rFonts w:ascii="Cascadia Mono" w:hAnsi="Cascadia Mono" w:cs="Cascadia Mono" w:eastAsia="Cascadia Mono"/>
              </w:rPr>
              <w:t>owner</w:t>
            </w:r>
            <w:r>
              <w:rPr>
                <w:sz w:val="22"/>
              </w:rPr>
              <w:t xml:space="preserve">, </w:t>
            </w:r>
            <w:r>
              <w:rPr>
                <w:rFonts w:ascii="Cascadia Mono" w:hAnsi="Cascadia Mono"/>
                <w:sz w:val="20"/>
                <w:rFonts w:ascii="Cascadia Mono" w:hAnsi="Cascadia Mono" w:cs="Cascadia Mono" w:eastAsia="Cascadia Mono"/>
              </w:rPr>
              <w:t>members</w:t>
            </w:r>
            <w:r>
              <w:rPr>
                <w:sz w:val="22"/>
              </w:rPr>
              <w:t xml:space="preserve">, </w:t>
            </w:r>
            <w:r>
              <w:rPr>
                <w:rFonts w:ascii="Cascadia Mono" w:hAnsi="Cascadia Mono"/>
                <w:sz w:val="20"/>
                <w:rFonts w:ascii="Cascadia Mono" w:hAnsi="Cascadia Mono" w:cs="Cascadia Mono" w:eastAsia="Cascadia Mono"/>
              </w:rPr>
              <w:t>githubInstallations</w:t>
            </w:r>
            <w:r>
              <w:rPr>
                <w:sz w:val="22"/>
              </w:rPr>
              <w:t xml:space="preserve">, </w:t>
            </w:r>
            <w:r>
              <w:rPr>
                <w:rFonts w:ascii="Cascadia Mono" w:hAnsi="Cascadia Mono"/>
                <w:sz w:val="20"/>
                <w:rFonts w:ascii="Cascadia Mono" w:hAnsi="Cascadia Mono" w:cs="Cascadia Mono" w:eastAsia="Cascadia Mono"/>
              </w:rPr>
              <w:t>labels</w:t>
            </w:r>
            <w:r>
              <w:rPr>
                <w:sz w:val="22"/>
              </w:rPr>
              <w:t xml:space="preserve">, </w:t>
            </w:r>
            <w:r>
              <w:rPr>
                <w:rFonts w:ascii="Cascadia Mono" w:hAnsi="Cascadia Mono"/>
                <w:sz w:val="20"/>
                <w:rFonts w:ascii="Cascadia Mono" w:hAnsi="Cascadia Mono" w:cs="Cascadia Mono" w:eastAsia="Cascadia Mono"/>
              </w:rPr>
              <w:t>tasks.assignee/dependencies</w:t>
            </w:r>
            <w:r>
              <w:rPr>
                <w:sz w:val="22"/>
              </w:rPr>
              <w:t xml:space="preserve">, </w:t>
            </w:r>
            <w:r>
              <w:rPr>
                <w:rFonts w:ascii="Cascadia Mono" w:hAnsi="Cascadia Mono"/>
                <w:sz w:val="20"/>
                <w:rFonts w:ascii="Cascadia Mono" w:hAnsi="Cascadia Mono" w:cs="Cascadia Mono" w:eastAsia="Cascadia Mono"/>
              </w:rPr>
              <w:t>githubRepository</w:t>
            </w:r>
            <w:r>
              <w:rPr>
                <w:sz w:val="22"/>
              </w:rPr>
              <w:t xml:space="preserve">. Builds </w:t>
            </w:r>
            <w:r>
              <w:rPr>
                <w:rFonts w:ascii="Cascadia Mono" w:hAnsi="Cascadia Mono"/>
                <w:sz w:val="20"/>
                <w:rFonts w:ascii="Cascadia Mono" w:hAnsi="Cascadia Mono" w:cs="Cascadia Mono" w:eastAsia="Cascadia Mono"/>
              </w:rPr>
              <w:t>stats</w:t>
            </w:r>
            <w:r>
              <w:rPr>
                <w:sz w:val="22"/>
              </w:rPr>
              <w:t xml:space="preserve"> payload: </w:t>
            </w:r>
            <w:r>
              <w:rPr>
                <w:rFonts w:ascii="Cascadia Mono" w:hAnsi="Cascadia Mono"/>
                <w:sz w:val="20"/>
                <w:rFonts w:ascii="Cascadia Mono" w:hAnsi="Cascadia Mono" w:cs="Cascadia Mono" w:eastAsia="Cascadia Mono"/>
              </w:rPr>
              <w:t>status_counts</w:t>
            </w:r>
            <w:r>
              <w:rPr>
                <w:sz w:val="22"/>
              </w:rPr>
              <w:t xml:space="preserve">, </w:t>
            </w:r>
            <w:r>
              <w:rPr>
                <w:rFonts w:ascii="Cascadia Mono" w:hAnsi="Cascadia Mono"/>
                <w:sz w:val="20"/>
                <w:rFonts w:ascii="Cascadia Mono" w:hAnsi="Cascadia Mono" w:cs="Cascadia Mono" w:eastAsia="Cascadia Mono"/>
              </w:rPr>
              <w:t>priority_counts</w:t>
            </w:r>
            <w:r>
              <w:rPr>
                <w:sz w:val="22"/>
              </w:rPr>
              <w:t xml:space="preserve">, </w:t>
            </w:r>
            <w:r>
              <w:rPr>
                <w:rFonts w:ascii="Cascadia Mono" w:hAnsi="Cascadia Mono"/>
                <w:sz w:val="20"/>
                <w:rFonts w:ascii="Cascadia Mono" w:hAnsi="Cascadia Mono" w:cs="Cascadia Mono" w:eastAsia="Cascadia Mono"/>
              </w:rPr>
              <w:t>active_members/inactive_members</w:t>
            </w:r>
            <w:r>
              <w:rPr>
                <w:sz w:val="22"/>
              </w:rPr>
              <w:t xml:space="preserve"> (sorted by task count), </w:t>
            </w:r>
            <w:r>
              <w:rPr>
                <w:rFonts w:ascii="Cascadia Mono" w:hAnsi="Cascadia Mono"/>
                <w:sz w:val="20"/>
                <w:rFonts w:ascii="Cascadia Mono" w:hAnsi="Cascadia Mono" w:cs="Cascadia Mono" w:eastAsia="Cascadia Mono"/>
              </w:rPr>
              <w:t>overdue_tasks</w:t>
            </w:r>
            <w:r>
              <w:rPr>
                <w:sz w:val="22"/>
              </w:rPr>
              <w:t xml:space="preserve"> (top 5, due-date &lt; today, status ≠ done), </w:t>
            </w:r>
            <w:r>
              <w:rPr>
                <w:rFonts w:ascii="Cascadia Mono" w:hAnsi="Cascadia Mono"/>
                <w:sz w:val="20"/>
                <w:rFonts w:ascii="Cascadia Mono" w:hAnsi="Cascadia Mono" w:cs="Cascadia Mono" w:eastAsia="Cascadia Mono"/>
              </w:rPr>
              <w:t>due_soon_tasks</w:t>
            </w:r>
            <w:r>
              <w:rPr>
                <w:sz w:val="22"/>
              </w:rPr>
              <w:t xml:space="preserve"> (top 5, within 3 days), checklist totals. Renders </w:t>
            </w:r>
            <w:r>
              <w:rPr>
                <w:rFonts w:ascii="Cascadia Mono" w:hAnsi="Cascadia Mono"/>
                <w:sz w:val="20"/>
                <w:rFonts w:ascii="Cascadia Mono" w:hAnsi="Cascadia Mono" w:cs="Cascadia Mono" w:eastAsia="Cascadia Mono"/>
              </w:rPr>
              <w:t>Project/Show.jsx</w:t>
            </w:r>
            <w:r>
              <w:rPr>
                <w:sz w:val="22"/>
              </w:rPr>
              <w:t>.</w:t>
            </w:r>
          </w:p>
        </w:tc>
      </w:tr>
      <w:tr>
        <w:tc>
          <w:tcPr>
            <w:tcW w:type="dxa" w:w="3216"/>
          </w:tcPr>
          <w:p>
            <w:r/>
            <w:r>
              <w:rPr>
                <w:rFonts w:ascii="Cascadia Mono" w:hAnsi="Cascadia Mono"/>
                <w:sz w:val="20"/>
                <w:rFonts w:ascii="Cascadia Mono" w:hAnsi="Cascadia Mono" w:cs="Cascadia Mono" w:eastAsia="Cascadia Mono"/>
              </w:rPr>
              <w:t>board(Workspace, Project)</w:t>
            </w:r>
          </w:p>
        </w:tc>
        <w:tc>
          <w:tcPr>
            <w:tcW w:type="dxa" w:w="3216"/>
          </w:tcPr>
          <w:p>
            <w:r/>
            <w:r>
              <w:rPr>
                <w:rFonts w:ascii="Cascadia Mono" w:hAnsi="Cascadia Mono"/>
                <w:sz w:val="20"/>
                <w:rFonts w:ascii="Cascadia Mono" w:hAnsi="Cascadia Mono" w:cs="Cascadia Mono" w:eastAsia="Cascadia Mono"/>
              </w:rPr>
              <w:t>GET .../projects/{project}/board</w:t>
            </w:r>
          </w:p>
        </w:tc>
        <w:tc>
          <w:tcPr>
            <w:tcW w:type="dxa" w:w="3216"/>
          </w:tcPr>
          <w:p>
            <w:r/>
            <w:r>
              <w:rPr>
                <w:sz w:val="22"/>
              </w:rPr>
              <w:t xml:space="preserve">Member-gated. Eager-loads </w:t>
            </w:r>
            <w:r>
              <w:rPr>
                <w:rFonts w:ascii="Cascadia Mono" w:hAnsi="Cascadia Mono"/>
                <w:sz w:val="20"/>
                <w:rFonts w:ascii="Cascadia Mono" w:hAnsi="Cascadia Mono" w:cs="Cascadia Mono" w:eastAsia="Cascadia Mono"/>
              </w:rPr>
              <w:t>labels</w:t>
            </w:r>
            <w:r>
              <w:rPr>
                <w:sz w:val="22"/>
              </w:rPr>
              <w:t xml:space="preserve">, </w:t>
            </w:r>
            <w:r>
              <w:rPr>
                <w:rFonts w:ascii="Cascadia Mono" w:hAnsi="Cascadia Mono"/>
                <w:sz w:val="20"/>
                <w:rFonts w:ascii="Cascadia Mono" w:hAnsi="Cascadia Mono" w:cs="Cascadia Mono" w:eastAsia="Cascadia Mono"/>
              </w:rPr>
              <w:t>wikis</w:t>
            </w:r>
            <w:r>
              <w:rPr>
                <w:sz w:val="22"/>
              </w:rPr>
              <w:t xml:space="preserve">, </w:t>
            </w:r>
            <w:r>
              <w:rPr>
                <w:rFonts w:ascii="Cascadia Mono" w:hAnsi="Cascadia Mono"/>
                <w:sz w:val="20"/>
                <w:rFonts w:ascii="Cascadia Mono" w:hAnsi="Cascadia Mono" w:cs="Cascadia Mono" w:eastAsia="Cascadia Mono"/>
              </w:rPr>
              <w:t>tasks.assignee/dependencies/labels</w:t>
            </w:r>
            <w:r>
              <w:rPr>
                <w:sz w:val="22"/>
              </w:rPr>
              <w:t xml:space="preserve">, </w:t>
            </w:r>
            <w:r>
              <w:rPr>
                <w:rFonts w:ascii="Cascadia Mono" w:hAnsi="Cascadia Mono"/>
                <w:sz w:val="20"/>
                <w:rFonts w:ascii="Cascadia Mono" w:hAnsi="Cascadia Mono" w:cs="Cascadia Mono" w:eastAsia="Cascadia Mono"/>
              </w:rPr>
              <w:t>tasks.comments.user</w:t>
            </w:r>
            <w:r>
              <w:rPr>
                <w:sz w:val="22"/>
              </w:rPr>
              <w:t xml:space="preserve">, </w:t>
            </w:r>
            <w:r>
              <w:rPr>
                <w:rFonts w:ascii="Cascadia Mono" w:hAnsi="Cascadia Mono"/>
                <w:sz w:val="20"/>
                <w:rFonts w:ascii="Cascadia Mono" w:hAnsi="Cascadia Mono" w:cs="Cascadia Mono" w:eastAsia="Cascadia Mono"/>
              </w:rPr>
              <w:t>tasks.githubIssue</w:t>
            </w:r>
            <w:r>
              <w:rPr>
                <w:sz w:val="22"/>
              </w:rPr>
              <w:t xml:space="preserve">, </w:t>
            </w:r>
            <w:r>
              <w:rPr>
                <w:rFonts w:ascii="Cascadia Mono" w:hAnsi="Cascadia Mono"/>
                <w:sz w:val="20"/>
                <w:rFonts w:ascii="Cascadia Mono" w:hAnsi="Cascadia Mono" w:cs="Cascadia Mono" w:eastAsia="Cascadia Mono"/>
              </w:rPr>
              <w:t>tasks.githubPullRequests</w:t>
            </w:r>
            <w:r>
              <w:rPr>
                <w:sz w:val="22"/>
              </w:rPr>
              <w:t xml:space="preserve">, </w:t>
            </w:r>
            <w:r>
              <w:rPr>
                <w:rFonts w:ascii="Cascadia Mono" w:hAnsi="Cascadia Mono"/>
                <w:sz w:val="20"/>
                <w:rFonts w:ascii="Cascadia Mono" w:hAnsi="Cascadia Mono" w:cs="Cascadia Mono" w:eastAsia="Cascadia Mono"/>
              </w:rPr>
              <w:t>githubRepository</w:t>
            </w:r>
            <w:r>
              <w:rPr>
                <w:sz w:val="22"/>
              </w:rPr>
              <w:t xml:space="preserve">. Builds unique owner + members list with </w:t>
            </w:r>
            <w:r>
              <w:rPr>
                <w:rFonts w:ascii="Cascadia Mono" w:hAnsi="Cascadia Mono"/>
                <w:sz w:val="20"/>
                <w:rFonts w:ascii="Cascadia Mono" w:hAnsi="Cascadia Mono" w:cs="Cascadia Mono" w:eastAsia="Cascadia Mono"/>
              </w:rPr>
              <w:t>color</w:t>
            </w:r>
            <w:r>
              <w:rPr>
                <w:sz w:val="22"/>
              </w:rPr>
              <w:t xml:space="preserve"> from pivot (fallback </w:t>
            </w:r>
            <w:r>
              <w:rPr>
                <w:rFonts w:ascii="Cascadia Mono" w:hAnsi="Cascadia Mono"/>
                <w:sz w:val="20"/>
                <w:rFonts w:ascii="Cascadia Mono" w:hAnsi="Cascadia Mono" w:cs="Cascadia Mono" w:eastAsia="Cascadia Mono"/>
              </w:rPr>
              <w:t>#3b82f6</w:t>
            </w:r>
            <w:r>
              <w:rPr>
                <w:sz w:val="22"/>
              </w:rPr>
              <w:t xml:space="preserve">). Renders </w:t>
            </w:r>
            <w:r>
              <w:rPr>
                <w:rFonts w:ascii="Cascadia Mono" w:hAnsi="Cascadia Mono"/>
                <w:sz w:val="20"/>
                <w:rFonts w:ascii="Cascadia Mono" w:hAnsi="Cascadia Mono" w:cs="Cascadia Mono" w:eastAsia="Cascadia Mono"/>
              </w:rPr>
              <w:t>Project/Board.jsx</w:t>
            </w:r>
            <w:r>
              <w:rPr>
                <w:sz w:val="22"/>
              </w:rPr>
              <w:t>.</w:t>
            </w:r>
          </w:p>
        </w:tc>
      </w:tr>
      <w:tr>
        <w:tc>
          <w:tcPr>
            <w:tcW w:type="dxa" w:w="3216"/>
          </w:tcPr>
          <w:p>
            <w:r/>
            <w:r>
              <w:rPr>
                <w:rFonts w:ascii="Cascadia Mono" w:hAnsi="Cascadia Mono"/>
                <w:sz w:val="20"/>
                <w:rFonts w:ascii="Cascadia Mono" w:hAnsi="Cascadia Mono" w:cs="Cascadia Mono" w:eastAsia="Cascadia Mono"/>
              </w:rPr>
              <w:t>docs(Workspace, Project)</w:t>
            </w:r>
          </w:p>
        </w:tc>
        <w:tc>
          <w:tcPr>
            <w:tcW w:type="dxa" w:w="3216"/>
          </w:tcPr>
          <w:p>
            <w:r/>
            <w:r>
              <w:rPr>
                <w:sz w:val="22"/>
              </w:rPr>
              <w:t>(no route — dead method)</w:t>
            </w:r>
          </w:p>
        </w:tc>
        <w:tc>
          <w:tcPr>
            <w:tcW w:type="dxa" w:w="3216"/>
          </w:tcPr>
          <w:p>
            <w:r/>
            <w:r>
              <w:rPr>
                <w:sz w:val="22"/>
              </w:rPr>
              <w:t xml:space="preserve">Member-gated; renders </w:t>
            </w:r>
            <w:r>
              <w:rPr>
                <w:rFonts w:ascii="Cascadia Mono" w:hAnsi="Cascadia Mono"/>
                <w:sz w:val="20"/>
                <w:rFonts w:ascii="Cascadia Mono" w:hAnsi="Cascadia Mono" w:cs="Cascadia Mono" w:eastAsia="Cascadia Mono"/>
              </w:rPr>
              <w:t>Project/Docs.jsx</w:t>
            </w:r>
            <w:r>
              <w:rPr>
                <w:sz w:val="22"/>
              </w:rPr>
              <w:t xml:space="preserve">. </w:t>
            </w:r>
            <w:r>
              <w:rPr>
                <w:sz w:val="22"/>
              </w:rPr>
              <w:t>No route defined.</w:t>
            </w:r>
          </w:p>
        </w:tc>
      </w:tr>
      <w:tr>
        <w:tc>
          <w:tcPr>
            <w:tcW w:type="dxa" w:w="3216"/>
          </w:tcPr>
          <w:p>
            <w:r/>
            <w:r>
              <w:rPr>
                <w:rFonts w:ascii="Cascadia Mono" w:hAnsi="Cascadia Mono"/>
                <w:sz w:val="20"/>
                <w:rFonts w:ascii="Cascadia Mono" w:hAnsi="Cascadia Mono" w:cs="Cascadia Mono" w:eastAsia="Cascadia Mono"/>
              </w:rPr>
              <w:t>activity(Workspace, Project)</w:t>
            </w:r>
          </w:p>
        </w:tc>
        <w:tc>
          <w:tcPr>
            <w:tcW w:type="dxa" w:w="3216"/>
          </w:tcPr>
          <w:p>
            <w:r/>
            <w:r>
              <w:rPr>
                <w:sz w:val="22"/>
              </w:rPr>
              <w:t>(no route — dead method)</w:t>
            </w:r>
          </w:p>
        </w:tc>
        <w:tc>
          <w:tcPr>
            <w:tcW w:type="dxa" w:w="3216"/>
          </w:tcPr>
          <w:p>
            <w:r/>
            <w:r>
              <w:rPr>
                <w:sz w:val="22"/>
              </w:rPr>
              <w:t xml:space="preserve">Member-gated; renders </w:t>
            </w:r>
            <w:r>
              <w:rPr>
                <w:rFonts w:ascii="Cascadia Mono" w:hAnsi="Cascadia Mono"/>
                <w:sz w:val="20"/>
                <w:rFonts w:ascii="Cascadia Mono" w:hAnsi="Cascadia Mono" w:cs="Cascadia Mono" w:eastAsia="Cascadia Mono"/>
              </w:rPr>
              <w:t>Project/Activity.jsx</w:t>
            </w:r>
            <w:r>
              <w:rPr>
                <w:sz w:val="22"/>
              </w:rPr>
              <w:t xml:space="preserve">. Route </w:t>
            </w:r>
            <w:r>
              <w:rPr>
                <w:rFonts w:ascii="Cascadia Mono" w:hAnsi="Cascadia Mono"/>
                <w:sz w:val="20"/>
                <w:rFonts w:ascii="Cascadia Mono" w:hAnsi="Cascadia Mono" w:cs="Cascadia Mono" w:eastAsia="Cascadia Mono"/>
              </w:rPr>
              <w:t>projects.activity</w:t>
            </w:r>
            <w:r>
              <w:rPr>
                <w:sz w:val="22"/>
              </w:rPr>
              <w:t xml:space="preserve"> is wired to </w:t>
            </w:r>
            <w:r>
              <w:rPr>
                <w:rFonts w:ascii="Cascadia Mono" w:hAnsi="Cascadia Mono"/>
                <w:sz w:val="20"/>
                <w:rFonts w:ascii="Cascadia Mono" w:hAnsi="Cascadia Mono" w:cs="Cascadia Mono" w:eastAsia="Cascadia Mono"/>
              </w:rPr>
              <w:t>GitController::index</w:t>
            </w:r>
            <w:r>
              <w:rPr>
                <w:sz w:val="22"/>
              </w:rPr>
              <w:t xml:space="preserve"> instead, which renders </w:t>
            </w:r>
            <w:r>
              <w:rPr>
                <w:rFonts w:ascii="Cascadia Mono" w:hAnsi="Cascadia Mono"/>
                <w:sz w:val="20"/>
                <w:rFonts w:ascii="Cascadia Mono" w:hAnsi="Cascadia Mono" w:cs="Cascadia Mono" w:eastAsia="Cascadia Mono"/>
              </w:rPr>
              <w:t>Project/Git/Feed.jsx</w:t>
            </w:r>
            <w:r>
              <w:rPr>
                <w:sz w:val="22"/>
              </w:rPr>
              <w:t>.</w:t>
            </w:r>
          </w:p>
        </w:tc>
      </w:tr>
      <w:tr>
        <w:tc>
          <w:tcPr>
            <w:tcW w:type="dxa" w:w="3216"/>
          </w:tcPr>
          <w:p>
            <w:r/>
            <w:r>
              <w:rPr>
                <w:rFonts w:ascii="Cascadia Mono" w:hAnsi="Cascadia Mono"/>
                <w:sz w:val="20"/>
                <w:rFonts w:ascii="Cascadia Mono" w:hAnsi="Cascadia Mono" w:cs="Cascadia Mono" w:eastAsia="Cascadia Mono"/>
              </w:rPr>
              <w:t>destroy(Workspace, Project)</w:t>
            </w:r>
          </w:p>
        </w:tc>
        <w:tc>
          <w:tcPr>
            <w:tcW w:type="dxa" w:w="3216"/>
          </w:tcPr>
          <w:p>
            <w:r/>
            <w:r>
              <w:rPr>
                <w:rFonts w:ascii="Cascadia Mono" w:hAnsi="Cascadia Mono"/>
                <w:sz w:val="20"/>
                <w:rFonts w:ascii="Cascadia Mono" w:hAnsi="Cascadia Mono" w:cs="Cascadia Mono" w:eastAsia="Cascadia Mono"/>
              </w:rPr>
              <w:t>DELETE .../projects/{project}</w:t>
            </w:r>
          </w:p>
        </w:tc>
        <w:tc>
          <w:tcPr>
            <w:tcW w:type="dxa" w:w="3216"/>
          </w:tcPr>
          <w:p>
            <w:r/>
            <w:r>
              <w:rPr>
                <w:sz w:val="22"/>
              </w:rPr>
              <w:t xml:space="preserve">Owner-only. </w:t>
            </w:r>
            <w:r>
              <w:rPr>
                <w:rFonts w:ascii="Cascadia Mono" w:hAnsi="Cascadia Mono"/>
                <w:sz w:val="20"/>
                <w:rFonts w:ascii="Cascadia Mono" w:hAnsi="Cascadia Mono" w:cs="Cascadia Mono" w:eastAsia="Cascadia Mono"/>
              </w:rPr>
              <w:t>$project-&gt;delete()</w:t>
            </w:r>
            <w:r>
              <w:rPr>
                <w:sz w:val="22"/>
              </w:rPr>
              <w:t xml:space="preserve"> cascades via FK. Redirects </w:t>
            </w:r>
            <w:r>
              <w:rPr>
                <w:rFonts w:ascii="Cascadia Mono" w:hAnsi="Cascadia Mono"/>
                <w:sz w:val="20"/>
                <w:rFonts w:ascii="Cascadia Mono" w:hAnsi="Cascadia Mono" w:cs="Cascadia Mono" w:eastAsia="Cascadia Mono"/>
              </w:rPr>
              <w:t>workspaces.show</w:t>
            </w:r>
            <w:r>
              <w:rPr>
                <w:sz w:val="22"/>
              </w:rPr>
              <w:t>.</w:t>
            </w:r>
          </w:p>
        </w:tc>
      </w:tr>
      <w:tr>
        <w:tc>
          <w:tcPr>
            <w:tcW w:type="dxa" w:w="3216"/>
          </w:tcPr>
          <w:p>
            <w:r/>
            <w:r>
              <w:rPr>
                <w:rFonts w:ascii="Cascadia Mono" w:hAnsi="Cascadia Mono"/>
                <w:sz w:val="20"/>
                <w:rFonts w:ascii="Cascadia Mono" w:hAnsi="Cascadia Mono" w:cs="Cascadia Mono" w:eastAsia="Cascadia Mono"/>
              </w:rPr>
              <w:t>update(Request, Workspace, Project)</w:t>
            </w:r>
          </w:p>
        </w:tc>
        <w:tc>
          <w:tcPr>
            <w:tcW w:type="dxa" w:w="3216"/>
          </w:tcPr>
          <w:p>
            <w:r/>
            <w:r>
              <w:rPr>
                <w:rFonts w:ascii="Cascadia Mono" w:hAnsi="Cascadia Mono"/>
                <w:sz w:val="20"/>
                <w:rFonts w:ascii="Cascadia Mono" w:hAnsi="Cascadia Mono" w:cs="Cascadia Mono" w:eastAsia="Cascadia Mono"/>
              </w:rPr>
              <w:t>PATCH .../projects/{project}</w:t>
            </w:r>
          </w:p>
        </w:tc>
        <w:tc>
          <w:tcPr>
            <w:tcW w:type="dxa" w:w="3216"/>
          </w:tcPr>
          <w:p>
            <w:r/>
            <w:r>
              <w:rPr>
                <w:sz w:val="22"/>
              </w:rPr>
              <w:t xml:space="preserve">Owner-only. Validates </w:t>
            </w:r>
            <w:r>
              <w:rPr>
                <w:rFonts w:ascii="Cascadia Mono" w:hAnsi="Cascadia Mono"/>
                <w:sz w:val="20"/>
                <w:rFonts w:ascii="Cascadia Mono" w:hAnsi="Cascadia Mono" w:cs="Cascadia Mono" w:eastAsia="Cascadia Mono"/>
              </w:rPr>
              <w:t>name</w:t>
            </w:r>
            <w:r>
              <w:rPr>
                <w:sz w:val="22"/>
              </w:rPr>
              <w:t xml:space="preserve">. Updates name. Redirects </w:t>
            </w:r>
            <w:r>
              <w:rPr>
                <w:rFonts w:ascii="Cascadia Mono" w:hAnsi="Cascadia Mono"/>
                <w:sz w:val="20"/>
                <w:rFonts w:ascii="Cascadia Mono" w:hAnsi="Cascadia Mono" w:cs="Cascadia Mono" w:eastAsia="Cascadia Mono"/>
              </w:rPr>
              <w:t>back()</w:t>
            </w:r>
            <w:r>
              <w:rPr>
                <w:sz w:val="22"/>
              </w:rPr>
              <w:t>.</w:t>
            </w:r>
          </w:p>
        </w:tc>
      </w:tr>
      <w:tr>
        <w:tc>
          <w:tcPr>
            <w:tcW w:type="dxa" w:w="3216"/>
          </w:tcPr>
          <w:p>
            <w:r/>
            <w:r>
              <w:rPr>
                <w:rFonts w:ascii="Cascadia Mono" w:hAnsi="Cascadia Mono"/>
                <w:sz w:val="20"/>
                <w:rFonts w:ascii="Cascadia Mono" w:hAnsi="Cascadia Mono" w:cs="Cascadia Mono" w:eastAsia="Cascadia Mono"/>
              </w:rPr>
              <w:t>settingsData(Workspace, Project)</w:t>
            </w:r>
          </w:p>
        </w:tc>
        <w:tc>
          <w:tcPr>
            <w:tcW w:type="dxa" w:w="3216"/>
          </w:tcPr>
          <w:p>
            <w:r/>
            <w:r>
              <w:rPr>
                <w:rFonts w:ascii="Cascadia Mono" w:hAnsi="Cascadia Mono"/>
                <w:sz w:val="20"/>
                <w:rFonts w:ascii="Cascadia Mono" w:hAnsi="Cascadia Mono" w:cs="Cascadia Mono" w:eastAsia="Cascadia Mono"/>
              </w:rPr>
              <w:t>GET .../projects/{project}/settings-data</w:t>
            </w:r>
          </w:p>
        </w:tc>
        <w:tc>
          <w:tcPr>
            <w:tcW w:type="dxa" w:w="3216"/>
          </w:tcPr>
          <w:p>
            <w:r/>
            <w:r>
              <w:rPr>
                <w:sz w:val="22"/>
              </w:rPr>
              <w:t xml:space="preserve">Member-gated. Returns JSON </w:t>
            </w:r>
            <w:r>
              <w:rPr>
                <w:rFonts w:ascii="Cascadia Mono" w:hAnsi="Cascadia Mono"/>
                <w:sz w:val="20"/>
                <w:rFonts w:ascii="Cascadia Mono" w:hAnsi="Cascadia Mono" w:cs="Cascadia Mono" w:eastAsia="Cascadia Mono"/>
              </w:rPr>
              <w:t>{ labels, github_repository, github_installations }</w:t>
            </w:r>
            <w:r>
              <w:rPr>
                <w:sz w:val="22"/>
              </w:rPr>
              <w:t xml:space="preserve">. Consumed by </w:t>
            </w:r>
            <w:r>
              <w:rPr>
                <w:rFonts w:ascii="Cascadia Mono" w:hAnsi="Cascadia Mono"/>
                <w:sz w:val="20"/>
                <w:rFonts w:ascii="Cascadia Mono" w:hAnsi="Cascadia Mono" w:cs="Cascadia Mono" w:eastAsia="Cascadia Mono"/>
              </w:rPr>
              <w:t>SettingsModal.jsx</w:t>
            </w:r>
            <w:r>
              <w:rPr>
                <w:sz w:val="22"/>
              </w:rPr>
              <w:t>.</w:t>
            </w:r>
          </w:p>
        </w:tc>
      </w:tr>
    </w:tbl>
    <w:p>
      <w:pPr>
        <w:pStyle w:val="Heading2"/>
      </w:pPr>
      <w:r>
        <w:rPr>
          <w:color w:val="0F3D5C"/>
        </w:rPr>
        <w:t>8.4 Frontend</w:t>
      </w:r>
    </w:p>
    <w:p>
      <w:pPr>
        <w:pStyle w:val="Heading3"/>
      </w:pPr>
      <w:r>
        <w:rPr>
          <w:color w:val="0F3D5C"/>
        </w:rPr>
        <w:t>`Project/Show.jsx`</w:t>
      </w:r>
    </w:p>
    <w:p>
      <w:r>
        <w:rPr>
          <w:sz w:val="22"/>
        </w:rPr>
        <w:t xml:space="preserve">The project overview. Renders </w:t>
      </w:r>
      <w:r>
        <w:rPr>
          <w:rFonts w:ascii="Cascadia Mono" w:hAnsi="Cascadia Mono"/>
          <w:sz w:val="20"/>
          <w:rFonts w:ascii="Cascadia Mono" w:hAnsi="Cascadia Mono" w:cs="Cascadia Mono" w:eastAsia="Cascadia Mono"/>
        </w:rPr>
        <w:t>ProjectHeader</w:t>
      </w:r>
      <w:r>
        <w:rPr>
          <w:sz w:val="22"/>
        </w:rPr>
        <w:t xml:space="preserve"> (title + tabbed subnav) + dashboard cards:</w:t>
      </w:r>
    </w:p>
    <w:p>
      <w:r>
        <w:rPr>
          <w:sz w:val="22"/>
        </w:rPr>
        <w:t xml:space="preserve">- </w:t>
      </w:r>
      <w:r>
        <w:rPr>
          <w:sz w:val="22"/>
        </w:rPr>
        <w:t>Status breakdown</w:t>
      </w:r>
      <w:r>
        <w:rPr>
          <w:sz w:val="22"/>
        </w:rPr>
        <w:t xml:space="preserve"> — bar chart per status.</w:t>
      </w:r>
    </w:p>
    <w:p>
      <w:r>
        <w:rPr>
          <w:sz w:val="22"/>
        </w:rPr>
        <w:t xml:space="preserve">- </w:t>
      </w:r>
      <w:r>
        <w:rPr>
          <w:sz w:val="22"/>
        </w:rPr>
        <w:t>Priority breakdown</w:t>
      </w:r>
      <w:r>
        <w:rPr>
          <w:sz w:val="22"/>
        </w:rPr>
        <w:t xml:space="preserve"> — stacked bar per priority.</w:t>
      </w:r>
    </w:p>
    <w:p>
      <w:r>
        <w:rPr>
          <w:sz w:val="22"/>
        </w:rPr>
        <w:t xml:space="preserve">- </w:t>
      </w:r>
      <w:r>
        <w:rPr>
          <w:sz w:val="22"/>
        </w:rPr>
        <w:t>Overdue tasks</w:t>
      </w:r>
      <w:r>
        <w:rPr>
          <w:sz w:val="22"/>
        </w:rPr>
        <w:t xml:space="preserve"> — top 5 with due-date highlighting.</w:t>
      </w:r>
    </w:p>
    <w:p>
      <w:r>
        <w:rPr>
          <w:sz w:val="22"/>
        </w:rPr>
        <w:t xml:space="preserve">- </w:t>
      </w:r>
      <w:r>
        <w:rPr>
          <w:sz w:val="22"/>
        </w:rPr>
        <w:t>Due soon</w:t>
      </w:r>
      <w:r>
        <w:rPr>
          <w:sz w:val="22"/>
        </w:rPr>
        <w:t xml:space="preserve"> — top 5 due in next 3 days.</w:t>
      </w:r>
    </w:p>
    <w:p>
      <w:r>
        <w:rPr>
          <w:sz w:val="22"/>
        </w:rPr>
        <w:t xml:space="preserve">- </w:t>
      </w:r>
      <w:r>
        <w:rPr>
          <w:sz w:val="22"/>
        </w:rPr>
        <w:t>Active members</w:t>
      </w:r>
      <w:r>
        <w:rPr>
          <w:sz w:val="22"/>
        </w:rPr>
        <w:t xml:space="preserve"> — sorted by task count.</w:t>
      </w:r>
    </w:p>
    <w:p>
      <w:r>
        <w:rPr>
          <w:sz w:val="22"/>
        </w:rPr>
        <w:t xml:space="preserve">- </w:t>
      </w:r>
      <w:r>
        <w:rPr>
          <w:sz w:val="22"/>
        </w:rPr>
        <w:t>Recent activity</w:t>
      </w:r>
      <w:r>
        <w:rPr>
          <w:sz w:val="22"/>
        </w:rPr>
        <w:t xml:space="preserve"> — last 10 task updates.</w:t>
      </w:r>
    </w:p>
    <w:p>
      <w:r>
        <w:rPr>
          <w:b/>
          <w:sz w:val="24"/>
        </w:rPr>
        <w:t>Echo subscriptions**: `window.Echo.join('project.${project.id}').listen('.TaskUpdated', ...).listen('.TaskDeleted', ...)` → `router.reload`.</w:t>
      </w:r>
    </w:p>
    <w:p>
      <w:pPr>
        <w:pStyle w:val="Heading3"/>
      </w:pPr>
      <w:r>
        <w:rPr>
          <w:color w:val="0F3D5C"/>
        </w:rPr>
        <w:t>`Project/Board.jsx` (the heart of the app)</w:t>
      </w:r>
    </w:p>
    <w:p>
      <w:r>
        <w:rPr>
          <w:sz w:val="22"/>
        </w:rPr>
        <w:t>Renders the Kanban + Flow view. Toggles between two visualizations:</w:t>
      </w:r>
    </w:p>
    <w:p>
      <w:r>
        <w:rPr>
          <w:sz w:val="22"/>
        </w:rPr>
        <w:t xml:space="preserve">- </w:t>
      </w:r>
      <w:r>
        <w:rPr>
          <w:sz w:val="22"/>
        </w:rPr>
        <w:t>Kanban</w:t>
      </w:r>
      <w:r>
        <w:rPr>
          <w:sz w:val="22"/>
        </w:rPr>
        <w:t xml:space="preserve"> (</w:t>
      </w:r>
      <w:r>
        <w:rPr>
          <w:rFonts w:ascii="Cascadia Mono" w:hAnsi="Cascadia Mono"/>
          <w:sz w:val="20"/>
          <w:rFonts w:ascii="Cascadia Mono" w:hAnsi="Cascadia Mono" w:cs="Cascadia Mono" w:eastAsia="Cascadia Mono"/>
        </w:rPr>
        <w:t>ColumnView</w:t>
      </w:r>
      <w:r>
        <w:rPr>
          <w:sz w:val="22"/>
        </w:rPr>
        <w:t xml:space="preserve">) — </w:t>
      </w:r>
      <w:r>
        <w:rPr>
          <w:rFonts w:ascii="Cascadia Mono" w:hAnsi="Cascadia Mono"/>
          <w:sz w:val="20"/>
          <w:rFonts w:ascii="Cascadia Mono" w:hAnsi="Cascadia Mono" w:cs="Cascadia Mono" w:eastAsia="Cascadia Mono"/>
        </w:rPr>
        <w:t>@hello-pangea/dnd</w:t>
      </w:r>
      <w:r>
        <w:rPr>
          <w:sz w:val="22"/>
        </w:rPr>
        <w:t xml:space="preserve"> with 4 columns: </w:t>
      </w:r>
      <w:r>
        <w:rPr>
          <w:rFonts w:ascii="Cascadia Mono" w:hAnsi="Cascadia Mono"/>
          <w:sz w:val="20"/>
          <w:rFonts w:ascii="Cascadia Mono" w:hAnsi="Cascadia Mono" w:cs="Cascadia Mono" w:eastAsia="Cascadia Mono"/>
        </w:rPr>
        <w:t>backlog</w:t>
      </w:r>
      <w:r>
        <w:rPr>
          <w:sz w:val="22"/>
        </w:rPr>
        <w:t xml:space="preserve">, </w:t>
      </w:r>
      <w:r>
        <w:rPr>
          <w:rFonts w:ascii="Cascadia Mono" w:hAnsi="Cascadia Mono"/>
          <w:sz w:val="20"/>
          <w:rFonts w:ascii="Cascadia Mono" w:hAnsi="Cascadia Mono" w:cs="Cascadia Mono" w:eastAsia="Cascadia Mono"/>
        </w:rPr>
        <w:t>in_progress</w:t>
      </w:r>
      <w:r>
        <w:rPr>
          <w:sz w:val="22"/>
        </w:rPr>
        <w:t xml:space="preserve">, </w:t>
      </w:r>
      <w:r>
        <w:rPr>
          <w:rFonts w:ascii="Cascadia Mono" w:hAnsi="Cascadia Mono"/>
          <w:sz w:val="20"/>
          <w:rFonts w:ascii="Cascadia Mono" w:hAnsi="Cascadia Mono" w:cs="Cascadia Mono" w:eastAsia="Cascadia Mono"/>
        </w:rPr>
        <w:t>in_review</w:t>
      </w:r>
      <w:r>
        <w:rPr>
          <w:sz w:val="22"/>
        </w:rPr>
        <w:t xml:space="preserve">, </w:t>
      </w:r>
      <w:r>
        <w:rPr>
          <w:rFonts w:ascii="Cascadia Mono" w:hAnsi="Cascadia Mono"/>
          <w:sz w:val="20"/>
          <w:rFonts w:ascii="Cascadia Mono" w:hAnsi="Cascadia Mono" w:cs="Cascadia Mono" w:eastAsia="Cascadia Mono"/>
        </w:rPr>
        <w:t>done</w:t>
      </w:r>
      <w:r>
        <w:rPr>
          <w:sz w:val="22"/>
        </w:rPr>
        <w:t>.</w:t>
      </w:r>
    </w:p>
    <w:p>
      <w:r>
        <w:rPr>
          <w:sz w:val="22"/>
        </w:rPr>
        <w:t xml:space="preserve">- </w:t>
      </w:r>
      <w:r>
        <w:rPr>
          <w:sz w:val="22"/>
        </w:rPr>
        <w:t>Flow</w:t>
      </w:r>
      <w:r>
        <w:rPr>
          <w:sz w:val="22"/>
        </w:rPr>
        <w:t xml:space="preserve"> (</w:t>
      </w:r>
      <w:r>
        <w:rPr>
          <w:rFonts w:ascii="Cascadia Mono" w:hAnsi="Cascadia Mono"/>
          <w:sz w:val="20"/>
          <w:rFonts w:ascii="Cascadia Mono" w:hAnsi="Cascadia Mono" w:cs="Cascadia Mono" w:eastAsia="Cascadia Mono"/>
        </w:rPr>
        <w:t>FlowView</w:t>
      </w:r>
      <w:r>
        <w:rPr>
          <w:sz w:val="22"/>
        </w:rPr>
        <w:t xml:space="preserve">) — </w:t>
      </w:r>
      <w:r>
        <w:rPr>
          <w:rFonts w:ascii="Cascadia Mono" w:hAnsi="Cascadia Mono"/>
          <w:sz w:val="20"/>
          <w:rFonts w:ascii="Cascadia Mono" w:hAnsi="Cascadia Mono" w:cs="Cascadia Mono" w:eastAsia="Cascadia Mono"/>
        </w:rPr>
        <w:t>@xyflow/react</w:t>
      </w:r>
      <w:r>
        <w:rPr>
          <w:sz w:val="22"/>
        </w:rPr>
        <w:t xml:space="preserve"> graph with nodes = tasks, edges = dependencies.</w:t>
      </w:r>
    </w:p>
    <w:p>
      <w:r>
        <w:rPr>
          <w:b/>
          <w:sz w:val="24"/>
        </w:rPr>
        <w:t>Echo subscriptions**: extensive. Joins `presence-project.{id}` and listens to `TaskUpdated`, `TaskDeleted`, `CommentPosted`, `TaskLocked`, `TaskUnlocked`. Presence callbacks (`here`, `joining`, `leaving`) update the avatar stack at the top of the page.</w:t>
      </w:r>
    </w:p>
    <w:p>
      <w:r>
        <w:rPr>
          <w:b/>
          <w:sz w:val="24"/>
        </w:rPr>
        <w:t>Inactivity timeout**: a 5-minute `useEffect` timer that closes the task modal if no mouse/keyboard activity is detected. This prevents the modal from holding a lock indefinitely.</w:t>
      </w:r>
    </w:p>
    <w:p>
      <w:pPr>
        <w:pStyle w:val="Heading3"/>
      </w:pPr>
      <w:r>
        <w:rPr>
          <w:color w:val="0F3D5C"/>
        </w:rPr>
        <w:t>`Project/Activity.jsx` and `Project/Docs.jsx`</w:t>
      </w:r>
    </w:p>
    <w:p>
      <w:r>
        <w:rPr>
          <w:sz w:val="22"/>
        </w:rPr>
        <w:t>Placeholder "Coming Soon" pages. Not routed. Listed for completeness; safe to delete or wire to real content.</w:t>
      </w:r>
    </w:p>
    <w:p>
      <w:pPr>
        <w:pStyle w:val="Heading3"/>
      </w:pPr>
      <w:r>
        <w:rPr>
          <w:color w:val="0F3D5C"/>
        </w:rPr>
        <w:t>`Project/Git/Feed.jsx` (the actual activity feed)</w:t>
      </w:r>
    </w:p>
    <w:p>
      <w:r>
        <w:rPr>
          <w:sz w:val="22"/>
        </w:rPr>
        <w:t xml:space="preserve">Renders the GitHub activity feed (recapped in Part XII). Includes </w:t>
      </w:r>
      <w:r>
        <w:rPr>
          <w:rFonts w:ascii="Cascadia Mono" w:hAnsi="Cascadia Mono"/>
          <w:sz w:val="20"/>
          <w:rFonts w:ascii="Cascadia Mono" w:hAnsi="Cascadia Mono" w:cs="Cascadia Mono" w:eastAsia="Cascadia Mono"/>
        </w:rPr>
        <w:t>SettingsModal</w:t>
      </w:r>
      <w:r>
        <w:rPr>
          <w:sz w:val="22"/>
        </w:rPr>
        <w:t xml:space="preserve"> for repository linking.</w:t>
      </w:r>
    </w:p>
    <w:p>
      <w:pPr>
        <w:pStyle w:val="Heading2"/>
      </w:pPr>
      <w:r>
        <w:rPr>
          <w:color w:val="0F3D5C"/>
        </w:rPr>
        <w:t>8.5 Evidence</w:t>
      </w:r>
    </w:p>
    <w:p>
      <w:r>
        <w:rPr>
          <w:sz w:val="22"/>
        </w:rPr>
        <w:t xml:space="preserve">- </w:t>
      </w:r>
      <w:r>
        <w:rPr>
          <w:rFonts w:ascii="Cascadia Mono" w:hAnsi="Cascadia Mono"/>
          <w:sz w:val="20"/>
          <w:rFonts w:ascii="Cascadia Mono" w:hAnsi="Cascadia Mono" w:cs="Cascadia Mono" w:eastAsia="Cascadia Mono"/>
        </w:rPr>
        <w:t>app/Models/Project.php</w:t>
      </w:r>
    </w:p>
    <w:p>
      <w:r>
        <w:rPr>
          <w:sz w:val="22"/>
        </w:rPr>
        <w:t xml:space="preserve">- </w:t>
      </w:r>
      <w:r>
        <w:rPr>
          <w:rFonts w:ascii="Cascadia Mono" w:hAnsi="Cascadia Mono"/>
          <w:sz w:val="20"/>
          <w:rFonts w:ascii="Cascadia Mono" w:hAnsi="Cascadia Mono" w:cs="Cascadia Mono" w:eastAsia="Cascadia Mono"/>
        </w:rPr>
        <w:t>app/Http/Controllers/ProjectController.php</w:t>
      </w:r>
    </w:p>
    <w:p>
      <w:r>
        <w:rPr>
          <w:sz w:val="22"/>
        </w:rPr>
        <w:t xml:space="preserve">- </w:t>
      </w:r>
      <w:r>
        <w:rPr>
          <w:rFonts w:ascii="Cascadia Mono" w:hAnsi="Cascadia Mono"/>
          <w:sz w:val="20"/>
          <w:rFonts w:ascii="Cascadia Mono" w:hAnsi="Cascadia Mono" w:cs="Cascadia Mono" w:eastAsia="Cascadia Mono"/>
        </w:rPr>
        <w:t>routes/web.php</w:t>
      </w:r>
      <w:r>
        <w:rPr>
          <w:sz w:val="22"/>
        </w:rPr>
        <w:t xml:space="preserve"> — </w:t>
      </w:r>
      <w:r>
        <w:rPr>
          <w:rFonts w:ascii="Cascadia Mono" w:hAnsi="Cascadia Mono"/>
          <w:sz w:val="20"/>
          <w:rFonts w:ascii="Cascadia Mono" w:hAnsi="Cascadia Mono" w:cs="Cascadia Mono" w:eastAsia="Cascadia Mono"/>
        </w:rPr>
        <w:t>Route::prefix('/workspaces/{workspace:slug}')-&gt;scopeBindings()-&gt;group(...)</w:t>
      </w:r>
      <w:r>
        <w:rPr>
          <w:sz w:val="22"/>
        </w:rPr>
        <w:t xml:space="preserve"> block</w:t>
      </w:r>
    </w:p>
    <w:p>
      <w:r>
        <w:rPr>
          <w:sz w:val="22"/>
        </w:rPr>
        <w:t xml:space="preserve">- </w:t>
      </w:r>
      <w:r>
        <w:rPr>
          <w:rFonts w:ascii="Cascadia Mono" w:hAnsi="Cascadia Mono"/>
          <w:sz w:val="20"/>
          <w:rFonts w:ascii="Cascadia Mono" w:hAnsi="Cascadia Mono" w:cs="Cascadia Mono" w:eastAsia="Cascadia Mono"/>
        </w:rPr>
        <w:t>database/migrations/2026_04_06_134153_create_projects_table.php</w:t>
      </w:r>
    </w:p>
    <w:p>
      <w:r>
        <w:rPr>
          <w:sz w:val="22"/>
        </w:rPr>
        <w:t xml:space="preserve">- </w:t>
      </w:r>
      <w:r>
        <w:rPr>
          <w:rFonts w:ascii="Cascadia Mono" w:hAnsi="Cascadia Mono"/>
          <w:sz w:val="20"/>
          <w:rFonts w:ascii="Cascadia Mono" w:hAnsi="Cascadia Mono" w:cs="Cascadia Mono" w:eastAsia="Cascadia Mono"/>
        </w:rPr>
        <w:t>database/migrations/2026_06_26_211002_add_git_to_projects_table.php</w:t>
      </w:r>
    </w:p>
    <w:p>
      <w:r>
        <w:rPr>
          <w:sz w:val="22"/>
        </w:rPr>
        <w:t xml:space="preserve">- </w:t>
      </w:r>
      <w:r>
        <w:rPr>
          <w:rFonts w:ascii="Cascadia Mono" w:hAnsi="Cascadia Mono"/>
          <w:sz w:val="20"/>
          <w:rFonts w:ascii="Cascadia Mono" w:hAnsi="Cascadia Mono" w:cs="Cascadia Mono" w:eastAsia="Cascadia Mono"/>
        </w:rPr>
        <w:t>resources/js/pages/Project/Show.jsx</w:t>
      </w:r>
      <w:r>
        <w:rPr>
          <w:sz w:val="22"/>
        </w:rPr>
        <w:t xml:space="preserve">, </w:t>
      </w:r>
      <w:r>
        <w:rPr>
          <w:rFonts w:ascii="Cascadia Mono" w:hAnsi="Cascadia Mono"/>
          <w:sz w:val="20"/>
          <w:rFonts w:ascii="Cascadia Mono" w:hAnsi="Cascadia Mono" w:cs="Cascadia Mono" w:eastAsia="Cascadia Mono"/>
        </w:rPr>
        <w:t>Board.jsx</w:t>
      </w:r>
      <w:r>
        <w:rPr>
          <w:sz w:val="22"/>
        </w:rPr>
        <w:t xml:space="preserve">, </w:t>
      </w:r>
      <w:r>
        <w:rPr>
          <w:rFonts w:ascii="Cascadia Mono" w:hAnsi="Cascadia Mono"/>
          <w:sz w:val="20"/>
          <w:rFonts w:ascii="Cascadia Mono" w:hAnsi="Cascadia Mono" w:cs="Cascadia Mono" w:eastAsia="Cascadia Mono"/>
        </w:rPr>
        <w:t>Activity.jsx</w:t>
      </w:r>
      <w:r>
        <w:rPr>
          <w:sz w:val="22"/>
        </w:rPr>
        <w:t xml:space="preserve">, </w:t>
      </w:r>
      <w:r>
        <w:rPr>
          <w:rFonts w:ascii="Cascadia Mono" w:hAnsi="Cascadia Mono"/>
          <w:sz w:val="20"/>
          <w:rFonts w:ascii="Cascadia Mono" w:hAnsi="Cascadia Mono" w:cs="Cascadia Mono" w:eastAsia="Cascadia Mono"/>
        </w:rPr>
        <w:t>Docs.jsx</w:t>
      </w:r>
      <w:r>
        <w:rPr>
          <w:sz w:val="22"/>
        </w:rPr>
        <w:t xml:space="preserve">, </w:t>
      </w:r>
      <w:r>
        <w:rPr>
          <w:rFonts w:ascii="Cascadia Mono" w:hAnsi="Cascadia Mono"/>
          <w:sz w:val="20"/>
          <w:rFonts w:ascii="Cascadia Mono" w:hAnsi="Cascadia Mono" w:cs="Cascadia Mono" w:eastAsia="Cascadia Mono"/>
        </w:rPr>
        <w:t>Git/Feed.jsx</w:t>
      </w:r>
    </w:p>
    <w:p>
      <w:r>
        <w:rPr>
          <w:sz w:val="22"/>
        </w:rPr>
        <w:t xml:space="preserve">- </w:t>
      </w:r>
      <w:r>
        <w:rPr>
          <w:rFonts w:ascii="Cascadia Mono" w:hAnsi="Cascadia Mono"/>
          <w:sz w:val="20"/>
          <w:rFonts w:ascii="Cascadia Mono" w:hAnsi="Cascadia Mono" w:cs="Cascadia Mono" w:eastAsia="Cascadia Mono"/>
        </w:rPr>
        <w:t>resources/js/components/kanban/ColumnView.jsx</w:t>
      </w:r>
    </w:p>
    <w:p>
      <w:r>
        <w:rPr>
          <w:sz w:val="22"/>
        </w:rPr>
        <w:t xml:space="preserve">- </w:t>
      </w:r>
      <w:r>
        <w:rPr>
          <w:rFonts w:ascii="Cascadia Mono" w:hAnsi="Cascadia Mono"/>
          <w:sz w:val="20"/>
          <w:rFonts w:ascii="Cascadia Mono" w:hAnsi="Cascadia Mono" w:cs="Cascadia Mono" w:eastAsia="Cascadia Mono"/>
        </w:rPr>
        <w:t>resources/js/components/flow/FlowView.jsx</w:t>
      </w:r>
    </w:p>
    <w:p>
      <w:r>
        <w:rPr>
          <w:sz w:val="22"/>
        </w:rPr>
        <w:t xml:space="preserve">- </w:t>
      </w:r>
      <w:r>
        <w:rPr>
          <w:rFonts w:ascii="Cascadia Mono" w:hAnsi="Cascadia Mono"/>
          <w:sz w:val="20"/>
          <w:rFonts w:ascii="Cascadia Mono" w:hAnsi="Cascadia Mono" w:cs="Cascadia Mono" w:eastAsia="Cascadia Mono"/>
        </w:rPr>
        <w:t>resources/js/components/kanban/TaskModal.jsx</w:t>
      </w:r>
    </w:p>
    <w:p>
      <w:r>
        <w:rPr>
          <w:sz w:val="22"/>
        </w:rPr>
        <w:t xml:space="preserve">- </w:t>
      </w:r>
      <w:r>
        <w:rPr>
          <w:rFonts w:ascii="Cascadia Mono" w:hAnsi="Cascadia Mono"/>
          <w:sz w:val="20"/>
          <w:rFonts w:ascii="Cascadia Mono" w:hAnsi="Cascadia Mono" w:cs="Cascadia Mono" w:eastAsia="Cascadia Mono"/>
        </w:rPr>
        <w:t>resources/js/components/project/ProjectHeader.jsx</w:t>
      </w:r>
    </w:p>
    <w:p>
      <w:r>
        <w:rPr>
          <w:sz w:val="22"/>
        </w:rPr>
        <w:t xml:space="preserve">- </w:t>
      </w:r>
      <w:r>
        <w:rPr>
          <w:rFonts w:ascii="Cascadia Mono" w:hAnsi="Cascadia Mono"/>
          <w:sz w:val="20"/>
          <w:rFonts w:ascii="Cascadia Mono" w:hAnsi="Cascadia Mono" w:cs="Cascadia Mono" w:eastAsia="Cascadia Mono"/>
        </w:rPr>
        <w:t>resources/js/components/project/SettingsModal.jsx</w:t>
      </w:r>
    </w:p>
    <w:p/>
    <w:p>
      <w:pPr>
        <w:pStyle w:val="Heading1"/>
      </w:pPr>
      <w:r>
        <w:rPr>
          <w:color w:val="0F3D5C"/>
        </w:rPr>
        <w:t>Part IX — Tasks Module (Kanban + Flow + Cycle Detection)</w:t>
      </w:r>
    </w:p>
    <w:p>
      <w:pPr>
        <w:pStyle w:val="Heading2"/>
      </w:pPr>
      <w:r>
        <w:rPr>
          <w:color w:val="0F3D5C"/>
        </w:rPr>
        <w:t>9.1 Task State Machine</w:t>
      </w:r>
    </w:p>
    <w:p>
      <w:pPr>
        <w:jc w:val="center"/>
      </w:pPr>
      <w:r>
        <w:drawing>
          <wp:inline xmlns:a="http://schemas.openxmlformats.org/drawingml/2006/main" xmlns:pic="http://schemas.openxmlformats.org/drawingml/2006/picture">
            <wp:extent cx="5486400" cy="3313933"/>
            <wp:docPr id="9" name="Picture 9"/>
            <wp:cNvGraphicFramePr>
              <a:graphicFrameLocks noChangeAspect="1"/>
            </wp:cNvGraphicFramePr>
            <a:graphic>
              <a:graphicData uri="http://schemas.openxmlformats.org/drawingml/2006/picture">
                <pic:pic>
                  <pic:nvPicPr>
                    <pic:cNvPr id="0" name="diagram-09.png"/>
                    <pic:cNvPicPr/>
                  </pic:nvPicPr>
                  <pic:blipFill>
                    <a:blip r:embed="rId17"/>
                    <a:stretch>
                      <a:fillRect/>
                    </a:stretch>
                  </pic:blipFill>
                  <pic:spPr>
                    <a:xfrm>
                      <a:off x="0" y="0"/>
                      <a:ext cx="5486400" cy="3313933"/>
                    </a:xfrm>
                    <a:prstGeom prst="rect"/>
                  </pic:spPr>
                </pic:pic>
              </a:graphicData>
            </a:graphic>
          </wp:inline>
        </w:drawing>
      </w:r>
    </w:p>
    <w:p>
      <w:pPr>
        <w:jc w:val="center"/>
      </w:pPr>
      <w:r>
        <w:rPr>
          <w:i/>
          <w:color w:val="555555"/>
          <w:sz w:val="18"/>
        </w:rPr>
        <w:t>Figure 9: Diagram</w:t>
      </w:r>
    </w:p>
    <w:p>
      <w:r>
        <w:rPr>
          <w:sz w:val="22"/>
        </w:rPr>
        <w:t xml:space="preserve">The arrow "ONLY if all deps done" is enforced in </w:t>
      </w:r>
      <w:r>
        <w:rPr>
          <w:rFonts w:ascii="Cascadia Mono" w:hAnsi="Cascadia Mono"/>
          <w:sz w:val="20"/>
          <w:rFonts w:ascii="Cascadia Mono" w:hAnsi="Cascadia Mono" w:cs="Cascadia Mono" w:eastAsia="Cascadia Mono"/>
        </w:rPr>
        <w:t>TaskController::update</w:t>
      </w:r>
      <w:r>
        <w:rPr>
          <w:sz w:val="22"/>
        </w:rPr>
        <w:t xml:space="preserve"> (see 9.6). The revert cascade is enforced in </w:t>
      </w:r>
      <w:r>
        <w:rPr>
          <w:rFonts w:ascii="Cascadia Mono" w:hAnsi="Cascadia Mono"/>
          <w:sz w:val="20"/>
          <w:rFonts w:ascii="Cascadia Mono" w:hAnsi="Cascadia Mono" w:cs="Cascadia Mono" w:eastAsia="Cascadia Mono"/>
        </w:rPr>
        <w:t>TaskController::cascadeDependencyRevert</w:t>
      </w:r>
      <w:r>
        <w:rPr>
          <w:sz w:val="22"/>
        </w:rPr>
        <w:t xml:space="preserve"> (see 9.7).</w:t>
      </w:r>
    </w:p>
    <w:p>
      <w:pPr>
        <w:pStyle w:val="Heading2"/>
      </w:pPr>
      <w:r>
        <w:rPr>
          <w:color w:val="0F3D5C"/>
        </w:rPr>
        <w:t>9.2 Model: `Task`</w:t>
      </w:r>
    </w:p>
    <w:p>
      <w:r>
        <w:rPr>
          <w:rFonts w:ascii="Cascadia Mono" w:hAnsi="Cascadia Mono"/>
          <w:sz w:val="20"/>
          <w:rFonts w:ascii="Cascadia Mono" w:hAnsi="Cascadia Mono" w:cs="Cascadia Mono" w:eastAsia="Cascadia Mono"/>
        </w:rPr>
        <w:t>app/Models/Task.php</w:t>
      </w:r>
    </w:p>
    <w:p>
      <w:r>
        <w:rPr>
          <w:sz w:val="22"/>
        </w:rPr>
        <w:t xml:space="preserve">- </w:t>
      </w:r>
      <w:r>
        <w:rPr>
          <w:rFonts w:ascii="Cascadia Mono" w:hAnsi="Cascadia Mono"/>
          <w:sz w:val="20"/>
          <w:rFonts w:ascii="Cascadia Mono" w:hAnsi="Cascadia Mono" w:cs="Cascadia Mono" w:eastAsia="Cascadia Mono"/>
        </w:rPr>
        <w:t>fillable</w:t>
      </w:r>
      <w:r>
        <w:rPr>
          <w:sz w:val="22"/>
        </w:rPr>
        <w:t xml:space="preserve">: </w:t>
      </w:r>
      <w:r>
        <w:rPr>
          <w:rFonts w:ascii="Cascadia Mono" w:hAnsi="Cascadia Mono"/>
          <w:sz w:val="20"/>
          <w:rFonts w:ascii="Cascadia Mono" w:hAnsi="Cascadia Mono" w:cs="Cascadia Mono" w:eastAsia="Cascadia Mono"/>
        </w:rPr>
        <w:t>project_id, assignee_id, title, description, status, priority, position, x_pos, y_pos, due_date, checklist</w:t>
      </w:r>
      <w:r>
        <w:rPr>
          <w:sz w:val="22"/>
        </w:rPr>
        <w:t>.</w:t>
      </w:r>
    </w:p>
    <w:p>
      <w:r>
        <w:rPr>
          <w:sz w:val="22"/>
        </w:rPr>
        <w:t xml:space="preserve">- </w:t>
      </w:r>
      <w:r>
        <w:rPr>
          <w:rFonts w:ascii="Cascadia Mono" w:hAnsi="Cascadia Mono"/>
          <w:sz w:val="20"/>
          <w:rFonts w:ascii="Cascadia Mono" w:hAnsi="Cascadia Mono" w:cs="Cascadia Mono" w:eastAsia="Cascadia Mono"/>
        </w:rPr>
        <w:t>casts</w:t>
      </w:r>
      <w:r>
        <w:rPr>
          <w:sz w:val="22"/>
        </w:rPr>
        <w:t xml:space="preserve">: </w:t>
      </w:r>
      <w:r>
        <w:rPr>
          <w:rFonts w:ascii="Cascadia Mono" w:hAnsi="Cascadia Mono"/>
          <w:sz w:val="20"/>
          <w:rFonts w:ascii="Cascadia Mono" w:hAnsi="Cascadia Mono" w:cs="Cascadia Mono" w:eastAsia="Cascadia Mono"/>
        </w:rPr>
        <w:t>checklist → array</w:t>
      </w:r>
      <w:r>
        <w:rPr>
          <w:sz w:val="22"/>
        </w:rPr>
        <w:t xml:space="preserve">, </w:t>
      </w:r>
      <w:r>
        <w:rPr>
          <w:rFonts w:ascii="Cascadia Mono" w:hAnsi="Cascadia Mono"/>
          <w:sz w:val="20"/>
          <w:rFonts w:ascii="Cascadia Mono" w:hAnsi="Cascadia Mono" w:cs="Cascadia Mono" w:eastAsia="Cascadia Mono"/>
        </w:rPr>
        <w:t>due_date → date</w:t>
      </w:r>
      <w:r>
        <w:rPr>
          <w:sz w:val="22"/>
        </w:rPr>
        <w:t>.</w:t>
      </w:r>
    </w:p>
    <w:p>
      <w:r>
        <w:rPr>
          <w:sz w:val="22"/>
        </w:rPr>
        <w:t xml:space="preserve">- Observer: </w:t>
      </w:r>
      <w:r>
        <w:rPr>
          <w:rFonts w:ascii="Cascadia Mono" w:hAnsi="Cascadia Mono"/>
          <w:sz w:val="20"/>
          <w:rFonts w:ascii="Cascadia Mono" w:hAnsi="Cascadia Mono" w:cs="Cascadia Mono" w:eastAsia="Cascadia Mono"/>
        </w:rPr>
        <w:t>TaskObserver::saved()</w:t>
      </w:r>
      <w:r>
        <w:rPr>
          <w:sz w:val="22"/>
        </w:rPr>
        <w:t xml:space="preserve"> (see 9.8).</w:t>
      </w:r>
    </w:p>
    <w:p>
      <w:r>
        <w:rPr>
          <w:sz w:val="22"/>
        </w:rPr>
        <w:t>- Relations:</w:t>
      </w:r>
    </w:p>
    <w:p>
      <w:r>
        <w:rPr>
          <w:sz w:val="22"/>
        </w:rPr>
        <w:t xml:space="preserve">  - </w:t>
      </w:r>
      <w:r>
        <w:rPr>
          <w:rFonts w:ascii="Cascadia Mono" w:hAnsi="Cascadia Mono"/>
          <w:sz w:val="20"/>
          <w:rFonts w:ascii="Cascadia Mono" w:hAnsi="Cascadia Mono" w:cs="Cascadia Mono" w:eastAsia="Cascadia Mono"/>
        </w:rPr>
        <w:t>project()</w:t>
      </w:r>
      <w:r>
        <w:rPr>
          <w:sz w:val="22"/>
        </w:rPr>
        <w:t xml:space="preserve"> — </w:t>
      </w:r>
      <w:r>
        <w:rPr>
          <w:rFonts w:ascii="Cascadia Mono" w:hAnsi="Cascadia Mono"/>
          <w:sz w:val="20"/>
          <w:rFonts w:ascii="Cascadia Mono" w:hAnsi="Cascadia Mono" w:cs="Cascadia Mono" w:eastAsia="Cascadia Mono"/>
        </w:rPr>
        <w:t>belongsTo(Project)</w:t>
      </w:r>
      <w:r>
        <w:rPr>
          <w:sz w:val="22"/>
        </w:rPr>
        <w:t>.</w:t>
      </w:r>
    </w:p>
    <w:p>
      <w:r>
        <w:rPr>
          <w:sz w:val="22"/>
        </w:rPr>
        <w:t xml:space="preserve">  - </w:t>
      </w:r>
      <w:r>
        <w:rPr>
          <w:rFonts w:ascii="Cascadia Mono" w:hAnsi="Cascadia Mono"/>
          <w:sz w:val="20"/>
          <w:rFonts w:ascii="Cascadia Mono" w:hAnsi="Cascadia Mono" w:cs="Cascadia Mono" w:eastAsia="Cascadia Mono"/>
        </w:rPr>
        <w:t>attachments()</w:t>
      </w:r>
      <w:r>
        <w:rPr>
          <w:sz w:val="22"/>
        </w:rPr>
        <w:t xml:space="preserve"> — </w:t>
      </w:r>
      <w:r>
        <w:rPr>
          <w:rFonts w:ascii="Cascadia Mono" w:hAnsi="Cascadia Mono"/>
          <w:sz w:val="20"/>
          <w:rFonts w:ascii="Cascadia Mono" w:hAnsi="Cascadia Mono" w:cs="Cascadia Mono" w:eastAsia="Cascadia Mono"/>
        </w:rPr>
        <w:t>hasMany(TaskAttachment)</w:t>
      </w:r>
      <w:r>
        <w:rPr>
          <w:sz w:val="22"/>
        </w:rPr>
        <w:t>.</w:t>
      </w:r>
    </w:p>
    <w:p>
      <w:r>
        <w:rPr>
          <w:sz w:val="22"/>
        </w:rPr>
        <w:t xml:space="preserve">  - </w:t>
      </w:r>
      <w:r>
        <w:rPr>
          <w:rFonts w:ascii="Cascadia Mono" w:hAnsi="Cascadia Mono"/>
          <w:sz w:val="20"/>
          <w:rFonts w:ascii="Cascadia Mono" w:hAnsi="Cascadia Mono" w:cs="Cascadia Mono" w:eastAsia="Cascadia Mono"/>
        </w:rPr>
        <w:t>assignee()</w:t>
      </w:r>
      <w:r>
        <w:rPr>
          <w:sz w:val="22"/>
        </w:rPr>
        <w:t xml:space="preserve"> — </w:t>
      </w:r>
      <w:r>
        <w:rPr>
          <w:rFonts w:ascii="Cascadia Mono" w:hAnsi="Cascadia Mono"/>
          <w:sz w:val="20"/>
          <w:rFonts w:ascii="Cascadia Mono" w:hAnsi="Cascadia Mono" w:cs="Cascadia Mono" w:eastAsia="Cascadia Mono"/>
        </w:rPr>
        <w:t>belongsTo(User, assignee_id)</w:t>
      </w:r>
      <w:r>
        <w:rPr>
          <w:sz w:val="22"/>
        </w:rPr>
        <w:t>.</w:t>
      </w:r>
    </w:p>
    <w:p>
      <w:r>
        <w:rPr>
          <w:sz w:val="22"/>
        </w:rPr>
        <w:t xml:space="preserve">  - </w:t>
      </w:r>
      <w:r>
        <w:rPr>
          <w:rFonts w:ascii="Cascadia Mono" w:hAnsi="Cascadia Mono"/>
          <w:sz w:val="20"/>
          <w:rFonts w:ascii="Cascadia Mono" w:hAnsi="Cascadia Mono" w:cs="Cascadia Mono" w:eastAsia="Cascadia Mono"/>
        </w:rPr>
        <w:t>labels()</w:t>
      </w:r>
      <w:r>
        <w:rPr>
          <w:sz w:val="22"/>
        </w:rPr>
        <w:t xml:space="preserve"> — </w:t>
      </w:r>
      <w:r>
        <w:rPr>
          <w:rFonts w:ascii="Cascadia Mono" w:hAnsi="Cascadia Mono"/>
          <w:sz w:val="20"/>
          <w:rFonts w:ascii="Cascadia Mono" w:hAnsi="Cascadia Mono" w:cs="Cascadia Mono" w:eastAsia="Cascadia Mono"/>
        </w:rPr>
        <w:t>belongsToMany(Label)</w:t>
      </w:r>
      <w:r>
        <w:rPr>
          <w:sz w:val="22"/>
        </w:rPr>
        <w:t>.</w:t>
      </w:r>
    </w:p>
    <w:p>
      <w:r>
        <w:rPr>
          <w:sz w:val="22"/>
        </w:rPr>
        <w:t xml:space="preserve">  - </w:t>
      </w:r>
      <w:r>
        <w:rPr>
          <w:rFonts w:ascii="Cascadia Mono" w:hAnsi="Cascadia Mono"/>
          <w:sz w:val="20"/>
          <w:rFonts w:ascii="Cascadia Mono" w:hAnsi="Cascadia Mono" w:cs="Cascadia Mono" w:eastAsia="Cascadia Mono"/>
        </w:rPr>
        <w:t>comments()</w:t>
      </w:r>
      <w:r>
        <w:rPr>
          <w:sz w:val="22"/>
        </w:rPr>
        <w:t xml:space="preserve"> — </w:t>
      </w:r>
      <w:r>
        <w:rPr>
          <w:rFonts w:ascii="Cascadia Mono" w:hAnsi="Cascadia Mono"/>
          <w:sz w:val="20"/>
          <w:rFonts w:ascii="Cascadia Mono" w:hAnsi="Cascadia Mono" w:cs="Cascadia Mono" w:eastAsia="Cascadia Mono"/>
        </w:rPr>
        <w:t>hasMany(TaskComment)-&gt;latest()</w:t>
      </w:r>
      <w:r>
        <w:rPr>
          <w:sz w:val="22"/>
        </w:rPr>
        <w:t>.</w:t>
      </w:r>
    </w:p>
    <w:p>
      <w:r>
        <w:rPr>
          <w:sz w:val="22"/>
        </w:rPr>
        <w:t xml:space="preserve">  - </w:t>
      </w:r>
      <w:r>
        <w:rPr>
          <w:rFonts w:ascii="Cascadia Mono" w:hAnsi="Cascadia Mono"/>
          <w:sz w:val="20"/>
          <w:rFonts w:ascii="Cascadia Mono" w:hAnsi="Cascadia Mono" w:cs="Cascadia Mono" w:eastAsia="Cascadia Mono"/>
        </w:rPr>
        <w:t>dependencies()</w:t>
      </w:r>
      <w:r>
        <w:rPr>
          <w:sz w:val="22"/>
        </w:rPr>
        <w:t xml:space="preserve"> — </w:t>
      </w:r>
      <w:r>
        <w:rPr>
          <w:rFonts w:ascii="Cascadia Mono" w:hAnsi="Cascadia Mono"/>
          <w:sz w:val="20"/>
          <w:rFonts w:ascii="Cascadia Mono" w:hAnsi="Cascadia Mono" w:cs="Cascadia Mono" w:eastAsia="Cascadia Mono"/>
        </w:rPr>
        <w:t>belongsToMany(Task, task_dependencies, task_id, depends_on_id)</w:t>
      </w:r>
      <w:r>
        <w:rPr>
          <w:sz w:val="22"/>
        </w:rPr>
        <w:t xml:space="preserve"> — the </w:t>
      </w:r>
      <w:r>
        <w:rPr>
          <w:sz w:val="22"/>
        </w:rPr>
        <w:t>parents</w:t>
      </w:r>
      <w:r>
        <w:rPr>
          <w:sz w:val="22"/>
        </w:rPr>
        <w:t xml:space="preserve"> (tasks this task depends on).</w:t>
      </w:r>
    </w:p>
    <w:p>
      <w:r>
        <w:rPr>
          <w:sz w:val="22"/>
        </w:rPr>
        <w:t xml:space="preserve">  - </w:t>
      </w:r>
      <w:r>
        <w:rPr>
          <w:rFonts w:ascii="Cascadia Mono" w:hAnsi="Cascadia Mono"/>
          <w:sz w:val="20"/>
          <w:rFonts w:ascii="Cascadia Mono" w:hAnsi="Cascadia Mono" w:cs="Cascadia Mono" w:eastAsia="Cascadia Mono"/>
        </w:rPr>
        <w:t>dependents()</w:t>
      </w:r>
      <w:r>
        <w:rPr>
          <w:sz w:val="22"/>
        </w:rPr>
        <w:t xml:space="preserve"> — </w:t>
      </w:r>
      <w:r>
        <w:rPr>
          <w:rFonts w:ascii="Cascadia Mono" w:hAnsi="Cascadia Mono"/>
          <w:sz w:val="20"/>
          <w:rFonts w:ascii="Cascadia Mono" w:hAnsi="Cascadia Mono" w:cs="Cascadia Mono" w:eastAsia="Cascadia Mono"/>
        </w:rPr>
        <w:t>belongsToMany(Task, task_dependencies, depends_on_id, task_id)</w:t>
      </w:r>
      <w:r>
        <w:rPr>
          <w:sz w:val="22"/>
        </w:rPr>
        <w:t xml:space="preserve"> — the </w:t>
      </w:r>
      <w:r>
        <w:rPr>
          <w:sz w:val="22"/>
        </w:rPr>
        <w:t>children</w:t>
      </w:r>
      <w:r>
        <w:rPr>
          <w:sz w:val="22"/>
        </w:rPr>
        <w:t xml:space="preserve"> (tasks that depend on this one).</w:t>
      </w:r>
    </w:p>
    <w:p>
      <w:r>
        <w:rPr>
          <w:sz w:val="22"/>
        </w:rPr>
        <w:t xml:space="preserve">  - </w:t>
      </w:r>
      <w:r>
        <w:rPr>
          <w:rFonts w:ascii="Cascadia Mono" w:hAnsi="Cascadia Mono"/>
          <w:sz w:val="20"/>
          <w:rFonts w:ascii="Cascadia Mono" w:hAnsi="Cascadia Mono" w:cs="Cascadia Mono" w:eastAsia="Cascadia Mono"/>
        </w:rPr>
        <w:t>githubIssue()</w:t>
      </w:r>
      <w:r>
        <w:rPr>
          <w:sz w:val="22"/>
        </w:rPr>
        <w:t xml:space="preserve"> — </w:t>
      </w:r>
      <w:r>
        <w:rPr>
          <w:rFonts w:ascii="Cascadia Mono" w:hAnsi="Cascadia Mono"/>
          <w:sz w:val="20"/>
          <w:rFonts w:ascii="Cascadia Mono" w:hAnsi="Cascadia Mono" w:cs="Cascadia Mono" w:eastAsia="Cascadia Mono"/>
        </w:rPr>
        <w:t>hasOne(GitHubIssue)</w:t>
      </w:r>
      <w:r>
        <w:rPr>
          <w:sz w:val="22"/>
        </w:rPr>
        <w:t>.</w:t>
      </w:r>
    </w:p>
    <w:p>
      <w:r>
        <w:rPr>
          <w:sz w:val="22"/>
        </w:rPr>
        <w:t xml:space="preserve">  - </w:t>
      </w:r>
      <w:r>
        <w:rPr>
          <w:rFonts w:ascii="Cascadia Mono" w:hAnsi="Cascadia Mono"/>
          <w:sz w:val="20"/>
          <w:rFonts w:ascii="Cascadia Mono" w:hAnsi="Cascadia Mono" w:cs="Cascadia Mono" w:eastAsia="Cascadia Mono"/>
        </w:rPr>
        <w:t>githubPullRequests()</w:t>
      </w:r>
      <w:r>
        <w:rPr>
          <w:sz w:val="22"/>
        </w:rPr>
        <w:t xml:space="preserve"> — </w:t>
      </w:r>
      <w:r>
        <w:rPr>
          <w:rFonts w:ascii="Cascadia Mono" w:hAnsi="Cascadia Mono"/>
          <w:sz w:val="20"/>
          <w:rFonts w:ascii="Cascadia Mono" w:hAnsi="Cascadia Mono" w:cs="Cascadia Mono" w:eastAsia="Cascadia Mono"/>
        </w:rPr>
        <w:t>hasMany(GitHubPullRequest)</w:t>
      </w:r>
      <w:r>
        <w:rPr>
          <w:sz w:val="22"/>
        </w:rPr>
        <w:t>.</w:t>
      </w:r>
    </w:p>
    <w:p>
      <w:r>
        <w:rPr>
          <w:sz w:val="22"/>
        </w:rPr>
        <w:t xml:space="preserve">The </w:t>
      </w:r>
      <w:r>
        <w:rPr>
          <w:rFonts w:ascii="Cascadia Mono" w:hAnsi="Cascadia Mono"/>
          <w:sz w:val="20"/>
          <w:rFonts w:ascii="Cascadia Mono" w:hAnsi="Cascadia Mono" w:cs="Cascadia Mono" w:eastAsia="Cascadia Mono"/>
        </w:rPr>
        <w:t>dependencies()</w:t>
      </w:r>
      <w:r>
        <w:rPr>
          <w:sz w:val="22"/>
        </w:rPr>
        <w:t>/</w:t>
      </w:r>
      <w:r>
        <w:rPr>
          <w:rFonts w:ascii="Cascadia Mono" w:hAnsi="Cascadia Mono"/>
          <w:sz w:val="20"/>
          <w:rFonts w:ascii="Cascadia Mono" w:hAnsi="Cascadia Mono" w:cs="Cascadia Mono" w:eastAsia="Cascadia Mono"/>
        </w:rPr>
        <w:t>dependents()</w:t>
      </w:r>
      <w:r>
        <w:rPr>
          <w:sz w:val="22"/>
        </w:rPr>
        <w:t xml:space="preserve"> pair share the </w:t>
      </w:r>
      <w:r>
        <w:rPr>
          <w:rFonts w:ascii="Cascadia Mono" w:hAnsi="Cascadia Mono"/>
          <w:sz w:val="20"/>
          <w:rFonts w:ascii="Cascadia Mono" w:hAnsi="Cascadia Mono" w:cs="Cascadia Mono" w:eastAsia="Cascadia Mono"/>
        </w:rPr>
        <w:t>task_dependencies</w:t>
      </w:r>
      <w:r>
        <w:rPr>
          <w:sz w:val="22"/>
        </w:rPr>
        <w:t xml:space="preserve"> table from two perspectives. This is the canonical "many-to-many self-reference" pattern.</w:t>
      </w:r>
    </w:p>
    <w:p>
      <w:pPr>
        <w:pStyle w:val="Heading2"/>
      </w:pPr>
      <w:r>
        <w:rPr>
          <w:color w:val="0F3D5C"/>
        </w:rPr>
        <w:t>9.3 Controller: `TaskController`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Route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store(StoreTaskRequest, Workspace, Project)</w:t>
            </w:r>
          </w:p>
        </w:tc>
        <w:tc>
          <w:tcPr>
            <w:tcW w:type="dxa" w:w="3216"/>
          </w:tcPr>
          <w:p>
            <w:r/>
            <w:r>
              <w:rPr>
                <w:rFonts w:ascii="Cascadia Mono" w:hAnsi="Cascadia Mono"/>
                <w:sz w:val="20"/>
                <w:rFonts w:ascii="Cascadia Mono" w:hAnsi="Cascadia Mono" w:cs="Cascadia Mono" w:eastAsia="Cascadia Mono"/>
              </w:rPr>
              <w:t>POST .../projects/{project}/tasks</w:t>
            </w:r>
          </w:p>
        </w:tc>
        <w:tc>
          <w:tcPr>
            <w:tcW w:type="dxa" w:w="3216"/>
          </w:tcPr>
          <w:p>
            <w:r/>
            <w:r>
              <w:rPr>
                <w:sz w:val="22"/>
              </w:rPr>
              <w:t xml:space="preserve">Member-gated. </w:t>
            </w:r>
            <w:r>
              <w:rPr>
                <w:rFonts w:ascii="Cascadia Mono" w:hAnsi="Cascadia Mono"/>
                <w:sz w:val="20"/>
                <w:rFonts w:ascii="Cascadia Mono" w:hAnsi="Cascadia Mono" w:cs="Cascadia Mono" w:eastAsia="Cascadia Mono"/>
              </w:rPr>
              <w:t>$project-&gt;tasks()-&gt;create([...])</w:t>
            </w:r>
            <w:r>
              <w:rPr>
                <w:sz w:val="22"/>
              </w:rPr>
              <w:t xml:space="preserve">. Position = current task count in that status (new tasks drop to bottom). </w:t>
            </w:r>
            <w:r>
              <w:rPr>
                <w:rFonts w:ascii="Cascadia Mono" w:hAnsi="Cascadia Mono"/>
                <w:sz w:val="20"/>
                <w:rFonts w:ascii="Cascadia Mono" w:hAnsi="Cascadia Mono" w:cs="Cascadia Mono" w:eastAsia="Cascadia Mono"/>
              </w:rPr>
              <w:t>broadcast(new TaskUpdated($task))-&gt;toOthers()</w:t>
            </w:r>
            <w:r>
              <w:rPr>
                <w:sz w:val="22"/>
              </w:rPr>
              <w:t xml:space="preserve">. Returns JSON (with assignee, labels, dependencies, githubIssue, githubPullRequests) when AJAX/JSON; else </w:t>
            </w:r>
            <w:r>
              <w:rPr>
                <w:rFonts w:ascii="Cascadia Mono" w:hAnsi="Cascadia Mono"/>
                <w:sz w:val="20"/>
                <w:rFonts w:ascii="Cascadia Mono" w:hAnsi="Cascadia Mono" w:cs="Cascadia Mono" w:eastAsia="Cascadia Mono"/>
              </w:rPr>
              <w:t>back()</w:t>
            </w:r>
            <w:r>
              <w:rPr>
                <w:sz w:val="22"/>
              </w:rPr>
              <w:t>.</w:t>
            </w:r>
          </w:p>
        </w:tc>
      </w:tr>
      <w:tr>
        <w:tc>
          <w:tcPr>
            <w:tcW w:type="dxa" w:w="3216"/>
          </w:tcPr>
          <w:p>
            <w:r/>
            <w:r>
              <w:rPr>
                <w:rFonts w:ascii="Cascadia Mono" w:hAnsi="Cascadia Mono"/>
                <w:sz w:val="20"/>
                <w:rFonts w:ascii="Cascadia Mono" w:hAnsi="Cascadia Mono" w:cs="Cascadia Mono" w:eastAsia="Cascadia Mono"/>
              </w:rPr>
              <w:t>update(UpdateTaskRequest, Workspace, Project, Task)</w:t>
            </w:r>
          </w:p>
        </w:tc>
        <w:tc>
          <w:tcPr>
            <w:tcW w:type="dxa" w:w="3216"/>
          </w:tcPr>
          <w:p>
            <w:r/>
            <w:r>
              <w:rPr>
                <w:rFonts w:ascii="Cascadia Mono" w:hAnsi="Cascadia Mono"/>
                <w:sz w:val="20"/>
                <w:rFonts w:ascii="Cascadia Mono" w:hAnsi="Cascadia Mono" w:cs="Cascadia Mono" w:eastAsia="Cascadia Mono"/>
              </w:rPr>
              <w:t>PATCH .../tasks/{task}</w:t>
            </w:r>
          </w:p>
        </w:tc>
        <w:tc>
          <w:tcPr>
            <w:tcW w:type="dxa" w:w="3216"/>
          </w:tcPr>
          <w:p>
            <w:r/>
            <w:r>
              <w:rPr>
                <w:sz w:val="22"/>
              </w:rPr>
              <w:t xml:space="preserve">Member-gated. Pre-update gate: if new status is </w:t>
            </w:r>
            <w:r>
              <w:rPr>
                <w:rFonts w:ascii="Cascadia Mono" w:hAnsi="Cascadia Mono"/>
                <w:sz w:val="20"/>
                <w:rFonts w:ascii="Cascadia Mono" w:hAnsi="Cascadia Mono" w:cs="Cascadia Mono" w:eastAsia="Cascadia Mono"/>
              </w:rPr>
              <w:t>done</w:t>
            </w:r>
            <w:r>
              <w:rPr>
                <w:sz w:val="22"/>
              </w:rPr>
              <w:t xml:space="preserve">, every dependency (incoming </w:t>
            </w:r>
            <w:r>
              <w:rPr>
                <w:rFonts w:ascii="Cascadia Mono" w:hAnsi="Cascadia Mono"/>
                <w:sz w:val="20"/>
                <w:rFonts w:ascii="Cascadia Mono" w:hAnsi="Cascadia Mono" w:cs="Cascadia Mono" w:eastAsia="Cascadia Mono"/>
              </w:rPr>
              <w:t>dependencies</w:t>
            </w:r>
            <w:r>
              <w:rPr>
                <w:sz w:val="22"/>
              </w:rPr>
              <w:t xml:space="preserve"> request or current pivot) must already be </w:t>
            </w:r>
            <w:r>
              <w:rPr>
                <w:rFonts w:ascii="Cascadia Mono" w:hAnsi="Cascadia Mono"/>
                <w:sz w:val="20"/>
                <w:rFonts w:ascii="Cascadia Mono" w:hAnsi="Cascadia Mono" w:cs="Cascadia Mono" w:eastAsia="Cascadia Mono"/>
              </w:rPr>
              <w:t>done</w:t>
            </w:r>
            <w:r>
              <w:rPr>
                <w:sz w:val="22"/>
              </w:rPr>
              <w:t xml:space="preserve"> — else 422 with </w:t>
            </w:r>
            <w:r>
              <w:rPr>
                <w:rFonts w:ascii="Cascadia Mono" w:hAnsi="Cascadia Mono"/>
                <w:sz w:val="20"/>
                <w:rFonts w:ascii="Cascadia Mono" w:hAnsi="Cascadia Mono" w:cs="Cascadia Mono" w:eastAsia="Cascadia Mono"/>
              </w:rPr>
              <w:t>'Cannot set task to Done because it has unresolved dependencies.'</w:t>
            </w:r>
            <w:r>
              <w:rPr>
                <w:sz w:val="22"/>
              </w:rPr>
              <w:t xml:space="preserve">. Cycle detection BFS (9.6). Then </w:t>
            </w:r>
            <w:r>
              <w:rPr>
                <w:rFonts w:ascii="Cascadia Mono" w:hAnsi="Cascadia Mono"/>
                <w:sz w:val="20"/>
                <w:rFonts w:ascii="Cascadia Mono" w:hAnsi="Cascadia Mono" w:cs="Cascadia Mono" w:eastAsia="Cascadia Mono"/>
              </w:rPr>
              <w:t>dependencies()-&gt;sync(...)</w:t>
            </w:r>
            <w:r>
              <w:rPr>
                <w:sz w:val="22"/>
              </w:rPr>
              <w:t xml:space="preserve"> and </w:t>
            </w:r>
            <w:r>
              <w:rPr>
                <w:rFonts w:ascii="Cascadia Mono" w:hAnsi="Cascadia Mono"/>
                <w:sz w:val="20"/>
                <w:rFonts w:ascii="Cascadia Mono" w:hAnsi="Cascadia Mono" w:cs="Cascadia Mono" w:eastAsia="Cascadia Mono"/>
              </w:rPr>
              <w:t>labels()-&gt;sync(...)</w:t>
            </w:r>
            <w:r>
              <w:rPr>
                <w:sz w:val="22"/>
              </w:rPr>
              <w:t xml:space="preserve">. Post-update cascade (9.7). </w:t>
            </w:r>
            <w:r>
              <w:rPr>
                <w:rFonts w:ascii="Cascadia Mono" w:hAnsi="Cascadia Mono"/>
                <w:sz w:val="20"/>
                <w:rFonts w:ascii="Cascadia Mono" w:hAnsi="Cascadia Mono" w:cs="Cascadia Mono" w:eastAsia="Cascadia Mono"/>
              </w:rPr>
              <w:t>broadcast(new TaskUpdated($task))-&gt;toOthers()</w:t>
            </w:r>
            <w:r>
              <w:rPr>
                <w:sz w:val="22"/>
              </w:rPr>
              <w:t>.</w:t>
            </w:r>
          </w:p>
        </w:tc>
      </w:tr>
      <w:tr>
        <w:tc>
          <w:tcPr>
            <w:tcW w:type="dxa" w:w="3216"/>
          </w:tcPr>
          <w:p>
            <w:r/>
            <w:r>
              <w:rPr>
                <w:rFonts w:ascii="Cascadia Mono" w:hAnsi="Cascadia Mono"/>
                <w:sz w:val="20"/>
                <w:rFonts w:ascii="Cascadia Mono" w:hAnsi="Cascadia Mono" w:cs="Cascadia Mono" w:eastAsia="Cascadia Mono"/>
              </w:rPr>
              <w:t>transferControl(Request, Workspace, Project, Task)</w:t>
            </w:r>
          </w:p>
        </w:tc>
        <w:tc>
          <w:tcPr>
            <w:tcW w:type="dxa" w:w="3216"/>
          </w:tcPr>
          <w:p>
            <w:r/>
            <w:r>
              <w:rPr>
                <w:rFonts w:ascii="Cascadia Mono" w:hAnsi="Cascadia Mono"/>
                <w:sz w:val="20"/>
                <w:rFonts w:ascii="Cascadia Mono" w:hAnsi="Cascadia Mono" w:cs="Cascadia Mono" w:eastAsia="Cascadia Mono"/>
              </w:rPr>
              <w:t>POST .../tasks/{task}/transfer-control</w:t>
            </w:r>
          </w:p>
        </w:tc>
        <w:tc>
          <w:tcPr>
            <w:tcW w:type="dxa" w:w="3216"/>
          </w:tcPr>
          <w:p>
            <w:r/>
            <w:r>
              <w:rPr>
                <w:sz w:val="22"/>
              </w:rPr>
              <w:t xml:space="preserve">Member-gated. Validates </w:t>
            </w:r>
            <w:r>
              <w:rPr>
                <w:rFonts w:ascii="Cascadia Mono" w:hAnsi="Cascadia Mono"/>
                <w:sz w:val="20"/>
                <w:rFonts w:ascii="Cascadia Mono" w:hAnsi="Cascadia Mono" w:cs="Cascadia Mono" w:eastAsia="Cascadia Mono"/>
              </w:rPr>
              <w:t>newEditorId</w:t>
            </w:r>
            <w:r>
              <w:rPr>
                <w:sz w:val="22"/>
              </w:rPr>
              <w:t xml:space="preserve">. Broadcasts </w:t>
            </w:r>
            <w:r>
              <w:rPr>
                <w:rFonts w:ascii="Cascadia Mono" w:hAnsi="Cascadia Mono"/>
                <w:sz w:val="20"/>
                <w:rFonts w:ascii="Cascadia Mono" w:hAnsi="Cascadia Mono" w:cs="Cascadia Mono" w:eastAsia="Cascadia Mono"/>
              </w:rPr>
              <w:t>TaskControlTransferred</w:t>
            </w:r>
            <w:r>
              <w:rPr>
                <w:sz w:val="22"/>
              </w:rPr>
              <w:t xml:space="preserve">. Returns </w:t>
            </w:r>
            <w:r>
              <w:rPr>
                <w:rFonts w:ascii="Cascadia Mono" w:hAnsi="Cascadia Mono"/>
                <w:sz w:val="20"/>
                <w:rFonts w:ascii="Cascadia Mono" w:hAnsi="Cascadia Mono" w:cs="Cascadia Mono" w:eastAsia="Cascadia Mono"/>
              </w:rPr>
              <w:t>{success:true}</w:t>
            </w:r>
            <w:r>
              <w:rPr>
                <w:sz w:val="22"/>
              </w:rPr>
              <w:t>.</w:t>
            </w:r>
          </w:p>
        </w:tc>
      </w:tr>
      <w:tr>
        <w:tc>
          <w:tcPr>
            <w:tcW w:type="dxa" w:w="3216"/>
          </w:tcPr>
          <w:p>
            <w:r/>
            <w:r>
              <w:rPr>
                <w:rFonts w:ascii="Cascadia Mono" w:hAnsi="Cascadia Mono"/>
                <w:sz w:val="20"/>
                <w:rFonts w:ascii="Cascadia Mono" w:hAnsi="Cascadia Mono" w:cs="Cascadia Mono" w:eastAsia="Cascadia Mono"/>
              </w:rPr>
              <w:t>lock(Workspace, Project, Task)</w:t>
            </w:r>
          </w:p>
        </w:tc>
        <w:tc>
          <w:tcPr>
            <w:tcW w:type="dxa" w:w="3216"/>
          </w:tcPr>
          <w:p>
            <w:r/>
            <w:r>
              <w:rPr>
                <w:rFonts w:ascii="Cascadia Mono" w:hAnsi="Cascadia Mono"/>
                <w:sz w:val="20"/>
                <w:rFonts w:ascii="Cascadia Mono" w:hAnsi="Cascadia Mono" w:cs="Cascadia Mono" w:eastAsia="Cascadia Mono"/>
              </w:rPr>
              <w:t>POST .../tasks/{task}/lock</w:t>
            </w:r>
          </w:p>
        </w:tc>
        <w:tc>
          <w:tcPr>
            <w:tcW w:type="dxa" w:w="3216"/>
          </w:tcPr>
          <w:p>
            <w:r/>
            <w:r>
              <w:rPr>
                <w:sz w:val="22"/>
              </w:rPr>
              <w:t xml:space="preserve">Member-gated. 404 if cross-project. Broadcasts </w:t>
            </w:r>
            <w:r>
              <w:rPr>
                <w:rFonts w:ascii="Cascadia Mono" w:hAnsi="Cascadia Mono"/>
                <w:sz w:val="20"/>
                <w:rFonts w:ascii="Cascadia Mono" w:hAnsi="Cascadia Mono" w:cs="Cascadia Mono" w:eastAsia="Cascadia Mono"/>
              </w:rPr>
              <w:t>TaskLocked</w:t>
            </w:r>
            <w:r>
              <w:rPr>
                <w:sz w:val="22"/>
              </w:rPr>
              <w:t>. Returns JSON.</w:t>
            </w:r>
          </w:p>
        </w:tc>
      </w:tr>
      <w:tr>
        <w:tc>
          <w:tcPr>
            <w:tcW w:type="dxa" w:w="3216"/>
          </w:tcPr>
          <w:p>
            <w:r/>
            <w:r>
              <w:rPr>
                <w:rFonts w:ascii="Cascadia Mono" w:hAnsi="Cascadia Mono"/>
                <w:sz w:val="20"/>
                <w:rFonts w:ascii="Cascadia Mono" w:hAnsi="Cascadia Mono" w:cs="Cascadia Mono" w:eastAsia="Cascadia Mono"/>
              </w:rPr>
              <w:t>unlock(Workspace, Project, Task)</w:t>
            </w:r>
          </w:p>
        </w:tc>
        <w:tc>
          <w:tcPr>
            <w:tcW w:type="dxa" w:w="3216"/>
          </w:tcPr>
          <w:p>
            <w:r/>
            <w:r>
              <w:rPr>
                <w:rFonts w:ascii="Cascadia Mono" w:hAnsi="Cascadia Mono"/>
                <w:sz w:val="20"/>
                <w:rFonts w:ascii="Cascadia Mono" w:hAnsi="Cascadia Mono" w:cs="Cascadia Mono" w:eastAsia="Cascadia Mono"/>
              </w:rPr>
              <w:t>POST .../tasks/{task}/unlock</w:t>
            </w:r>
          </w:p>
        </w:tc>
        <w:tc>
          <w:tcPr>
            <w:tcW w:type="dxa" w:w="3216"/>
          </w:tcPr>
          <w:p>
            <w:r/>
            <w:r>
              <w:rPr>
                <w:sz w:val="22"/>
              </w:rPr>
              <w:t xml:space="preserve">Same. Broadcasts </w:t>
            </w:r>
            <w:r>
              <w:rPr>
                <w:rFonts w:ascii="Cascadia Mono" w:hAnsi="Cascadia Mono"/>
                <w:sz w:val="20"/>
                <w:rFonts w:ascii="Cascadia Mono" w:hAnsi="Cascadia Mono" w:cs="Cascadia Mono" w:eastAsia="Cascadia Mono"/>
              </w:rPr>
              <w:t>TaskUnlocked</w:t>
            </w:r>
            <w:r>
              <w:rPr>
                <w:sz w:val="22"/>
              </w:rPr>
              <w:t>. Returns JSON.</w:t>
            </w:r>
          </w:p>
        </w:tc>
      </w:tr>
      <w:tr>
        <w:tc>
          <w:tcPr>
            <w:tcW w:type="dxa" w:w="3216"/>
          </w:tcPr>
          <w:p>
            <w:r/>
            <w:r>
              <w:rPr>
                <w:rFonts w:ascii="Cascadia Mono" w:hAnsi="Cascadia Mono"/>
                <w:sz w:val="20"/>
                <w:rFonts w:ascii="Cascadia Mono" w:hAnsi="Cascadia Mono" w:cs="Cascadia Mono" w:eastAsia="Cascadia Mono"/>
              </w:rPr>
              <w:t>destroy(Workspace, Project, Task)</w:t>
            </w:r>
          </w:p>
        </w:tc>
        <w:tc>
          <w:tcPr>
            <w:tcW w:type="dxa" w:w="3216"/>
          </w:tcPr>
          <w:p>
            <w:r/>
            <w:r>
              <w:rPr>
                <w:rFonts w:ascii="Cascadia Mono" w:hAnsi="Cascadia Mono"/>
                <w:sz w:val="20"/>
                <w:rFonts w:ascii="Cascadia Mono" w:hAnsi="Cascadia Mono" w:cs="Cascadia Mono" w:eastAsia="Cascadia Mono"/>
              </w:rPr>
              <w:t>DELETE .../tasks/{task}</w:t>
            </w:r>
          </w:p>
        </w:tc>
        <w:tc>
          <w:tcPr>
            <w:tcW w:type="dxa" w:w="3216"/>
          </w:tcPr>
          <w:p>
            <w:r/>
            <w:r>
              <w:rPr>
                <w:sz w:val="22"/>
              </w:rPr>
              <w:t xml:space="preserve">Member-gated. Captures ids. Queries </w:t>
            </w:r>
            <w:r>
              <w:rPr>
                <w:rFonts w:ascii="Cascadia Mono" w:hAnsi="Cascadia Mono"/>
                <w:sz w:val="20"/>
                <w:rFonts w:ascii="Cascadia Mono" w:hAnsi="Cascadia Mono" w:cs="Cascadia Mono" w:eastAsia="Cascadia Mono"/>
              </w:rPr>
              <w:t>task_dependencies</w:t>
            </w:r>
            <w:r>
              <w:rPr>
                <w:sz w:val="22"/>
              </w:rPr>
              <w:t xml:space="preserve"> for tasks that depend on this one. Deletes the task, broadcasts </w:t>
            </w:r>
            <w:r>
              <w:rPr>
                <w:rFonts w:ascii="Cascadia Mono" w:hAnsi="Cascadia Mono"/>
                <w:sz w:val="20"/>
                <w:rFonts w:ascii="Cascadia Mono" w:hAnsi="Cascadia Mono" w:cs="Cascadia Mono" w:eastAsia="Cascadia Mono"/>
              </w:rPr>
              <w:t>TaskDeleted</w:t>
            </w:r>
            <w:r>
              <w:rPr>
                <w:sz w:val="22"/>
              </w:rPr>
              <w:t xml:space="preserve">. Iterates dependents and broadcasts a </w:t>
            </w:r>
            <w:r>
              <w:rPr>
                <w:rFonts w:ascii="Cascadia Mono" w:hAnsi="Cascadia Mono"/>
                <w:sz w:val="20"/>
                <w:rFonts w:ascii="Cascadia Mono" w:hAnsi="Cascadia Mono" w:cs="Cascadia Mono" w:eastAsia="Cascadia Mono"/>
              </w:rPr>
              <w:t>TaskUpdated</w:t>
            </w:r>
            <w:r>
              <w:rPr>
                <w:sz w:val="22"/>
              </w:rPr>
              <w:t xml:space="preserve"> for each.</w:t>
            </w:r>
          </w:p>
        </w:tc>
      </w:tr>
      <w:tr>
        <w:tc>
          <w:tcPr>
            <w:tcW w:type="dxa" w:w="3216"/>
          </w:tcPr>
          <w:p>
            <w:r/>
            <w:r>
              <w:rPr>
                <w:rFonts w:ascii="Cascadia Mono" w:hAnsi="Cascadia Mono"/>
                <w:sz w:val="20"/>
                <w:rFonts w:ascii="Cascadia Mono" w:hAnsi="Cascadia Mono" w:cs="Cascadia Mono" w:eastAsia="Cascadia Mono"/>
              </w:rPr>
              <w:t>syncLabels(Request, Workspace, Project, Task)</w:t>
            </w:r>
          </w:p>
        </w:tc>
        <w:tc>
          <w:tcPr>
            <w:tcW w:type="dxa" w:w="3216"/>
          </w:tcPr>
          <w:p>
            <w:r/>
            <w:r>
              <w:rPr>
                <w:rFonts w:ascii="Cascadia Mono" w:hAnsi="Cascadia Mono"/>
                <w:sz w:val="20"/>
                <w:rFonts w:ascii="Cascadia Mono" w:hAnsi="Cascadia Mono" w:cs="Cascadia Mono" w:eastAsia="Cascadia Mono"/>
              </w:rPr>
              <w:t>POST .../tasks/{task}/labels</w:t>
            </w:r>
          </w:p>
        </w:tc>
        <w:tc>
          <w:tcPr>
            <w:tcW w:type="dxa" w:w="3216"/>
          </w:tcPr>
          <w:p>
            <w:r/>
            <w:r>
              <w:rPr>
                <w:sz w:val="22"/>
              </w:rPr>
              <w:t xml:space="preserve">Member-gated. 404 if cross-project. Validates </w:t>
            </w:r>
            <w:r>
              <w:rPr>
                <w:rFonts w:ascii="Cascadia Mono" w:hAnsi="Cascadia Mono"/>
                <w:sz w:val="20"/>
                <w:rFonts w:ascii="Cascadia Mono" w:hAnsi="Cascadia Mono" w:cs="Cascadia Mono" w:eastAsia="Cascadia Mono"/>
              </w:rPr>
              <w:t>label_ids</w:t>
            </w:r>
            <w:r>
              <w:rPr>
                <w:sz w:val="22"/>
              </w:rPr>
              <w:t xml:space="preserve">. </w:t>
            </w:r>
            <w:r>
              <w:rPr>
                <w:rFonts w:ascii="Cascadia Mono" w:hAnsi="Cascadia Mono"/>
                <w:sz w:val="20"/>
                <w:rFonts w:ascii="Cascadia Mono" w:hAnsi="Cascadia Mono" w:cs="Cascadia Mono" w:eastAsia="Cascadia Mono"/>
              </w:rPr>
              <w:t>$task-&gt;labels()-&gt;sync(...)</w:t>
            </w:r>
            <w:r>
              <w:rPr>
                <w:sz w:val="22"/>
              </w:rPr>
              <w:t xml:space="preserve">. Broadcasts </w:t>
            </w:r>
            <w:r>
              <w:rPr>
                <w:rFonts w:ascii="Cascadia Mono" w:hAnsi="Cascadia Mono"/>
                <w:sz w:val="20"/>
                <w:rFonts w:ascii="Cascadia Mono" w:hAnsi="Cascadia Mono" w:cs="Cascadia Mono" w:eastAsia="Cascadia Mono"/>
              </w:rPr>
              <w:t>TaskUpdated</w:t>
            </w:r>
            <w:r>
              <w:rPr>
                <w:sz w:val="22"/>
              </w:rPr>
              <w:t>.</w:t>
            </w:r>
          </w:p>
        </w:tc>
      </w:tr>
    </w:tbl>
    <w:p>
      <w:pPr>
        <w:pStyle w:val="Heading2"/>
      </w:pPr>
      <w:r>
        <w:rPr>
          <w:color w:val="0F3D5C"/>
        </w:rPr>
        <w:t>9.4 Locking &amp; Control Transfer</w:t>
      </w:r>
    </w:p>
    <w:p>
      <w:r>
        <w:rPr>
          <w:sz w:val="22"/>
        </w:rPr>
        <w:t xml:space="preserve">Locking is </w:t>
      </w:r>
      <w:r>
        <w:rPr>
          <w:sz w:val="22"/>
        </w:rPr>
        <w:t>advisory, not enforced</w:t>
      </w:r>
      <w:r>
        <w:rPr>
          <w:sz w:val="22"/>
        </w:rPr>
        <w:t xml:space="preserve">. The lock state is broadcast via </w:t>
      </w:r>
      <w:r>
        <w:rPr>
          <w:rFonts w:ascii="Cascadia Mono" w:hAnsi="Cascadia Mono"/>
          <w:sz w:val="20"/>
          <w:rFonts w:ascii="Cascadia Mono" w:hAnsi="Cascadia Mono" w:cs="Cascadia Mono" w:eastAsia="Cascadia Mono"/>
        </w:rPr>
        <w:t>TaskLocked</w:t>
      </w:r>
      <w:r>
        <w:rPr>
          <w:sz w:val="22"/>
        </w:rPr>
        <w:t>/</w:t>
      </w:r>
      <w:r>
        <w:rPr>
          <w:rFonts w:ascii="Cascadia Mono" w:hAnsi="Cascadia Mono"/>
          <w:sz w:val="20"/>
          <w:rFonts w:ascii="Cascadia Mono" w:hAnsi="Cascadia Mono" w:cs="Cascadia Mono" w:eastAsia="Cascadia Mono"/>
        </w:rPr>
        <w:t>TaskUnlocked</w:t>
      </w:r>
      <w:r>
        <w:rPr>
          <w:sz w:val="22"/>
        </w:rPr>
        <w:t xml:space="preserve"> and tracked in client state (</w:t>
      </w:r>
      <w:r>
        <w:rPr>
          <w:rFonts w:ascii="Cascadia Mono" w:hAnsi="Cascadia Mono"/>
          <w:sz w:val="20"/>
          <w:rFonts w:ascii="Cascadia Mono" w:hAnsi="Cascadia Mono" w:cs="Cascadia Mono" w:eastAsia="Cascadia Mono"/>
        </w:rPr>
        <w:t>ColumnView</w:t>
      </w:r>
      <w:r>
        <w:rPr>
          <w:sz w:val="22"/>
        </w:rPr>
        <w:t xml:space="preserve"> </w:t>
      </w:r>
      <w:r>
        <w:rPr>
          <w:rFonts w:ascii="Cascadia Mono" w:hAnsi="Cascadia Mono"/>
          <w:sz w:val="20"/>
          <w:rFonts w:ascii="Cascadia Mono" w:hAnsi="Cascadia Mono" w:cs="Cascadia Mono" w:eastAsia="Cascadia Mono"/>
        </w:rPr>
        <w:t>locks</w:t>
      </w:r>
      <w:r>
        <w:rPr>
          <w:sz w:val="22"/>
        </w:rPr>
        <w:t xml:space="preserve"> prop). When a user starts dragging a task, the client POSTs </w:t>
      </w:r>
      <w:r>
        <w:rPr>
          <w:rFonts w:ascii="Cascadia Mono" w:hAnsi="Cascadia Mono"/>
          <w:sz w:val="20"/>
          <w:rFonts w:ascii="Cascadia Mono" w:hAnsi="Cascadia Mono" w:cs="Cascadia Mono" w:eastAsia="Cascadia Mono"/>
        </w:rPr>
        <w:t>/lock</w:t>
      </w:r>
      <w:r>
        <w:rPr>
          <w:sz w:val="22"/>
        </w:rPr>
        <w:t xml:space="preserve">; on drop, </w:t>
      </w:r>
      <w:r>
        <w:rPr>
          <w:rFonts w:ascii="Cascadia Mono" w:hAnsi="Cascadia Mono"/>
          <w:sz w:val="20"/>
          <w:rFonts w:ascii="Cascadia Mono" w:hAnsi="Cascadia Mono" w:cs="Cascadia Mono" w:eastAsia="Cascadia Mono"/>
        </w:rPr>
        <w:t>/unlock</w:t>
      </w:r>
      <w:r>
        <w:rPr>
          <w:sz w:val="22"/>
        </w:rPr>
        <w:t>. Other clients see the lock badge and can choose to wait or override.</w:t>
      </w:r>
    </w:p>
    <w:p>
      <w:r>
        <w:rPr>
          <w:sz w:val="22"/>
        </w:rPr>
        <w:t xml:space="preserve">Control transfer is the </w:t>
      </w:r>
      <w:r>
        <w:rPr>
          <w:sz w:val="22"/>
        </w:rPr>
        <w:t>editing baton</w:t>
      </w:r>
      <w:r>
        <w:rPr>
          <w:sz w:val="22"/>
        </w:rPr>
        <w:t xml:space="preserve"> in </w:t>
      </w:r>
      <w:r>
        <w:rPr>
          <w:rFonts w:ascii="Cascadia Mono" w:hAnsi="Cascadia Mono"/>
          <w:sz w:val="20"/>
          <w:rFonts w:ascii="Cascadia Mono" w:hAnsi="Cascadia Mono" w:cs="Cascadia Mono" w:eastAsia="Cascadia Mono"/>
        </w:rPr>
        <w:t>TaskModal</w:t>
      </w:r>
      <w:r>
        <w:rPr>
          <w:sz w:val="22"/>
        </w:rPr>
        <w:t xml:space="preserve">. The first user to focus the description/checklist input becomes the active editor. Their cursor position is broadcast as a </w:t>
      </w:r>
      <w:r>
        <w:rPr>
          <w:rFonts w:ascii="Cascadia Mono" w:hAnsi="Cascadia Mono"/>
          <w:sz w:val="20"/>
          <w:rFonts w:ascii="Cascadia Mono" w:hAnsi="Cascadia Mono" w:cs="Cascadia Mono" w:eastAsia="Cascadia Mono"/>
        </w:rPr>
        <w:t>whisperFor('typing-checklist'/'typing-description')</w:t>
      </w:r>
      <w:r>
        <w:rPr>
          <w:sz w:val="22"/>
        </w:rPr>
        <w:t xml:space="preserve"> event. After 30 seconds of inactivity, the baton auto-transfers to the next user in the FIFO presence queue. Manual transfer: </w:t>
      </w:r>
      <w:r>
        <w:rPr>
          <w:rFonts w:ascii="Cascadia Mono" w:hAnsi="Cascadia Mono"/>
          <w:sz w:val="20"/>
          <w:rFonts w:ascii="Cascadia Mono" w:hAnsi="Cascadia Mono" w:cs="Cascadia Mono" w:eastAsia="Cascadia Mono"/>
        </w:rPr>
        <w:t>POST /transfer-control</w:t>
      </w:r>
      <w:r>
        <w:rPr>
          <w:sz w:val="22"/>
        </w:rPr>
        <w:t xml:space="preserve"> with </w:t>
      </w:r>
      <w:r>
        <w:rPr>
          <w:rFonts w:ascii="Cascadia Mono" w:hAnsi="Cascadia Mono"/>
          <w:sz w:val="20"/>
          <w:rFonts w:ascii="Cascadia Mono" w:hAnsi="Cascadia Mono" w:cs="Cascadia Mono" w:eastAsia="Cascadia Mono"/>
        </w:rPr>
        <w:t>newEditorId</w:t>
      </w:r>
      <w:r>
        <w:rPr>
          <w:sz w:val="22"/>
        </w:rPr>
        <w:t>.</w:t>
      </w:r>
    </w:p>
    <w:p>
      <w:pPr>
        <w:pStyle w:val="Heading2"/>
      </w:pPr>
      <w:r>
        <w:rPr>
          <w:color w:val="0F3D5C"/>
        </w:rPr>
        <w:t>9.5 Frontend</w:t>
      </w:r>
    </w:p>
    <w:p>
      <w:pPr>
        <w:pStyle w:val="Heading3"/>
      </w:pPr>
      <w:r>
        <w:rPr>
          <w:color w:val="0F3D5C"/>
        </w:rPr>
        <w:t>`kanban/ColumnView.jsx`</w:t>
      </w:r>
    </w:p>
    <w:p>
      <w:r>
        <w:rPr>
          <w:sz w:val="22"/>
        </w:rPr>
        <w:t>Renders the Kanban board. Props:</w:t>
      </w:r>
    </w:p>
    <w:p>
      <w:r>
        <w:rPr>
          <w:sz w:val="22"/>
        </w:rPr>
        <w:t xml:space="preserve">- </w:t>
      </w:r>
      <w:r>
        <w:rPr>
          <w:rFonts w:ascii="Cascadia Mono" w:hAnsi="Cascadia Mono"/>
          <w:sz w:val="20"/>
          <w:rFonts w:ascii="Cascadia Mono" w:hAnsi="Cascadia Mono" w:cs="Cascadia Mono" w:eastAsia="Cascadia Mono"/>
        </w:rPr>
        <w:t>workspace, project, tasks, onTaskClick, onTaskMove, onTaskUpdated, onTaskDelete</w:t>
      </w:r>
      <w:r>
        <w:rPr>
          <w:sz w:val="22"/>
        </w:rPr>
        <w:t>.</w:t>
      </w:r>
    </w:p>
    <w:p>
      <w:r>
        <w:rPr>
          <w:sz w:val="22"/>
        </w:rPr>
        <w:t xml:space="preserve">- </w:t>
      </w:r>
      <w:r>
        <w:rPr>
          <w:rFonts w:ascii="Cascadia Mono" w:hAnsi="Cascadia Mono"/>
          <w:sz w:val="20"/>
          <w:rFonts w:ascii="Cascadia Mono" w:hAnsi="Cascadia Mono" w:cs="Cascadia Mono" w:eastAsia="Cascadia Mono"/>
        </w:rPr>
        <w:t>density</w:t>
      </w:r>
      <w:r>
        <w:rPr>
          <w:sz w:val="22"/>
        </w:rPr>
        <w:t xml:space="preserve"> — </w:t>
      </w:r>
      <w:r>
        <w:rPr>
          <w:rFonts w:ascii="Cascadia Mono" w:hAnsi="Cascadia Mono"/>
          <w:sz w:val="20"/>
          <w:rFonts w:ascii="Cascadia Mono" w:hAnsi="Cascadia Mono" w:cs="Cascadia Mono" w:eastAsia="Cascadia Mono"/>
        </w:rPr>
        <w:t>'minimal'</w:t>
      </w:r>
      <w:r>
        <w:rPr>
          <w:sz w:val="22"/>
        </w:rPr>
        <w:t xml:space="preserve"> or </w:t>
      </w:r>
      <w:r>
        <w:rPr>
          <w:rFonts w:ascii="Cascadia Mono" w:hAnsi="Cascadia Mono"/>
          <w:sz w:val="20"/>
          <w:rFonts w:ascii="Cascadia Mono" w:hAnsi="Cascadia Mono" w:cs="Cascadia Mono" w:eastAsia="Cascadia Mono"/>
        </w:rPr>
        <w:t>'informed'</w:t>
      </w:r>
      <w:r>
        <w:rPr>
          <w:sz w:val="22"/>
        </w:rPr>
        <w:t>.</w:t>
      </w:r>
    </w:p>
    <w:p>
      <w:r>
        <w:rPr>
          <w:sz w:val="22"/>
        </w:rPr>
        <w:t xml:space="preserve">- </w:t>
      </w:r>
      <w:r>
        <w:rPr>
          <w:rFonts w:ascii="Cascadia Mono" w:hAnsi="Cascadia Mono"/>
          <w:sz w:val="20"/>
          <w:rFonts w:ascii="Cascadia Mono" w:hAnsi="Cascadia Mono" w:cs="Cascadia Mono" w:eastAsia="Cascadia Mono"/>
        </w:rPr>
        <w:t>locks = {}</w:t>
      </w:r>
      <w:r>
        <w:rPr>
          <w:sz w:val="22"/>
        </w:rPr>
        <w:t xml:space="preserve"> — </w:t>
      </w:r>
      <w:r>
        <w:rPr>
          <w:rFonts w:ascii="Cascadia Mono" w:hAnsi="Cascadia Mono"/>
          <w:sz w:val="20"/>
          <w:rFonts w:ascii="Cascadia Mono" w:hAnsi="Cascadia Mono" w:cs="Cascadia Mono" w:eastAsia="Cascadia Mono"/>
        </w:rPr>
        <w:t>taskId → userId</w:t>
      </w:r>
      <w:r>
        <w:rPr>
          <w:sz w:val="22"/>
        </w:rPr>
        <w:t xml:space="preserve"> of current lock holder.</w:t>
      </w:r>
    </w:p>
    <w:p>
      <w:r>
        <w:rPr>
          <w:sz w:val="22"/>
        </w:rPr>
        <w:t xml:space="preserve">- </w:t>
      </w:r>
      <w:r>
        <w:rPr>
          <w:rFonts w:ascii="Cascadia Mono" w:hAnsi="Cascadia Mono"/>
          <w:sz w:val="20"/>
          <w:rFonts w:ascii="Cascadia Mono" w:hAnsi="Cascadia Mono" w:cs="Cascadia Mono" w:eastAsia="Cascadia Mono"/>
        </w:rPr>
        <w:t>presenceMembers = []</w:t>
      </w:r>
      <w:r>
        <w:rPr>
          <w:sz w:val="22"/>
        </w:rPr>
        <w:t xml:space="preserve"> — list of </w:t>
      </w:r>
      <w:r>
        <w:rPr>
          <w:rFonts w:ascii="Cascadia Mono" w:hAnsi="Cascadia Mono"/>
          <w:sz w:val="20"/>
          <w:rFonts w:ascii="Cascadia Mono" w:hAnsi="Cascadia Mono" w:cs="Cascadia Mono" w:eastAsia="Cascadia Mono"/>
        </w:rPr>
        <w:t>{ id, name, color }</w:t>
      </w:r>
      <w:r>
        <w:rPr>
          <w:sz w:val="22"/>
        </w:rPr>
        <w:t xml:space="preserve"> for the </w:t>
      </w:r>
      <w:r>
        <w:rPr>
          <w:rFonts w:ascii="Cascadia Mono" w:hAnsi="Cascadia Mono"/>
          <w:sz w:val="20"/>
          <w:rFonts w:ascii="Cascadia Mono" w:hAnsi="Cascadia Mono" w:cs="Cascadia Mono" w:eastAsia="Cascadia Mono"/>
        </w:rPr>
        <w:t>presence-project.{id}</w:t>
      </w:r>
      <w:r>
        <w:rPr>
          <w:sz w:val="22"/>
        </w:rPr>
        <w:t xml:space="preserve"> channel.</w:t>
      </w:r>
    </w:p>
    <w:p>
      <w:r>
        <w:rPr>
          <w:sz w:val="22"/>
        </w:rPr>
        <w:t xml:space="preserve">- </w:t>
      </w:r>
      <w:r>
        <w:rPr>
          <w:rFonts w:ascii="Cascadia Mono" w:hAnsi="Cascadia Mono"/>
          <w:sz w:val="20"/>
          <w:rFonts w:ascii="Cascadia Mono" w:hAnsi="Cascadia Mono" w:cs="Cascadia Mono" w:eastAsia="Cascadia Mono"/>
        </w:rPr>
        <w:t>recentTaskIds = []</w:t>
      </w:r>
      <w:r>
        <w:rPr>
          <w:sz w:val="22"/>
        </w:rPr>
        <w:t xml:space="preserve"> — task IDs that just arrived via broadcast (highlight with pulse).</w:t>
      </w:r>
    </w:p>
    <w:p>
      <w:r>
        <w:rPr>
          <w:sz w:val="22"/>
        </w:rPr>
        <w:t xml:space="preserve">- </w:t>
      </w:r>
      <w:r>
        <w:rPr>
          <w:rFonts w:ascii="Cascadia Mono" w:hAnsi="Cascadia Mono"/>
          <w:sz w:val="20"/>
          <w:rFonts w:ascii="Cascadia Mono" w:hAnsi="Cascadia Mono" w:cs="Cascadia Mono" w:eastAsia="Cascadia Mono"/>
        </w:rPr>
        <w:t>deletingTaskIds = []</w:t>
      </w:r>
      <w:r>
        <w:rPr>
          <w:sz w:val="22"/>
        </w:rPr>
        <w:t xml:space="preserve"> — task IDs that are mid-deletion (animate fade).</w:t>
      </w:r>
    </w:p>
    <w:p>
      <w:r>
        <w:rPr>
          <w:sz w:val="22"/>
        </w:rPr>
        <w:t xml:space="preserve">Uses </w:t>
      </w:r>
      <w:r>
        <w:rPr>
          <w:rFonts w:ascii="Cascadia Mono" w:hAnsi="Cascadia Mono"/>
          <w:sz w:val="20"/>
          <w:rFonts w:ascii="Cascadia Mono" w:hAnsi="Cascadia Mono" w:cs="Cascadia Mono" w:eastAsia="Cascadia Mono"/>
        </w:rPr>
        <w:t>@hello-pangea/dnd</w:t>
      </w:r>
      <w:r>
        <w:rPr>
          <w:sz w:val="22"/>
        </w:rPr>
        <w:t xml:space="preserve">'s </w:t>
      </w:r>
      <w:r>
        <w:rPr>
          <w:rFonts w:ascii="Cascadia Mono" w:hAnsi="Cascadia Mono"/>
          <w:sz w:val="20"/>
          <w:rFonts w:ascii="Cascadia Mono" w:hAnsi="Cascadia Mono" w:cs="Cascadia Mono" w:eastAsia="Cascadia Mono"/>
        </w:rPr>
        <w:t>DragDropContext</w:t>
      </w:r>
      <w:r>
        <w:rPr>
          <w:sz w:val="22"/>
        </w:rPr>
        <w:t xml:space="preserve"> + </w:t>
      </w:r>
      <w:r>
        <w:rPr>
          <w:rFonts w:ascii="Cascadia Mono" w:hAnsi="Cascadia Mono"/>
          <w:sz w:val="20"/>
          <w:rFonts w:ascii="Cascadia Mono" w:hAnsi="Cascadia Mono" w:cs="Cascadia Mono" w:eastAsia="Cascadia Mono"/>
        </w:rPr>
        <w:t>Droppable</w:t>
      </w:r>
      <w:r>
        <w:rPr>
          <w:sz w:val="22"/>
        </w:rPr>
        <w:t>/</w:t>
      </w:r>
      <w:r>
        <w:rPr>
          <w:rFonts w:ascii="Cascadia Mono" w:hAnsi="Cascadia Mono"/>
          <w:sz w:val="20"/>
          <w:rFonts w:ascii="Cascadia Mono" w:hAnsi="Cascadia Mono" w:cs="Cascadia Mono" w:eastAsia="Cascadia Mono"/>
        </w:rPr>
        <w:t>Draggable</w:t>
      </w:r>
      <w:r>
        <w:rPr>
          <w:sz w:val="22"/>
        </w:rPr>
        <w:t xml:space="preserve">. Four columns: </w:t>
      </w:r>
      <w:r>
        <w:rPr>
          <w:rFonts w:ascii="Cascadia Mono" w:hAnsi="Cascadia Mono"/>
          <w:sz w:val="20"/>
          <w:rFonts w:ascii="Cascadia Mono" w:hAnsi="Cascadia Mono" w:cs="Cascadia Mono" w:eastAsia="Cascadia Mono"/>
        </w:rPr>
        <w:t>backlog</w:t>
      </w:r>
      <w:r>
        <w:rPr>
          <w:sz w:val="22"/>
        </w:rPr>
        <w:t xml:space="preserve">, </w:t>
      </w:r>
      <w:r>
        <w:rPr>
          <w:rFonts w:ascii="Cascadia Mono" w:hAnsi="Cascadia Mono"/>
          <w:sz w:val="20"/>
          <w:rFonts w:ascii="Cascadia Mono" w:hAnsi="Cascadia Mono" w:cs="Cascadia Mono" w:eastAsia="Cascadia Mono"/>
        </w:rPr>
        <w:t>in_progress</w:t>
      </w:r>
      <w:r>
        <w:rPr>
          <w:sz w:val="22"/>
        </w:rPr>
        <w:t xml:space="preserve">, </w:t>
      </w:r>
      <w:r>
        <w:rPr>
          <w:rFonts w:ascii="Cascadia Mono" w:hAnsi="Cascadia Mono"/>
          <w:sz w:val="20"/>
          <w:rFonts w:ascii="Cascadia Mono" w:hAnsi="Cascadia Mono" w:cs="Cascadia Mono" w:eastAsia="Cascadia Mono"/>
        </w:rPr>
        <w:t>in_review</w:t>
      </w:r>
      <w:r>
        <w:rPr>
          <w:sz w:val="22"/>
        </w:rPr>
        <w:t xml:space="preserve">, </w:t>
      </w:r>
      <w:r>
        <w:rPr>
          <w:rFonts w:ascii="Cascadia Mono" w:hAnsi="Cascadia Mono"/>
          <w:sz w:val="20"/>
          <w:rFonts w:ascii="Cascadia Mono" w:hAnsi="Cascadia Mono" w:cs="Cascadia Mono" w:eastAsia="Cascadia Mono"/>
        </w:rPr>
        <w:t>done</w:t>
      </w:r>
      <w:r>
        <w:rPr>
          <w:sz w:val="22"/>
        </w:rPr>
        <w:t>. Each column has a Droppable. A fifth droppable (</w:t>
      </w:r>
      <w:r>
        <w:rPr>
          <w:rFonts w:ascii="Cascadia Mono" w:hAnsi="Cascadia Mono"/>
          <w:sz w:val="20"/>
          <w:rFonts w:ascii="Cascadia Mono" w:hAnsi="Cascadia Mono" w:cs="Cascadia Mono" w:eastAsia="Cascadia Mono"/>
        </w:rPr>
        <w:t>task-trash</w:t>
      </w:r>
      <w:r>
        <w:rPr>
          <w:sz w:val="22"/>
        </w:rPr>
        <w:t>) at the bottom-right handles task deletion via drag-to-trash.</w:t>
      </w:r>
    </w:p>
    <w:p>
      <w:r>
        <w:rPr>
          <w:sz w:val="22"/>
        </w:rPr>
        <w:t xml:space="preserve">When a task is dragged into </w:t>
      </w:r>
      <w:r>
        <w:rPr>
          <w:rFonts w:ascii="Cascadia Mono" w:hAnsi="Cascadia Mono"/>
          <w:sz w:val="20"/>
          <w:rFonts w:ascii="Cascadia Mono" w:hAnsi="Cascadia Mono" w:cs="Cascadia Mono" w:eastAsia="Cascadia Mono"/>
        </w:rPr>
        <w:t>done</w:t>
      </w:r>
      <w:r>
        <w:rPr>
          <w:sz w:val="22"/>
        </w:rPr>
        <w:t xml:space="preserve">, the client checks </w:t>
      </w:r>
      <w:r>
        <w:rPr>
          <w:rFonts w:ascii="Cascadia Mono" w:hAnsi="Cascadia Mono"/>
          <w:sz w:val="20"/>
          <w:rFonts w:ascii="Cascadia Mono" w:hAnsi="Cascadia Mono" w:cs="Cascadia Mono" w:eastAsia="Cascadia Mono"/>
        </w:rPr>
        <w:t>isTaskBlocked</w:t>
      </w:r>
      <w:r>
        <w:rPr>
          <w:sz w:val="22"/>
        </w:rPr>
        <w:t xml:space="preserve"> (from </w:t>
      </w:r>
      <w:r>
        <w:rPr>
          <w:rFonts w:ascii="Cascadia Mono" w:hAnsi="Cascadia Mono"/>
          <w:sz w:val="20"/>
          <w:rFonts w:ascii="Cascadia Mono" w:hAnsi="Cascadia Mono" w:cs="Cascadia Mono" w:eastAsia="Cascadia Mono"/>
        </w:rPr>
        <w:t>taskDependencies.js</w:t>
      </w:r>
      <w:r>
        <w:rPr>
          <w:sz w:val="22"/>
        </w:rPr>
        <w:t>); if blocked, the drop is rejected with a toast.</w:t>
      </w:r>
    </w:p>
    <w:p>
      <w:r>
        <w:rPr>
          <w:rFonts w:ascii="Cascadia Mono" w:hAnsi="Cascadia Mono"/>
          <w:sz w:val="20"/>
          <w:rFonts w:ascii="Cascadia Mono" w:hAnsi="Cascadia Mono" w:cs="Cascadia Mono" w:eastAsia="Cascadia Mono"/>
        </w:rPr>
        <w:t>flushSync</w:t>
      </w:r>
      <w:r>
        <w:rPr>
          <w:sz w:val="22"/>
        </w:rPr>
        <w:t xml:space="preserve"> is used for instant delete animation — the DOM updates synchronously before the React reconciliation cycle, so the card disappears immediately.</w:t>
      </w:r>
    </w:p>
    <w:p>
      <w:pPr>
        <w:pStyle w:val="Heading3"/>
      </w:pPr>
      <w:r>
        <w:rPr>
          <w:color w:val="0F3D5C"/>
        </w:rPr>
        <w:t>`kanban/TaskModal.jsx`</w:t>
      </w:r>
    </w:p>
    <w:p>
      <w:r>
        <w:rPr>
          <w:sz w:val="22"/>
        </w:rPr>
        <w:t>The single most complex component in the codebase. Renders a 90vh modal with:</w:t>
      </w:r>
    </w:p>
    <w:p>
      <w:r>
        <w:rPr>
          <w:sz w:val="22"/>
        </w:rPr>
        <w:t xml:space="preserve">- </w:t>
      </w:r>
      <w:r>
        <w:rPr>
          <w:sz w:val="22"/>
        </w:rPr>
        <w:t>Header</w:t>
      </w:r>
      <w:r>
        <w:rPr>
          <w:sz w:val="22"/>
        </w:rPr>
        <w:t xml:space="preserve"> — task title, status, priority, assignee, due date, project breadcrumb, GitHub issue link (if mirrored), close button.</w:t>
      </w:r>
    </w:p>
    <w:p>
      <w:r>
        <w:rPr>
          <w:sz w:val="22"/>
        </w:rPr>
        <w:t xml:space="preserve">- </w:t>
      </w:r>
      <w:r>
        <w:rPr>
          <w:sz w:val="22"/>
        </w:rPr>
        <w:t>Side panel toggle</w:t>
      </w:r>
      <w:r>
        <w:rPr>
          <w:sz w:val="22"/>
        </w:rPr>
        <w:t xml:space="preserve"> — collapses the description editor to a rail.</w:t>
      </w:r>
    </w:p>
    <w:p>
      <w:r>
        <w:rPr>
          <w:sz w:val="22"/>
        </w:rPr>
        <w:t xml:space="preserve">- </w:t>
      </w:r>
      <w:r>
        <w:rPr>
          <w:sz w:val="22"/>
        </w:rPr>
        <w:t>Presence avatars</w:t>
      </w:r>
      <w:r>
        <w:rPr>
          <w:sz w:val="22"/>
        </w:rPr>
        <w:t xml:space="preserve"> — every member currently in the </w:t>
      </w:r>
      <w:r>
        <w:rPr>
          <w:rFonts w:ascii="Cascadia Mono" w:hAnsi="Cascadia Mono"/>
          <w:sz w:val="20"/>
          <w:rFonts w:ascii="Cascadia Mono" w:hAnsi="Cascadia Mono" w:cs="Cascadia Mono" w:eastAsia="Cascadia Mono"/>
        </w:rPr>
        <w:t>task.{id}</w:t>
      </w:r>
      <w:r>
        <w:rPr>
          <w:sz w:val="22"/>
        </w:rPr>
        <w:t xml:space="preserve"> presence channel.</w:t>
      </w:r>
    </w:p>
    <w:p>
      <w:r>
        <w:rPr>
          <w:sz w:val="22"/>
        </w:rPr>
        <w:t xml:space="preserve">- </w:t>
      </w:r>
      <w:r>
        <w:rPr>
          <w:sz w:val="22"/>
        </w:rPr>
        <w:t>Description editor</w:t>
      </w:r>
      <w:r>
        <w:rPr>
          <w:sz w:val="22"/>
        </w:rPr>
        <w:t xml:space="preserve"> — </w:t>
      </w:r>
      <w:r>
        <w:rPr>
          <w:rFonts w:ascii="Cascadia Mono" w:hAnsi="Cascadia Mono"/>
          <w:sz w:val="20"/>
          <w:rFonts w:ascii="Cascadia Mono" w:hAnsi="Cascadia Mono" w:cs="Cascadia Mono" w:eastAsia="Cascadia Mono"/>
        </w:rPr>
        <w:t>MarkdownEditor</w:t>
      </w:r>
      <w:r>
        <w:rPr>
          <w:sz w:val="22"/>
        </w:rPr>
        <w:t xml:space="preserve"> with toolbar + Ctrl/Cmd+B/I/U + Ctrl/Cmd+Alt+1/2/3 for headings.</w:t>
      </w:r>
    </w:p>
    <w:p>
      <w:r>
        <w:rPr>
          <w:sz w:val="22"/>
        </w:rPr>
        <w:t xml:space="preserve">- </w:t>
      </w:r>
      <w:r>
        <w:rPr>
          <w:sz w:val="22"/>
        </w:rPr>
        <w:t>Checklist</w:t>
      </w:r>
      <w:r>
        <w:rPr>
          <w:sz w:val="22"/>
        </w:rPr>
        <w:t xml:space="preserve"> — click-to-toggle items; ghost-typing broadcast via </w:t>
      </w:r>
      <w:r>
        <w:rPr>
          <w:rFonts w:ascii="Cascadia Mono" w:hAnsi="Cascadia Mono"/>
          <w:sz w:val="20"/>
          <w:rFonts w:ascii="Cascadia Mono" w:hAnsi="Cascadia Mono" w:cs="Cascadia Mono" w:eastAsia="Cascadia Mono"/>
        </w:rPr>
        <w:t>whisperFor('typing-checklist')</w:t>
      </w:r>
      <w:r>
        <w:rPr>
          <w:sz w:val="22"/>
        </w:rPr>
        <w:t>.</w:t>
      </w:r>
    </w:p>
    <w:p>
      <w:r>
        <w:rPr>
          <w:sz w:val="22"/>
        </w:rPr>
        <w:t xml:space="preserve">- </w:t>
      </w:r>
      <w:r>
        <w:rPr>
          <w:sz w:val="22"/>
        </w:rPr>
        <w:t>Labels</w:t>
      </w:r>
      <w:r>
        <w:rPr>
          <w:sz w:val="22"/>
        </w:rPr>
        <w:t xml:space="preserve"> — multi-select chips; commits via </w:t>
      </w:r>
      <w:r>
        <w:rPr>
          <w:rFonts w:ascii="Cascadia Mono" w:hAnsi="Cascadia Mono"/>
          <w:sz w:val="20"/>
          <w:rFonts w:ascii="Cascadia Mono" w:hAnsi="Cascadia Mono" w:cs="Cascadia Mono" w:eastAsia="Cascadia Mono"/>
        </w:rPr>
        <w:t>tasks.labels.sync</w:t>
      </w:r>
      <w:r>
        <w:rPr>
          <w:sz w:val="22"/>
        </w:rPr>
        <w:t>.</w:t>
      </w:r>
    </w:p>
    <w:p>
      <w:r>
        <w:rPr>
          <w:sz w:val="22"/>
        </w:rPr>
        <w:t xml:space="preserve">- </w:t>
      </w:r>
      <w:r>
        <w:rPr>
          <w:sz w:val="22"/>
        </w:rPr>
        <w:t>Dependencies</w:t>
      </w:r>
      <w:r>
        <w:rPr>
          <w:sz w:val="22"/>
        </w:rPr>
        <w:t xml:space="preserve"> — multi-select; commits via </w:t>
      </w:r>
      <w:r>
        <w:rPr>
          <w:rFonts w:ascii="Cascadia Mono" w:hAnsi="Cascadia Mono"/>
          <w:sz w:val="20"/>
          <w:rFonts w:ascii="Cascadia Mono" w:hAnsi="Cascadia Mono" w:cs="Cascadia Mono" w:eastAsia="Cascadia Mono"/>
        </w:rPr>
        <w:t>tasks.update</w:t>
      </w:r>
      <w:r>
        <w:rPr>
          <w:sz w:val="22"/>
        </w:rPr>
        <w:t xml:space="preserve"> with </w:t>
      </w:r>
      <w:r>
        <w:rPr>
          <w:rFonts w:ascii="Cascadia Mono" w:hAnsi="Cascadia Mono"/>
          <w:sz w:val="20"/>
          <w:rFonts w:ascii="Cascadia Mono" w:hAnsi="Cascadia Mono" w:cs="Cascadia Mono" w:eastAsia="Cascadia Mono"/>
        </w:rPr>
        <w:t>dependencies[]</w:t>
      </w:r>
      <w:r>
        <w:rPr>
          <w:sz w:val="22"/>
        </w:rPr>
        <w:t>.</w:t>
      </w:r>
    </w:p>
    <w:p>
      <w:r>
        <w:rPr>
          <w:sz w:val="22"/>
        </w:rPr>
        <w:t xml:space="preserve">- </w:t>
      </w:r>
      <w:r>
        <w:rPr>
          <w:sz w:val="22"/>
        </w:rPr>
        <w:t>Comments</w:t>
      </w:r>
      <w:r>
        <w:rPr>
          <w:sz w:val="22"/>
        </w:rPr>
        <w:t xml:space="preserve"> — append-only list; new comment posts optimistically, replaced by server broadcast.</w:t>
      </w:r>
    </w:p>
    <w:p>
      <w:r>
        <w:rPr>
          <w:sz w:val="22"/>
        </w:rPr>
        <w:t xml:space="preserve">- </w:t>
      </w:r>
      <w:r>
        <w:rPr>
          <w:sz w:val="22"/>
        </w:rPr>
        <w:t>GitHub panel</w:t>
      </w:r>
      <w:r>
        <w:rPr>
          <w:sz w:val="22"/>
        </w:rPr>
        <w:t xml:space="preserve"> — if a </w:t>
      </w:r>
      <w:r>
        <w:rPr>
          <w:rFonts w:ascii="Cascadia Mono" w:hAnsi="Cascadia Mono"/>
          <w:sz w:val="20"/>
          <w:rFonts w:ascii="Cascadia Mono" w:hAnsi="Cascadia Mono" w:cs="Cascadia Mono" w:eastAsia="Cascadia Mono"/>
        </w:rPr>
        <w:t>githubIssue</w:t>
      </w:r>
      <w:r>
        <w:rPr>
          <w:sz w:val="22"/>
        </w:rPr>
        <w:t xml:space="preserve"> is linked, shows the issue number, html_url, last sync hash. Toggle to re-sync.</w:t>
      </w:r>
    </w:p>
    <w:p>
      <w:r>
        <w:rPr>
          <w:sz w:val="22"/>
        </w:rPr>
        <w:t xml:space="preserve">- </w:t>
      </w:r>
      <w:r>
        <w:rPr>
          <w:sz w:val="22"/>
        </w:rPr>
        <w:t>Activity log</w:t>
      </w:r>
      <w:r>
        <w:rPr>
          <w:sz w:val="22"/>
        </w:rPr>
        <w:t xml:space="preserve"> — chronological list of system + user actions.</w:t>
      </w:r>
    </w:p>
    <w:p>
      <w:r>
        <w:rPr>
          <w:sz w:val="22"/>
        </w:rPr>
        <w:t xml:space="preserve">Presence: </w:t>
      </w:r>
      <w:r>
        <w:rPr>
          <w:rFonts w:ascii="Cascadia Mono" w:hAnsi="Cascadia Mono"/>
          <w:sz w:val="20"/>
          <w:rFonts w:ascii="Cascadia Mono" w:hAnsi="Cascadia Mono" w:cs="Cascadia Mono" w:eastAsia="Cascadia Mono"/>
        </w:rPr>
        <w:t>window.Echo.join('task.${task.id}')</w:t>
      </w:r>
      <w:r>
        <w:rPr>
          <w:sz w:val="22"/>
        </w:rPr>
        <w:t xml:space="preserve"> with </w:t>
      </w:r>
      <w:r>
        <w:rPr>
          <w:rFonts w:ascii="Cascadia Mono" w:hAnsi="Cascadia Mono"/>
          <w:sz w:val="20"/>
          <w:rFonts w:ascii="Cascadia Mono" w:hAnsi="Cascadia Mono" w:cs="Cascadia Mono" w:eastAsia="Cascadia Mono"/>
        </w:rPr>
        <w:t>here</w:t>
      </w:r>
      <w:r>
        <w:rPr>
          <w:sz w:val="22"/>
        </w:rPr>
        <w:t xml:space="preserve">, </w:t>
      </w:r>
      <w:r>
        <w:rPr>
          <w:rFonts w:ascii="Cascadia Mono" w:hAnsi="Cascadia Mono"/>
          <w:sz w:val="20"/>
          <w:rFonts w:ascii="Cascadia Mono" w:hAnsi="Cascadia Mono" w:cs="Cascadia Mono" w:eastAsia="Cascadia Mono"/>
        </w:rPr>
        <w:t>joining</w:t>
      </w:r>
      <w:r>
        <w:rPr>
          <w:sz w:val="22"/>
        </w:rPr>
        <w:t xml:space="preserve">, </w:t>
      </w:r>
      <w:r>
        <w:rPr>
          <w:rFonts w:ascii="Cascadia Mono" w:hAnsi="Cascadia Mono"/>
          <w:sz w:val="20"/>
          <w:rFonts w:ascii="Cascadia Mono" w:hAnsi="Cascadia Mono" w:cs="Cascadia Mono" w:eastAsia="Cascadia Mono"/>
        </w:rPr>
        <w:t>leaving</w:t>
      </w:r>
      <w:r>
        <w:rPr>
          <w:sz w:val="22"/>
        </w:rPr>
        <w:t xml:space="preserve">, </w:t>
      </w:r>
      <w:r>
        <w:rPr>
          <w:rFonts w:ascii="Cascadia Mono" w:hAnsi="Cascadia Mono"/>
          <w:sz w:val="20"/>
          <w:rFonts w:ascii="Cascadia Mono" w:hAnsi="Cascadia Mono" w:cs="Cascadia Mono" w:eastAsia="Cascadia Mono"/>
        </w:rPr>
        <w:t>.TaskUpdated</w:t>
      </w:r>
      <w:r>
        <w:rPr>
          <w:sz w:val="22"/>
        </w:rPr>
        <w:t xml:space="preserve">, </w:t>
      </w:r>
      <w:r>
        <w:rPr>
          <w:rFonts w:ascii="Cascadia Mono" w:hAnsi="Cascadia Mono"/>
          <w:sz w:val="20"/>
          <w:rFonts w:ascii="Cascadia Mono" w:hAnsi="Cascadia Mono" w:cs="Cascadia Mono" w:eastAsia="Cascadia Mono"/>
        </w:rPr>
        <w:t>.CommentPosted</w:t>
      </w:r>
      <w:r>
        <w:rPr>
          <w:sz w:val="22"/>
        </w:rPr>
        <w:t xml:space="preserve">, </w:t>
      </w:r>
      <w:r>
        <w:rPr>
          <w:rFonts w:ascii="Cascadia Mono" w:hAnsi="Cascadia Mono"/>
          <w:sz w:val="20"/>
          <w:rFonts w:ascii="Cascadia Mono" w:hAnsi="Cascadia Mono" w:cs="Cascadia Mono" w:eastAsia="Cascadia Mono"/>
        </w:rPr>
        <w:t>.ControlTransferred</w:t>
      </w:r>
      <w:r>
        <w:rPr>
          <w:sz w:val="22"/>
        </w:rPr>
        <w:t xml:space="preserve">, and </w:t>
      </w:r>
      <w:r>
        <w:rPr>
          <w:rFonts w:ascii="Cascadia Mono" w:hAnsi="Cascadia Mono"/>
          <w:sz w:val="20"/>
          <w:rFonts w:ascii="Cascadia Mono" w:hAnsi="Cascadia Mono" w:cs="Cascadia Mono" w:eastAsia="Cascadia Mono"/>
        </w:rPr>
        <w:t>whisperFor('typing-checklist'/'typing-description'/'editing-checklist'/'request-control')</w:t>
      </w:r>
      <w:r>
        <w:rPr>
          <w:sz w:val="22"/>
        </w:rPr>
        <w:t>.</w:t>
      </w:r>
    </w:p>
    <w:p>
      <w:r>
        <w:rPr>
          <w:sz w:val="22"/>
        </w:rPr>
        <w:t xml:space="preserve">Autosave: 1-second debounce on description changes (immediate for GitHub sync toggle). Uses </w:t>
      </w:r>
      <w:r>
        <w:rPr>
          <w:rFonts w:ascii="Cascadia Mono" w:hAnsi="Cascadia Mono"/>
          <w:sz w:val="20"/>
          <w:rFonts w:ascii="Cascadia Mono" w:hAnsi="Cascadia Mono" w:cs="Cascadia Mono" w:eastAsia="Cascadia Mono"/>
        </w:rPr>
        <w:t>pruneDependencyIds</w:t>
      </w:r>
      <w:r>
        <w:rPr>
          <w:sz w:val="22"/>
        </w:rPr>
        <w:t xml:space="preserve"> from </w:t>
      </w:r>
      <w:r>
        <w:rPr>
          <w:rFonts w:ascii="Cascadia Mono" w:hAnsi="Cascadia Mono"/>
          <w:sz w:val="20"/>
          <w:rFonts w:ascii="Cascadia Mono" w:hAnsi="Cascadia Mono" w:cs="Cascadia Mono" w:eastAsia="Cascadia Mono"/>
        </w:rPr>
        <w:t>utils/taskDependencies.js</w:t>
      </w:r>
      <w:r>
        <w:rPr>
          <w:sz w:val="22"/>
        </w:rPr>
        <w:t xml:space="preserve"> to strip dangling IDs before PATCH.</w:t>
      </w:r>
    </w:p>
    <w:p>
      <w:r>
        <w:rPr>
          <w:sz w:val="22"/>
        </w:rPr>
        <w:t xml:space="preserve">&gt; </w:t>
      </w:r>
      <w:r>
        <w:rPr>
          <w:sz w:val="22"/>
        </w:rPr>
        <w:t>Critical implementation detail</w:t>
      </w:r>
      <w:r>
        <w:rPr>
          <w:sz w:val="22"/>
        </w:rPr>
        <w:t xml:space="preserve">: the data-sync </w:t>
      </w:r>
      <w:r>
        <w:rPr>
          <w:rFonts w:ascii="Cascadia Mono" w:hAnsi="Cascadia Mono"/>
          <w:sz w:val="20"/>
          <w:rFonts w:ascii="Cascadia Mono" w:hAnsi="Cascadia Mono" w:cs="Cascadia Mono" w:eastAsia="Cascadia Mono"/>
        </w:rPr>
        <w:t>useEffect</w:t>
      </w:r>
      <w:r>
        <w:rPr>
          <w:sz w:val="22"/>
        </w:rPr>
        <w:t xml:space="preserve"> keys on </w:t>
      </w:r>
      <w:r>
        <w:rPr>
          <w:rFonts w:ascii="Cascadia Mono" w:hAnsi="Cascadia Mono"/>
          <w:sz w:val="20"/>
          <w:rFonts w:ascii="Cascadia Mono" w:hAnsi="Cascadia Mono" w:cs="Cascadia Mono" w:eastAsia="Cascadia Mono"/>
        </w:rPr>
        <w:t>task?.id</w:t>
      </w:r>
      <w:r>
        <w:rPr>
          <w:sz w:val="22"/>
        </w:rPr>
        <w:t xml:space="preserve">, not </w:t>
      </w:r>
      <w:r>
        <w:rPr>
          <w:rFonts w:ascii="Cascadia Mono" w:hAnsi="Cascadia Mono"/>
          <w:sz w:val="20"/>
          <w:rFonts w:ascii="Cascadia Mono" w:hAnsi="Cascadia Mono" w:cs="Cascadia Mono" w:eastAsia="Cascadia Mono"/>
        </w:rPr>
        <w:t>task</w:t>
      </w:r>
      <w:r>
        <w:rPr>
          <w:sz w:val="22"/>
        </w:rPr>
        <w:t>. This preserves the user's in-flight edits when broadcasts arrive — otherwise the React re-render would clobber the local input value.</w:t>
      </w:r>
    </w:p>
    <w:p>
      <w:pPr>
        <w:pStyle w:val="Heading3"/>
      </w:pPr>
      <w:r>
        <w:rPr>
          <w:color w:val="0F3D5C"/>
        </w:rPr>
        <w:t>`flow/FlowView.jsx`</w:t>
      </w:r>
    </w:p>
    <w:p>
      <w:r>
        <w:rPr>
          <w:sz w:val="22"/>
        </w:rPr>
        <w:t xml:space="preserve">Renders the React Flow graph. Props mirror </w:t>
      </w:r>
      <w:r>
        <w:rPr>
          <w:rFonts w:ascii="Cascadia Mono" w:hAnsi="Cascadia Mono"/>
          <w:sz w:val="20"/>
          <w:rFonts w:ascii="Cascadia Mono" w:hAnsi="Cascadia Mono" w:cs="Cascadia Mono" w:eastAsia="Cascadia Mono"/>
        </w:rPr>
        <w:t>ColumnView</w:t>
      </w:r>
      <w:r>
        <w:rPr>
          <w:sz w:val="22"/>
        </w:rPr>
        <w:t>.</w:t>
      </w:r>
    </w:p>
    <w:p>
      <w:r>
        <w:rPr>
          <w:sz w:val="22"/>
        </w:rPr>
        <w:t xml:space="preserve">- </w:t>
      </w:r>
      <w:r>
        <w:rPr>
          <w:rFonts w:ascii="Cascadia Mono" w:hAnsi="Cascadia Mono"/>
          <w:sz w:val="20"/>
          <w:rFonts w:ascii="Cascadia Mono" w:hAnsi="Cascadia Mono" w:cs="Cascadia Mono" w:eastAsia="Cascadia Mono"/>
        </w:rPr>
        <w:t>buildNodes()</w:t>
      </w:r>
      <w:r>
        <w:rPr>
          <w:sz w:val="22"/>
        </w:rPr>
        <w:t xml:space="preserve"> lays out tasks by status column if </w:t>
      </w:r>
      <w:r>
        <w:rPr>
          <w:rFonts w:ascii="Cascadia Mono" w:hAnsi="Cascadia Mono"/>
          <w:sz w:val="20"/>
          <w:rFonts w:ascii="Cascadia Mono" w:hAnsi="Cascadia Mono" w:cs="Cascadia Mono" w:eastAsia="Cascadia Mono"/>
        </w:rPr>
        <w:t>x_pos</w:t>
      </w:r>
      <w:r>
        <w:rPr>
          <w:sz w:val="22"/>
        </w:rPr>
        <w:t>/</w:t>
      </w:r>
      <w:r>
        <w:rPr>
          <w:rFonts w:ascii="Cascadia Mono" w:hAnsi="Cascadia Mono"/>
          <w:sz w:val="20"/>
          <w:rFonts w:ascii="Cascadia Mono" w:hAnsi="Cascadia Mono" w:cs="Cascadia Mono" w:eastAsia="Cascadia Mono"/>
        </w:rPr>
        <w:t>y_pos</w:t>
      </w:r>
      <w:r>
        <w:rPr>
          <w:sz w:val="22"/>
        </w:rPr>
        <w:t xml:space="preserve"> are 0; otherwise respects the saved coordinates.</w:t>
      </w:r>
    </w:p>
    <w:p>
      <w:r>
        <w:rPr>
          <w:sz w:val="22"/>
        </w:rPr>
        <w:t xml:space="preserve">- Edges come from </w:t>
      </w:r>
      <w:r>
        <w:rPr>
          <w:rFonts w:ascii="Cascadia Mono" w:hAnsi="Cascadia Mono"/>
          <w:sz w:val="20"/>
          <w:rFonts w:ascii="Cascadia Mono" w:hAnsi="Cascadia Mono" w:cs="Cascadia Mono" w:eastAsia="Cascadia Mono"/>
        </w:rPr>
        <w:t>getResolvableDependencies(task, allTasks)</w:t>
      </w:r>
      <w:r>
        <w:rPr>
          <w:sz w:val="22"/>
        </w:rPr>
        <w:t xml:space="preserve"> — only includes dependencies whose target still exists.</w:t>
      </w:r>
    </w:p>
    <w:p>
      <w:r>
        <w:rPr>
          <w:sz w:val="22"/>
        </w:rPr>
        <w:t xml:space="preserve">- </w:t>
      </w:r>
      <w:r>
        <w:rPr>
          <w:rFonts w:ascii="Cascadia Mono" w:hAnsi="Cascadia Mono"/>
          <w:sz w:val="20"/>
          <w:rFonts w:ascii="Cascadia Mono" w:hAnsi="Cascadia Mono" w:cs="Cascadia Mono" w:eastAsia="Cascadia Mono"/>
        </w:rPr>
        <w:t>onConnect</w:t>
      </w:r>
      <w:r>
        <w:rPr>
          <w:sz w:val="22"/>
        </w:rPr>
        <w:t xml:space="preserve"> runs </w:t>
      </w:r>
      <w:r>
        <w:rPr>
          <w:rFonts w:ascii="Cascadia Mono" w:hAnsi="Cascadia Mono"/>
          <w:sz w:val="20"/>
          <w:rFonts w:ascii="Cascadia Mono" w:hAnsi="Cascadia Mono" w:cs="Cascadia Mono" w:eastAsia="Cascadia Mono"/>
        </w:rPr>
        <w:t>wouldCreateCycle</w:t>
      </w:r>
      <w:r>
        <w:rPr>
          <w:sz w:val="22"/>
        </w:rPr>
        <w:t xml:space="preserve"> (the client-side cycle detection) and rejects with a toast on cycle.</w:t>
      </w:r>
    </w:p>
    <w:p>
      <w:r>
        <w:rPr>
          <w:sz w:val="22"/>
        </w:rPr>
        <w:t xml:space="preserve">- </w:t>
      </w:r>
      <w:r>
        <w:rPr>
          <w:rFonts w:ascii="Cascadia Mono" w:hAnsi="Cascadia Mono"/>
          <w:sz w:val="20"/>
          <w:rFonts w:ascii="Cascadia Mono" w:hAnsi="Cascadia Mono" w:cs="Cascadia Mono" w:eastAsia="Cascadia Mono"/>
        </w:rPr>
        <w:t>onNodeDragStop</w:t>
      </w:r>
      <w:r>
        <w:rPr>
          <w:sz w:val="22"/>
        </w:rPr>
        <w:t xml:space="preserve"> PATCHes </w:t>
      </w:r>
      <w:r>
        <w:rPr>
          <w:rFonts w:ascii="Cascadia Mono" w:hAnsi="Cascadia Mono"/>
          <w:sz w:val="20"/>
          <w:rFonts w:ascii="Cascadia Mono" w:hAnsi="Cascadia Mono" w:cs="Cascadia Mono" w:eastAsia="Cascadia Mono"/>
        </w:rPr>
        <w:t>x_pos</w:t>
      </w:r>
      <w:r>
        <w:rPr>
          <w:sz w:val="22"/>
        </w:rPr>
        <w:t>/</w:t>
      </w:r>
      <w:r>
        <w:rPr>
          <w:rFonts w:ascii="Cascadia Mono" w:hAnsi="Cascadia Mono"/>
          <w:sz w:val="20"/>
          <w:rFonts w:ascii="Cascadia Mono" w:hAnsi="Cascadia Mono" w:cs="Cascadia Mono" w:eastAsia="Cascadia Mono"/>
        </w:rPr>
        <w:t>y_pos</w:t>
      </w:r>
      <w:r>
        <w:rPr>
          <w:sz w:val="22"/>
        </w:rPr>
        <w:t xml:space="preserve"> to persist positions.</w:t>
      </w:r>
    </w:p>
    <w:p>
      <w:r>
        <w:rPr>
          <w:sz w:val="22"/>
        </w:rPr>
        <w:t>- Right-click on the canvas opens a context menu to create a task in a chosen status at the clicked coordinates.</w:t>
      </w:r>
    </w:p>
    <w:p>
      <w:r>
        <w:rPr>
          <w:sz w:val="22"/>
        </w:rPr>
        <w:t>- MiniMap (nodes colored by status), Tips legend, Fit View button, status overlay.</w:t>
      </w:r>
    </w:p>
    <w:p>
      <w:pPr>
        <w:pStyle w:val="Heading3"/>
      </w:pPr>
      <w:r>
        <w:rPr>
          <w:color w:val="0F3D5C"/>
        </w:rPr>
        <w:t>`flow/TaskNode.jsx`</w:t>
      </w:r>
    </w:p>
    <w:p>
      <w:r>
        <w:rPr>
          <w:sz w:val="22"/>
        </w:rPr>
        <w:t xml:space="preserve">Memoized React Flow node. Top + bottom handles for source/target edges. Shows lock badge if </w:t>
      </w:r>
      <w:r>
        <w:rPr>
          <w:rFonts w:ascii="Cascadia Mono" w:hAnsi="Cascadia Mono"/>
          <w:sz w:val="20"/>
          <w:rFonts w:ascii="Cascadia Mono" w:hAnsi="Cascadia Mono" w:cs="Cascadia Mono" w:eastAsia="Cascadia Mono"/>
        </w:rPr>
        <w:t>isLocked</w:t>
      </w:r>
      <w:r>
        <w:rPr>
          <w:sz w:val="22"/>
        </w:rPr>
        <w:t>, occupant name + color if someone is present, "deleting" overlay if mid-deletion. Density-aware (minimal/informed layouts).</w:t>
      </w:r>
    </w:p>
    <w:p>
      <w:pPr>
        <w:pStyle w:val="Heading2"/>
      </w:pPr>
      <w:r>
        <w:rPr>
          <w:color w:val="0F3D5C"/>
        </w:rPr>
        <w:t>9.6 Annotated Code Excerpt #3 — Cycle Detection BFS</w:t>
      </w:r>
    </w:p>
    <w:p>
      <w:r>
        <w:rPr>
          <w:rFonts w:ascii="Cascadia Mono" w:hAnsi="Cascadia Mono"/>
          <w:sz w:val="20"/>
          <w:rFonts w:ascii="Cascadia Mono" w:hAnsi="Cascadia Mono" w:cs="Cascadia Mono" w:eastAsia="Cascadia Mono"/>
        </w:rPr>
        <w:t>app/Http/Controllers/TaskController.php</w:t>
      </w:r>
      <w:r>
        <w:rPr>
          <w:sz w:val="22"/>
        </w:rPr>
        <w:t>:</w:t>
      </w:r>
    </w:p>
    <w:p>
      <w:pPr>
        <w:spacing w:before="120" w:after="120"/>
        <w:shd w:val="clear" w:color="auto" w:fill="F2F2F2"/>
        <w:ind w:left="216" w:right="216"/>
      </w:pPr>
      <w:r>
        <w:rPr>
          <w:rFonts w:ascii="Cascadia Mono" w:hAnsi="Cascadia Mono" w:cs="Cascadia Mono" w:eastAsia="Cascadia Mono"/>
          <w:sz w:val="18"/>
        </w:rPr>
        <w:t>private function findCyclicDependency(int $taskId, array $proposedDepIds): ?int</w:t>
        <w:br/>
        <w:t>{</w:t>
        <w:br/>
        <w:t xml:space="preserve">    foreach ($proposedDepIds as $depId) {</w:t>
        <w:br/>
        <w:t xml:space="preserve">        if ($this-&gt;canReachTask($depId, $taskId)) {</w:t>
        <w:br/>
        <w:t xml:space="preserve">            return $depId;</w:t>
        <w:br/>
        <w:t xml:space="preserve">        }</w:t>
        <w:br/>
        <w:t xml:space="preserve">    }</w:t>
        <w:br/>
        <w:t xml:space="preserve">    return null;</w:t>
        <w:br/>
        <w:t>}</w:t>
        <w:br/>
        <w:br/>
        <w:t>private function canReachTask(int $startId, int $targetId): bool</w:t>
        <w:br/>
        <w:t>{</w:t>
        <w:br/>
        <w:t xml:space="preserve">    // BFS from startId following the dependencies of each task.</w:t>
        <w:br/>
        <w:t xml:space="preserve">    // If we can reach targetId, then adding taskId -&gt; startId would close a loop.</w:t>
        <w:br/>
        <w:t xml:space="preserve">    $visited = [];</w:t>
        <w:br/>
        <w:t xml:space="preserve">    $queue = [$startId];</w:t>
        <w:br/>
        <w:t xml:space="preserve">    while (!empty($queue)) {</w:t>
        <w:br/>
        <w:t xml:space="preserve">        $current = array_shift($queue);</w:t>
        <w:br/>
        <w:t xml:space="preserve">        if ($current === $targetId) {</w:t>
        <w:br/>
        <w:t xml:space="preserve">            return true;</w:t>
        <w:br/>
        <w:t xml:space="preserve">        }</w:t>
        <w:br/>
        <w:t xml:space="preserve">        if (isset($visited[$current])) {</w:t>
        <w:br/>
        <w:t xml:space="preserve">            continue;</w:t>
        <w:br/>
        <w:t xml:space="preserve">        }</w:t>
        <w:br/>
        <w:t xml:space="preserve">        $visited[$current] = true;</w:t>
        <w:br/>
        <w:t xml:space="preserve">        // Load the task's dependencies (only the IDs)</w:t>
        <w:br/>
        <w:t xml:space="preserve">        $task = \App\Models\Task::find($current);</w:t>
        <w:br/>
        <w:t xml:space="preserve">        if (!$task) continue;</w:t>
        <w:br/>
        <w:t xml:space="preserve">        foreach ($task-&gt;dependencies as $dep) {</w:t>
        <w:br/>
        <w:t xml:space="preserve">            $queue[] = $dep-&gt;id;</w:t>
        <w:br/>
        <w:t xml:space="preserve">        }</w:t>
        <w:br/>
        <w:t xml:space="preserve">    }</w:t>
        <w:br/>
        <w:t xml:space="preserve">    return false;</w:t>
        <w:br/>
        <w:t>}</w:t>
      </w:r>
    </w:p>
    <w:p>
      <w:r>
        <w:rPr>
          <w:b/>
          <w:sz w:val="24"/>
        </w:rPr>
        <w:t>Why this works**: A cycle would exist if some dependency `D` of the task can already reach the task itself (transitively). Walking `D`'s dependency closure is the BFS above. If `T` is reachable from `D`, then adding `T → D` would close the loop. If `T` is not reachable, the new edge is safe.</w:t>
      </w:r>
    </w:p>
    <w:p>
      <w:r>
        <w:rPr>
          <w:b/>
          <w:sz w:val="24"/>
        </w:rPr>
        <w:t>Performance note**: `Task::find()` runs a fresh query per visited node. For a graph of N tasks this is O(N) queries. Acceptable for the demo; a production implementation would eager-load the full transitive closure once.</w:t>
      </w:r>
    </w:p>
    <w:p>
      <w:r>
        <w:rPr>
          <w:sz w:val="22"/>
        </w:rPr>
        <w:t xml:space="preserve">The </w:t>
      </w:r>
      <w:r>
        <w:rPr>
          <w:sz w:val="22"/>
        </w:rPr>
        <w:t>client-side mirror</w:t>
      </w:r>
      <w:r>
        <w:rPr>
          <w:sz w:val="22"/>
        </w:rPr>
        <w:t xml:space="preserve"> in </w:t>
      </w:r>
      <w:r>
        <w:rPr>
          <w:rFonts w:ascii="Cascadia Mono" w:hAnsi="Cascadia Mono"/>
          <w:sz w:val="20"/>
          <w:rFonts w:ascii="Cascadia Mono" w:hAnsi="Cascadia Mono" w:cs="Cascadia Mono" w:eastAsia="Cascadia Mono"/>
        </w:rPr>
        <w:t>resources/js/utils/cycleDetection.js</w:t>
      </w:r>
      <w:r>
        <w:rPr>
          <w:sz w:val="22"/>
        </w:rPr>
        <w:t>:</w:t>
      </w:r>
    </w:p>
    <w:p>
      <w:pPr>
        <w:spacing w:before="120" w:after="120"/>
        <w:shd w:val="clear" w:color="auto" w:fill="F2F2F2"/>
        <w:ind w:left="216" w:right="216"/>
      </w:pPr>
      <w:r>
        <w:rPr>
          <w:rFonts w:ascii="Cascadia Mono" w:hAnsi="Cascadia Mono" w:cs="Cascadia Mono" w:eastAsia="Cascadia Mono"/>
          <w:sz w:val="18"/>
        </w:rPr>
        <w:t>export function wouldCreateCycle(tasks, taskId, proposedDepId) {</w:t>
        <w:br/>
        <w:t xml:space="preserve">    if (taskId === proposedDepId) return true;</w:t>
        <w:br/>
        <w:t xml:space="preserve">    const map = new Map(tasks.map(t =&gt; [t.id, t]));</w:t>
        <w:br/>
        <w:t xml:space="preserve">    const queue = [proposedDepId];</w:t>
        <w:br/>
        <w:t xml:space="preserve">    const visited = new Set();</w:t>
        <w:br/>
        <w:t xml:space="preserve">    while (queue.length &gt; 0) {</w:t>
        <w:br/>
        <w:t xml:space="preserve">        const cur = queue.shift();</w:t>
        <w:br/>
        <w:t xml:space="preserve">        if (cur === taskId) return true;</w:t>
        <w:br/>
        <w:t xml:space="preserve">        if (visited.has(cur)) continue;</w:t>
        <w:br/>
        <w:t xml:space="preserve">        visited.add(cur);</w:t>
        <w:br/>
        <w:t xml:space="preserve">        const t = map.get(cur);</w:t>
        <w:br/>
        <w:t xml:space="preserve">        if (!t) continue;</w:t>
        <w:br/>
        <w:t xml:space="preserve">        for (const dep of t.dependencies ?? []) {</w:t>
        <w:br/>
        <w:t xml:space="preserve">            queue.push(dep);</w:t>
        <w:br/>
        <w:t xml:space="preserve">        }</w:t>
        <w:br/>
        <w:t xml:space="preserve">    }</w:t>
        <w:br/>
        <w:t xml:space="preserve">    return false;</w:t>
        <w:br/>
        <w:t>}</w:t>
      </w:r>
    </w:p>
    <w:p>
      <w:r>
        <w:rPr>
          <w:b/>
          <w:sz w:val="24"/>
        </w:rPr>
        <w:t>Identical algorithm**. Both server and client implement the same BFS so the user gets immediate visual feedback (toast on cycle) and the server is the final authority (422 with reason if the client missed something).</w:t>
      </w:r>
    </w:p>
    <w:p>
      <w:pPr>
        <w:pStyle w:val="Heading2"/>
      </w:pPr>
      <w:r>
        <w:rPr>
          <w:color w:val="0F3D5C"/>
        </w:rPr>
        <w:t>9.7 Annotated Code Excerpt #4 — Cascade Revert</w:t>
      </w:r>
    </w:p>
    <w:p>
      <w:pPr>
        <w:spacing w:before="120" w:after="120"/>
        <w:shd w:val="clear" w:color="auto" w:fill="F2F2F2"/>
        <w:ind w:left="216" w:right="216"/>
      </w:pPr>
      <w:r>
        <w:rPr>
          <w:rFonts w:ascii="Cascadia Mono" w:hAnsi="Cascadia Mono" w:cs="Cascadia Mono" w:eastAsia="Cascadia Mono"/>
          <w:sz w:val="18"/>
        </w:rPr>
        <w:t>private function cascadeDependencyRevert(Task $task): void</w:t>
        <w:br/>
        <w:t>{</w:t>
        <w:br/>
        <w:t xml:space="preserve">    // Find direct children (tasks that depend on this one) that are 'done'</w:t>
        <w:br/>
        <w:t xml:space="preserve">    $children = \App\Models\Task::whereHas('dependencies', function ($q) use ($task) {</w:t>
        <w:br/>
        <w:t xml:space="preserve">        $q-&gt;where('depends_on_id', $task-&gt;id);</w:t>
        <w:br/>
        <w:t xml:space="preserve">    })-&gt;where('status', 'done')-&gt;get();</w:t>
        <w:br/>
        <w:br/>
        <w:t xml:space="preserve">    foreach ($children as $child) {</w:t>
        <w:br/>
        <w:t xml:space="preserve">        $child-&gt;status = 'backlog';</w:t>
        <w:br/>
        <w:t xml:space="preserve">        $child-&gt;save();</w:t>
        <w:br/>
        <w:t xml:space="preserve">        broadcast(new \App\Events\TaskUpdated($child))-&gt;toOthers();</w:t>
        <w:br/>
        <w:t xml:space="preserve">        // Recursive — child's children need to revert too if they were done.</w:t>
        <w:br/>
        <w:t xml:space="preserve">        $this-&gt;cascadeDependencyRevert($child);</w:t>
        <w:br/>
        <w:t xml:space="preserve">    }</w:t>
        <w:br/>
        <w:t>}</w:t>
      </w:r>
    </w:p>
    <w:p>
      <w:r>
        <w:rPr>
          <w:b/>
          <w:sz w:val="24"/>
        </w:rPr>
        <w:t>When this fires**: when a parent task is moved *away* from `done` (e.g. back to `in_progress`) OR when a parent has unresolved dependencies and one of its children is currently `done`. In both cases, the dependent chain must be invalidated.</w:t>
      </w:r>
    </w:p>
    <w:p>
      <w:r>
        <w:rPr>
          <w:b/>
          <w:sz w:val="24"/>
        </w:rPr>
        <w:t>Why broadcast at every level**: each revert is a discrete event. Clients can show per-card animations rather than a single batch update.</w:t>
      </w:r>
    </w:p>
    <w:p>
      <w:pPr>
        <w:pStyle w:val="Heading2"/>
      </w:pPr>
      <w:r>
        <w:rPr>
          <w:color w:val="0F3D5C"/>
        </w:rPr>
        <w:t>9.8 Observer: `TaskObserver`</w:t>
      </w:r>
    </w:p>
    <w:p>
      <w:r>
        <w:rPr>
          <w:rFonts w:ascii="Cascadia Mono" w:hAnsi="Cascadia Mono"/>
          <w:sz w:val="20"/>
          <w:rFonts w:ascii="Cascadia Mono" w:hAnsi="Cascadia Mono" w:cs="Cascadia Mono" w:eastAsia="Cascadia Mono"/>
        </w:rPr>
        <w:t>app/Observers/TaskObserver.php</w:t>
      </w:r>
      <w:r>
        <w:rPr>
          <w:sz w:val="22"/>
        </w:rPr>
        <w:t>:</w:t>
      </w:r>
    </w:p>
    <w:p>
      <w:pPr>
        <w:spacing w:before="120" w:after="120"/>
        <w:shd w:val="clear" w:color="auto" w:fill="F2F2F2"/>
        <w:ind w:left="216" w:right="216"/>
      </w:pPr>
      <w:r>
        <w:rPr>
          <w:rFonts w:ascii="Cascadia Mono" w:hAnsi="Cascadia Mono" w:cs="Cascadia Mono" w:eastAsia="Cascadia Mono"/>
          <w:sz w:val="18"/>
        </w:rPr>
        <w:t>public function saved(Task $task): void</w:t>
        <w:br/>
        <w:t>{</w:t>
        <w:br/>
        <w:t xml:space="preserve">    $repo = $task-&gt;project-&gt;githubRepository;</w:t>
        <w:br/>
        <w:t xml:space="preserve">    if (!$repo) return;</w:t>
        <w:br/>
        <w:t xml:space="preserve">    $githubIssue = $task-&gt;githubIssue;</w:t>
        <w:br/>
        <w:t xml:space="preserve">    if ($githubIssue) {</w:t>
        <w:br/>
        <w:t xml:space="preserve">        $currentHash = md5($task-&gt;title.$task-&gt;description.($task-&gt;status === 'done' ? 'closed' : 'open'));</w:t>
        <w:br/>
        <w:t xml:space="preserve">        if ($githubIssue-&gt;last_synced_hash !== $currentHash) {</w:t>
        <w:br/>
        <w:t xml:space="preserve">            $githubIssue-&gt;update([</w:t>
        <w:br/>
        <w:t xml:space="preserve">                'needs_sync' =&gt; true,</w:t>
        <w:br/>
        <w:t xml:space="preserve">                'needs_sync_since' =&gt; $githubIssue-&gt;needs_sync_since ?? now(),</w:t>
        <w:br/>
        <w:t xml:space="preserve">            ]);</w:t>
        <w:br/>
        <w:t xml:space="preserve">            \App\Jobs\SyncOutboundGitHubIssueJob::dispatch($githubIssue-&gt;id);</w:t>
        <w:br/>
        <w:t xml:space="preserve">        }</w:t>
        <w:br/>
        <w:t xml:space="preserve">    } else {</w:t>
        <w:br/>
        <w:t xml:space="preserve">        // Only on create path, read sync_to_github from request</w:t>
        <w:br/>
        <w:t xml:space="preserve">        if (request()-&gt;input('sync_to_github')) {</w:t>
        <w:br/>
        <w:t xml:space="preserve">            $githubIssue = \App\Models\GitHubIssue::create([</w:t>
        <w:br/>
        <w:t xml:space="preserve">                'task_id' =&gt; $task-&gt;id,</w:t>
        <w:br/>
        <w:t xml:space="preserve">                'github_repo_id' =&gt; $repo-&gt;id,</w:t>
        <w:br/>
        <w:t xml:space="preserve">                'needs_sync' =&gt; true,</w:t>
        <w:br/>
        <w:t xml:space="preserve">                'needs_sync_since' =&gt; now(),</w:t>
        <w:br/>
        <w:t xml:space="preserve">            ]);</w:t>
        <w:br/>
        <w:t xml:space="preserve">            \App\Jobs\SyncOutboundGitHubIssueJob::dispatch($githubIssue-&gt;id);</w:t>
        <w:br/>
        <w:t xml:space="preserve">        }</w:t>
        <w:br/>
        <w:t xml:space="preserve">    }</w:t>
        <w:br/>
        <w:t>}</w:t>
      </w:r>
    </w:p>
    <w:p>
      <w:r>
        <w:rPr>
          <w:sz w:val="22"/>
        </w:rPr>
        <w:t>Two key behaviors:</w:t>
      </w:r>
    </w:p>
    <w:p>
      <w:r>
        <w:rPr>
          <w:sz w:val="22"/>
        </w:rPr>
        <w:t xml:space="preserve">1. </w:t>
      </w:r>
      <w:r>
        <w:rPr>
          <w:sz w:val="22"/>
        </w:rPr>
        <w:t>Update path</w:t>
      </w:r>
      <w:r>
        <w:rPr>
          <w:sz w:val="22"/>
        </w:rPr>
        <w:t xml:space="preserve">: if the content hash has changed (title, description, or status transitioned to/from done), mark the linked GitHub issue dirty and dispatch the sync job. The hash comparison prevents echo loops — if GitHub already sent us this content (and we updated </w:t>
      </w:r>
      <w:r>
        <w:rPr>
          <w:rFonts w:ascii="Cascadia Mono" w:hAnsi="Cascadia Mono"/>
          <w:sz w:val="20"/>
          <w:rFonts w:ascii="Cascadia Mono" w:hAnsi="Cascadia Mono" w:cs="Cascadia Mono" w:eastAsia="Cascadia Mono"/>
        </w:rPr>
        <w:t>last_synced_hash</w:t>
      </w:r>
      <w:r>
        <w:rPr>
          <w:sz w:val="22"/>
        </w:rPr>
        <w:t xml:space="preserve"> in the webhook handler), we skip.</w:t>
      </w:r>
    </w:p>
    <w:p>
      <w:r>
        <w:rPr>
          <w:sz w:val="22"/>
        </w:rPr>
        <w:t xml:space="preserve">2. </w:t>
      </w:r>
      <w:r>
        <w:rPr>
          <w:sz w:val="22"/>
        </w:rPr>
        <w:t>Create path</w:t>
      </w:r>
      <w:r>
        <w:rPr>
          <w:sz w:val="22"/>
        </w:rPr>
        <w:t xml:space="preserve">: only fires when the request explicitly sets </w:t>
      </w:r>
      <w:r>
        <w:rPr>
          <w:rFonts w:ascii="Cascadia Mono" w:hAnsi="Cascadia Mono"/>
          <w:sz w:val="20"/>
          <w:rFonts w:ascii="Cascadia Mono" w:hAnsi="Cascadia Mono" w:cs="Cascadia Mono" w:eastAsia="Cascadia Mono"/>
        </w:rPr>
        <w:t>sync_to_github</w:t>
      </w:r>
      <w:r>
        <w:rPr>
          <w:sz w:val="22"/>
        </w:rPr>
        <w:t>. Subsequent updates never re-read this flag.</w:t>
      </w:r>
    </w:p>
    <w:p>
      <w:r>
        <w:rPr>
          <w:sz w:val="22"/>
        </w:rPr>
        <w:t xml:space="preserve">Registered in </w:t>
      </w:r>
      <w:r>
        <w:rPr>
          <w:rFonts w:ascii="Cascadia Mono" w:hAnsi="Cascadia Mono"/>
          <w:sz w:val="20"/>
          <w:rFonts w:ascii="Cascadia Mono" w:hAnsi="Cascadia Mono" w:cs="Cascadia Mono" w:eastAsia="Cascadia Mono"/>
        </w:rPr>
        <w:t>AppServiceProvider::boot()</w:t>
      </w:r>
      <w:r>
        <w:rPr>
          <w:sz w:val="22"/>
        </w:rPr>
        <w:t>:</w:t>
      </w:r>
    </w:p>
    <w:p>
      <w:pPr>
        <w:spacing w:before="120" w:after="120"/>
        <w:shd w:val="clear" w:color="auto" w:fill="F2F2F2"/>
        <w:ind w:left="216" w:right="216"/>
      </w:pPr>
      <w:r>
        <w:rPr>
          <w:rFonts w:ascii="Cascadia Mono" w:hAnsi="Cascadia Mono" w:cs="Cascadia Mono" w:eastAsia="Cascadia Mono"/>
          <w:sz w:val="18"/>
        </w:rPr>
        <w:t>\App\Models\Task::observe(\App\Observers\TaskObserver::class);</w:t>
      </w:r>
    </w:p>
    <w:p>
      <w:pPr>
        <w:pStyle w:val="Heading2"/>
      </w:pPr>
      <w:r>
        <w:rPr>
          <w:color w:val="0F3D5C"/>
        </w:rPr>
        <w:t>9.9 Evidence</w:t>
      </w:r>
    </w:p>
    <w:p>
      <w:r>
        <w:rPr>
          <w:sz w:val="22"/>
        </w:rPr>
        <w:t xml:space="preserve">- </w:t>
      </w:r>
      <w:r>
        <w:rPr>
          <w:rFonts w:ascii="Cascadia Mono" w:hAnsi="Cascadia Mono"/>
          <w:sz w:val="20"/>
          <w:rFonts w:ascii="Cascadia Mono" w:hAnsi="Cascadia Mono" w:cs="Cascadia Mono" w:eastAsia="Cascadia Mono"/>
        </w:rPr>
        <w:t>app/Models/Task.php</w:t>
      </w:r>
    </w:p>
    <w:p>
      <w:r>
        <w:rPr>
          <w:sz w:val="22"/>
        </w:rPr>
        <w:t xml:space="preserve">- </w:t>
      </w:r>
      <w:r>
        <w:rPr>
          <w:rFonts w:ascii="Cascadia Mono" w:hAnsi="Cascadia Mono"/>
          <w:sz w:val="20"/>
          <w:rFonts w:ascii="Cascadia Mono" w:hAnsi="Cascadia Mono" w:cs="Cascadia Mono" w:eastAsia="Cascadia Mono"/>
        </w:rPr>
        <w:t>app/Http/Controllers/TaskController.php</w:t>
      </w:r>
      <w:r>
        <w:rPr>
          <w:sz w:val="22"/>
        </w:rPr>
        <w:t xml:space="preserve"> (cycle detection, cascade revert, observer trigger)</w:t>
      </w:r>
    </w:p>
    <w:p>
      <w:r>
        <w:rPr>
          <w:sz w:val="22"/>
        </w:rPr>
        <w:t xml:space="preserve">- </w:t>
      </w:r>
      <w:r>
        <w:rPr>
          <w:rFonts w:ascii="Cascadia Mono" w:hAnsi="Cascadia Mono"/>
          <w:sz w:val="20"/>
          <w:rFonts w:ascii="Cascadia Mono" w:hAnsi="Cascadia Mono" w:cs="Cascadia Mono" w:eastAsia="Cascadia Mono"/>
        </w:rPr>
        <w:t>app/Observers/TaskObserver.php</w:t>
      </w:r>
    </w:p>
    <w:p>
      <w:r>
        <w:rPr>
          <w:sz w:val="22"/>
        </w:rPr>
        <w:t xml:space="preserve">- </w:t>
      </w:r>
      <w:r>
        <w:rPr>
          <w:rFonts w:ascii="Cascadia Mono" w:hAnsi="Cascadia Mono"/>
          <w:sz w:val="20"/>
          <w:rFonts w:ascii="Cascadia Mono" w:hAnsi="Cascadia Mono" w:cs="Cascadia Mono" w:eastAsia="Cascadia Mono"/>
        </w:rPr>
        <w:t>app/Providers/AppServiceProvider.php</w:t>
      </w:r>
      <w:r>
        <w:rPr>
          <w:sz w:val="22"/>
        </w:rPr>
        <w:t xml:space="preserve"> — observer registration</w:t>
      </w:r>
    </w:p>
    <w:p>
      <w:r>
        <w:rPr>
          <w:sz w:val="22"/>
        </w:rPr>
        <w:t xml:space="preserve">- </w:t>
      </w:r>
      <w:r>
        <w:rPr>
          <w:rFonts w:ascii="Cascadia Mono" w:hAnsi="Cascadia Mono"/>
          <w:sz w:val="20"/>
          <w:rFonts w:ascii="Cascadia Mono" w:hAnsi="Cascadia Mono" w:cs="Cascadia Mono" w:eastAsia="Cascadia Mono"/>
        </w:rPr>
        <w:t>database/migrations/2026_04_06_141431_create_tasks_table.php</w:t>
      </w:r>
      <w:r>
        <w:rPr>
          <w:sz w:val="22"/>
        </w:rPr>
        <w:t xml:space="preserve"> — initial tasks table</w:t>
      </w:r>
    </w:p>
    <w:p>
      <w:r>
        <w:rPr>
          <w:sz w:val="22"/>
        </w:rPr>
        <w:t xml:space="preserve">- </w:t>
      </w:r>
      <w:r>
        <w:rPr>
          <w:rFonts w:ascii="Cascadia Mono" w:hAnsi="Cascadia Mono"/>
          <w:sz w:val="20"/>
          <w:rFonts w:ascii="Cascadia Mono" w:hAnsi="Cascadia Mono" w:cs="Cascadia Mono" w:eastAsia="Cascadia Mono"/>
        </w:rPr>
        <w:t>database/migrations/2026_04_07_120000_drop_blocked_by_id_from_tasks_table.php</w:t>
      </w:r>
      <w:r>
        <w:rPr>
          <w:sz w:val="22"/>
        </w:rPr>
        <w:t xml:space="preserve"> — M:N switch</w:t>
      </w:r>
    </w:p>
    <w:p>
      <w:r>
        <w:rPr>
          <w:sz w:val="22"/>
        </w:rPr>
        <w:t xml:space="preserve">- </w:t>
      </w:r>
      <w:r>
        <w:rPr>
          <w:rFonts w:ascii="Cascadia Mono" w:hAnsi="Cascadia Mono"/>
          <w:sz w:val="20"/>
          <w:rFonts w:ascii="Cascadia Mono" w:hAnsi="Cascadia Mono" w:cs="Cascadia Mono" w:eastAsia="Cascadia Mono"/>
        </w:rPr>
        <w:t>database/migrations/2026_04_06_165320_create_task_dependencies_table.php</w:t>
      </w:r>
    </w:p>
    <w:p>
      <w:r>
        <w:rPr>
          <w:sz w:val="22"/>
        </w:rPr>
        <w:t xml:space="preserve">- </w:t>
      </w:r>
      <w:r>
        <w:rPr>
          <w:rFonts w:ascii="Cascadia Mono" w:hAnsi="Cascadia Mono"/>
          <w:sz w:val="20"/>
          <w:rFonts w:ascii="Cascadia Mono" w:hAnsi="Cascadia Mono" w:cs="Cascadia Mono" w:eastAsia="Cascadia Mono"/>
        </w:rPr>
        <w:t>database/migrations/2026_04_09_141436_add_checklist_to_tasks_table.php</w:t>
      </w:r>
    </w:p>
    <w:p>
      <w:r>
        <w:rPr>
          <w:sz w:val="22"/>
        </w:rPr>
        <w:t xml:space="preserve">- </w:t>
      </w:r>
      <w:r>
        <w:rPr>
          <w:rFonts w:ascii="Cascadia Mono" w:hAnsi="Cascadia Mono"/>
          <w:sz w:val="20"/>
          <w:rFonts w:ascii="Cascadia Mono" w:hAnsi="Cascadia Mono" w:cs="Cascadia Mono" w:eastAsia="Cascadia Mono"/>
        </w:rPr>
        <w:t>resources/js/components/kanban/ColumnView.jsx</w:t>
      </w:r>
    </w:p>
    <w:p>
      <w:r>
        <w:rPr>
          <w:sz w:val="22"/>
        </w:rPr>
        <w:t xml:space="preserve">- </w:t>
      </w:r>
      <w:r>
        <w:rPr>
          <w:rFonts w:ascii="Cascadia Mono" w:hAnsi="Cascadia Mono"/>
          <w:sz w:val="20"/>
          <w:rFonts w:ascii="Cascadia Mono" w:hAnsi="Cascadia Mono" w:cs="Cascadia Mono" w:eastAsia="Cascadia Mono"/>
        </w:rPr>
        <w:t>resources/js/components/kanban/TaskModal.jsx</w:t>
      </w:r>
    </w:p>
    <w:p>
      <w:r>
        <w:rPr>
          <w:sz w:val="22"/>
        </w:rPr>
        <w:t xml:space="preserve">- </w:t>
      </w:r>
      <w:r>
        <w:rPr>
          <w:rFonts w:ascii="Cascadia Mono" w:hAnsi="Cascadia Mono"/>
          <w:sz w:val="20"/>
          <w:rFonts w:ascii="Cascadia Mono" w:hAnsi="Cascadia Mono" w:cs="Cascadia Mono" w:eastAsia="Cascadia Mono"/>
        </w:rPr>
        <w:t>resources/js/components/flow/FlowView.jsx</w:t>
      </w:r>
    </w:p>
    <w:p>
      <w:r>
        <w:rPr>
          <w:sz w:val="22"/>
        </w:rPr>
        <w:t xml:space="preserve">- </w:t>
      </w:r>
      <w:r>
        <w:rPr>
          <w:rFonts w:ascii="Cascadia Mono" w:hAnsi="Cascadia Mono"/>
          <w:sz w:val="20"/>
          <w:rFonts w:ascii="Cascadia Mono" w:hAnsi="Cascadia Mono" w:cs="Cascadia Mono" w:eastAsia="Cascadia Mono"/>
        </w:rPr>
        <w:t>resources/js/components/flow/TaskNode.jsx</w:t>
      </w:r>
    </w:p>
    <w:p>
      <w:r>
        <w:rPr>
          <w:sz w:val="22"/>
        </w:rPr>
        <w:t xml:space="preserve">- </w:t>
      </w:r>
      <w:r>
        <w:rPr>
          <w:rFonts w:ascii="Cascadia Mono" w:hAnsi="Cascadia Mono"/>
          <w:sz w:val="20"/>
          <w:rFonts w:ascii="Cascadia Mono" w:hAnsi="Cascadia Mono" w:cs="Cascadia Mono" w:eastAsia="Cascadia Mono"/>
        </w:rPr>
        <w:t>resources/js/utils/cycleDetection.js</w:t>
      </w:r>
    </w:p>
    <w:p>
      <w:r>
        <w:rPr>
          <w:sz w:val="22"/>
        </w:rPr>
        <w:t xml:space="preserve">- </w:t>
      </w:r>
      <w:r>
        <w:rPr>
          <w:rFonts w:ascii="Cascadia Mono" w:hAnsi="Cascadia Mono"/>
          <w:sz w:val="20"/>
          <w:rFonts w:ascii="Cascadia Mono" w:hAnsi="Cascadia Mono" w:cs="Cascadia Mono" w:eastAsia="Cascadia Mono"/>
        </w:rPr>
        <w:t>resources/js/utils/taskDependencies.js</w:t>
      </w:r>
    </w:p>
    <w:p>
      <w:r>
        <w:rPr>
          <w:sz w:val="22"/>
        </w:rPr>
        <w:t xml:space="preserve">- </w:t>
      </w:r>
      <w:r>
        <w:rPr>
          <w:rFonts w:ascii="Cascadia Mono" w:hAnsi="Cascadia Mono"/>
          <w:sz w:val="20"/>
          <w:rFonts w:ascii="Cascadia Mono" w:hAnsi="Cascadia Mono" w:cs="Cascadia Mono" w:eastAsia="Cascadia Mono"/>
        </w:rPr>
        <w:t>app/Events/TaskUpdated.php</w:t>
      </w:r>
      <w:r>
        <w:rPr>
          <w:sz w:val="22"/>
        </w:rPr>
        <w:t xml:space="preserve">, </w:t>
      </w:r>
      <w:r>
        <w:rPr>
          <w:rFonts w:ascii="Cascadia Mono" w:hAnsi="Cascadia Mono"/>
          <w:sz w:val="20"/>
          <w:rFonts w:ascii="Cascadia Mono" w:hAnsi="Cascadia Mono" w:cs="Cascadia Mono" w:eastAsia="Cascadia Mono"/>
        </w:rPr>
        <w:t>TaskDeleted.php</w:t>
      </w:r>
      <w:r>
        <w:rPr>
          <w:sz w:val="22"/>
        </w:rPr>
        <w:t xml:space="preserve">, </w:t>
      </w:r>
      <w:r>
        <w:rPr>
          <w:rFonts w:ascii="Cascadia Mono" w:hAnsi="Cascadia Mono"/>
          <w:sz w:val="20"/>
          <w:rFonts w:ascii="Cascadia Mono" w:hAnsi="Cascadia Mono" w:cs="Cascadia Mono" w:eastAsia="Cascadia Mono"/>
        </w:rPr>
        <w:t>TaskLocked.php</w:t>
      </w:r>
      <w:r>
        <w:rPr>
          <w:sz w:val="22"/>
        </w:rPr>
        <w:t xml:space="preserve">, </w:t>
      </w:r>
      <w:r>
        <w:rPr>
          <w:rFonts w:ascii="Cascadia Mono" w:hAnsi="Cascadia Mono"/>
          <w:sz w:val="20"/>
          <w:rFonts w:ascii="Cascadia Mono" w:hAnsi="Cascadia Mono" w:cs="Cascadia Mono" w:eastAsia="Cascadia Mono"/>
        </w:rPr>
        <w:t>TaskUnlocked.php</w:t>
      </w:r>
      <w:r>
        <w:rPr>
          <w:sz w:val="22"/>
        </w:rPr>
        <w:t xml:space="preserve">, </w:t>
      </w:r>
      <w:r>
        <w:rPr>
          <w:rFonts w:ascii="Cascadia Mono" w:hAnsi="Cascadia Mono"/>
          <w:sz w:val="20"/>
          <w:rFonts w:ascii="Cascadia Mono" w:hAnsi="Cascadia Mono" w:cs="Cascadia Mono" w:eastAsia="Cascadia Mono"/>
        </w:rPr>
        <w:t>TaskControlTransferred.php</w:t>
      </w:r>
    </w:p>
    <w:p>
      <w:r>
        <w:rPr>
          <w:sz w:val="22"/>
        </w:rPr>
        <w:t xml:space="preserve">- </w:t>
      </w:r>
      <w:r>
        <w:rPr>
          <w:rFonts w:ascii="Cascadia Mono" w:hAnsi="Cascadia Mono"/>
          <w:sz w:val="20"/>
          <w:rFonts w:ascii="Cascadia Mono" w:hAnsi="Cascadia Mono" w:cs="Cascadia Mono" w:eastAsia="Cascadia Mono"/>
        </w:rPr>
        <w:t>app/Jobs/SyncOutboundGitHubIssueJob.php</w:t>
      </w:r>
      <w:r>
        <w:rPr>
          <w:sz w:val="22"/>
        </w:rPr>
        <w:t xml:space="preserve"> (Part XII)</w:t>
      </w:r>
    </w:p>
    <w:p>
      <w:r>
        <w:rPr>
          <w:sz w:val="22"/>
        </w:rPr>
        <w:t xml:space="preserve">- </w:t>
      </w:r>
      <w:r>
        <w:rPr>
          <w:rFonts w:ascii="Cascadia Mono" w:hAnsi="Cascadia Mono"/>
          <w:sz w:val="20"/>
          <w:rFonts w:ascii="Cascadia Mono" w:hAnsi="Cascadia Mono" w:cs="Cascadia Mono" w:eastAsia="Cascadia Mono"/>
        </w:rPr>
        <w:t>tests/Feature/TaskTest.php</w:t>
      </w:r>
      <w:r>
        <w:rPr>
          <w:sz w:val="22"/>
        </w:rPr>
        <w:t>---</w:t>
      </w:r>
    </w:p>
    <w:p>
      <w:pPr>
        <w:pStyle w:val="Heading1"/>
      </w:pPr>
      <w:r>
        <w:rPr>
          <w:color w:val="0F3D5C"/>
        </w:rPr>
        <w:t>Part X — Threads &amp; Replies (Reddit-style)</w:t>
      </w:r>
    </w:p>
    <w:p>
      <w:pPr>
        <w:pStyle w:val="Heading2"/>
      </w:pPr>
      <w:r>
        <w:rPr>
          <w:color w:val="0F3D5C"/>
        </w:rPr>
        <w:t>10.1 Concept</w:t>
      </w:r>
    </w:p>
    <w:p>
      <w:r>
        <w:rPr>
          <w:sz w:val="22"/>
        </w:rPr>
        <w:t xml:space="preserve">Threads are project-scoped discussions. Each thread has a body, optional tags, and a tree of nested replies. There is exactly one </w:t>
      </w:r>
      <w:r>
        <w:rPr>
          <w:sz w:val="22"/>
        </w:rPr>
        <w:t>definitive answer</w:t>
      </w:r>
      <w:r>
        <w:rPr>
          <w:sz w:val="22"/>
        </w:rPr>
        <w:t xml:space="preserve"> per thread (the "Solution" — like Reddit's OP-marked best answer). Reactions (emoji) can be placed on any thread, reply, task comment, or task.</w:t>
      </w:r>
    </w:p>
    <w:p>
      <w:pPr>
        <w:jc w:val="center"/>
      </w:pPr>
      <w:r>
        <w:drawing>
          <wp:inline xmlns:a="http://schemas.openxmlformats.org/drawingml/2006/main" xmlns:pic="http://schemas.openxmlformats.org/drawingml/2006/picture">
            <wp:extent cx="5486400" cy="2513403"/>
            <wp:docPr id="10" name="Picture 10"/>
            <wp:cNvGraphicFramePr>
              <a:graphicFrameLocks noChangeAspect="1"/>
            </wp:cNvGraphicFramePr>
            <a:graphic>
              <a:graphicData uri="http://schemas.openxmlformats.org/drawingml/2006/picture">
                <pic:pic>
                  <pic:nvPicPr>
                    <pic:cNvPr id="0" name="diagram-10.png"/>
                    <pic:cNvPicPr/>
                  </pic:nvPicPr>
                  <pic:blipFill>
                    <a:blip r:embed="rId18"/>
                    <a:stretch>
                      <a:fillRect/>
                    </a:stretch>
                  </pic:blipFill>
                  <pic:spPr>
                    <a:xfrm>
                      <a:off x="0" y="0"/>
                      <a:ext cx="5486400" cy="2513403"/>
                    </a:xfrm>
                    <a:prstGeom prst="rect"/>
                  </pic:spPr>
                </pic:pic>
              </a:graphicData>
            </a:graphic>
          </wp:inline>
        </w:drawing>
      </w:r>
    </w:p>
    <w:p>
      <w:pPr>
        <w:jc w:val="center"/>
      </w:pPr>
      <w:r>
        <w:rPr>
          <w:i/>
          <w:color w:val="555555"/>
          <w:sz w:val="18"/>
        </w:rPr>
        <w:t>Figure 10: Diagram</w:t>
      </w:r>
    </w:p>
    <w:p>
      <w:pPr>
        <w:pStyle w:val="Heading2"/>
      </w:pPr>
      <w:r>
        <w:rPr>
          <w:color w:val="0F3D5C"/>
        </w:rPr>
        <w:t>10.2 Models</w:t>
      </w:r>
    </w:p>
    <w:p>
      <w:pPr>
        <w:pStyle w:val="Heading3"/>
      </w:pPr>
      <w:r>
        <w:rPr>
          <w:color w:val="0F3D5C"/>
        </w:rPr>
        <w:t>`app/Models/Thread.php`</w:t>
      </w:r>
    </w:p>
    <w:p>
      <w:r>
        <w:rPr>
          <w:sz w:val="22"/>
        </w:rPr>
        <w:t xml:space="preserve">- </w:t>
      </w:r>
      <w:r>
        <w:rPr>
          <w:rFonts w:ascii="Cascadia Mono" w:hAnsi="Cascadia Mono"/>
          <w:sz w:val="20"/>
          <w:rFonts w:ascii="Cascadia Mono" w:hAnsi="Cascadia Mono" w:cs="Cascadia Mono" w:eastAsia="Cascadia Mono"/>
        </w:rPr>
        <w:t>fillable</w:t>
      </w:r>
      <w:r>
        <w:rPr>
          <w:sz w:val="22"/>
        </w:rPr>
        <w:t xml:space="preserve">: </w:t>
      </w:r>
      <w:r>
        <w:rPr>
          <w:rFonts w:ascii="Cascadia Mono" w:hAnsi="Cascadia Mono"/>
          <w:sz w:val="20"/>
          <w:rFonts w:ascii="Cascadia Mono" w:hAnsi="Cascadia Mono" w:cs="Cascadia Mono" w:eastAsia="Cascadia Mono"/>
        </w:rPr>
        <w:t>project_id, user_id, title, body, tags, is_pinned, edited_at</w:t>
      </w:r>
      <w:r>
        <w:rPr>
          <w:sz w:val="22"/>
        </w:rPr>
        <w:t>.</w:t>
      </w:r>
    </w:p>
    <w:p>
      <w:r>
        <w:rPr>
          <w:sz w:val="22"/>
        </w:rPr>
        <w:t xml:space="preserve">- </w:t>
      </w:r>
      <w:r>
        <w:rPr>
          <w:rFonts w:ascii="Cascadia Mono" w:hAnsi="Cascadia Mono"/>
          <w:sz w:val="20"/>
          <w:rFonts w:ascii="Cascadia Mono" w:hAnsi="Cascadia Mono" w:cs="Cascadia Mono" w:eastAsia="Cascadia Mono"/>
        </w:rPr>
        <w:t>casts</w:t>
      </w:r>
      <w:r>
        <w:rPr>
          <w:sz w:val="22"/>
        </w:rPr>
        <w:t xml:space="preserve">: </w:t>
      </w:r>
      <w:r>
        <w:rPr>
          <w:rFonts w:ascii="Cascadia Mono" w:hAnsi="Cascadia Mono"/>
          <w:sz w:val="20"/>
          <w:rFonts w:ascii="Cascadia Mono" w:hAnsi="Cascadia Mono" w:cs="Cascadia Mono" w:eastAsia="Cascadia Mono"/>
        </w:rPr>
        <w:t>is_pinned → boolean</w:t>
      </w:r>
      <w:r>
        <w:rPr>
          <w:sz w:val="22"/>
        </w:rPr>
        <w:t xml:space="preserve">, </w:t>
      </w:r>
      <w:r>
        <w:rPr>
          <w:rFonts w:ascii="Cascadia Mono" w:hAnsi="Cascadia Mono"/>
          <w:sz w:val="20"/>
          <w:rFonts w:ascii="Cascadia Mono" w:hAnsi="Cascadia Mono" w:cs="Cascadia Mono" w:eastAsia="Cascadia Mono"/>
        </w:rPr>
        <w:t>tags → array</w:t>
      </w:r>
      <w:r>
        <w:rPr>
          <w:sz w:val="22"/>
        </w:rPr>
        <w:t xml:space="preserve">, </w:t>
      </w:r>
      <w:r>
        <w:rPr>
          <w:rFonts w:ascii="Cascadia Mono" w:hAnsi="Cascadia Mono"/>
          <w:sz w:val="20"/>
          <w:rFonts w:ascii="Cascadia Mono" w:hAnsi="Cascadia Mono" w:cs="Cascadia Mono" w:eastAsia="Cascadia Mono"/>
        </w:rPr>
        <w:t>edited_at → datetime</w:t>
      </w:r>
      <w:r>
        <w:rPr>
          <w:sz w:val="22"/>
        </w:rPr>
        <w:t>.</w:t>
      </w:r>
    </w:p>
    <w:p>
      <w:r>
        <w:rPr>
          <w:sz w:val="22"/>
        </w:rPr>
        <w:t xml:space="preserve">- </w:t>
      </w:r>
      <w:r>
        <w:rPr>
          <w:rFonts w:ascii="Cascadia Mono" w:hAnsi="Cascadia Mono"/>
          <w:sz w:val="20"/>
          <w:rFonts w:ascii="Cascadia Mono" w:hAnsi="Cascadia Mono" w:cs="Cascadia Mono" w:eastAsia="Cascadia Mono"/>
        </w:rPr>
        <w:t>booted()</w:t>
      </w:r>
      <w:r>
        <w:rPr>
          <w:sz w:val="22"/>
        </w:rPr>
        <w:t xml:space="preserve"> static method (cascade on delete):</w:t>
      </w:r>
    </w:p>
    <w:p>
      <w:pPr>
        <w:spacing w:before="120" w:after="120"/>
        <w:shd w:val="clear" w:color="auto" w:fill="F2F2F2"/>
        <w:ind w:left="216" w:right="216"/>
      </w:pPr>
      <w:r>
        <w:rPr>
          <w:rFonts w:ascii="Cascadia Mono" w:hAnsi="Cascadia Mono" w:cs="Cascadia Mono" w:eastAsia="Cascadia Mono"/>
          <w:sz w:val="18"/>
        </w:rPr>
        <w:t xml:space="preserve">  static::deleting(function (Thread $thread) {</w:t>
        <w:br/>
        <w:t xml:space="preserve">      foreach ($thread-&gt;replies()-&gt;get() as $reply) {</w:t>
        <w:br/>
        <w:t xml:space="preserve">          $reply-&gt;reactions()-&gt;delete();</w:t>
        <w:br/>
        <w:t xml:space="preserve">          $reply-&gt;media()-&gt;delete();</w:t>
        <w:br/>
        <w:t xml:space="preserve">          $reply-&gt;delete();</w:t>
        <w:br/>
        <w:t xml:space="preserve">      }</w:t>
        <w:br/>
        <w:t xml:space="preserve">      $thread-&gt;reactions()-&gt;delete();</w:t>
        <w:br/>
        <w:t xml:space="preserve">      $thread-&gt;media()-&gt;delete();</w:t>
        <w:br/>
        <w:t xml:space="preserve">  });</w:t>
      </w:r>
    </w:p>
    <w:p>
      <w:r>
        <w:rPr>
          <w:sz w:val="22"/>
        </w:rPr>
        <w:t xml:space="preserve">  This is one of the few places the app relies on a model </w:t>
      </w:r>
      <w:r>
        <w:rPr>
          <w:rFonts w:ascii="Cascadia Mono" w:hAnsi="Cascadia Mono"/>
          <w:sz w:val="20"/>
          <w:rFonts w:ascii="Cascadia Mono" w:hAnsi="Cascadia Mono" w:cs="Cascadia Mono" w:eastAsia="Cascadia Mono"/>
        </w:rPr>
        <w:t>booted()</w:t>
      </w:r>
      <w:r>
        <w:rPr>
          <w:sz w:val="22"/>
        </w:rPr>
        <w:t xml:space="preserve"> cascade rather than a DB FK. (The polymorphic </w:t>
      </w:r>
      <w:r>
        <w:rPr>
          <w:rFonts w:ascii="Cascadia Mono" w:hAnsi="Cascadia Mono"/>
          <w:sz w:val="20"/>
          <w:rFonts w:ascii="Cascadia Mono" w:hAnsi="Cascadia Mono" w:cs="Cascadia Mono" w:eastAsia="Cascadia Mono"/>
        </w:rPr>
        <w:t>reactions</w:t>
      </w:r>
      <w:r>
        <w:rPr>
          <w:sz w:val="22"/>
        </w:rPr>
        <w:t>/</w:t>
      </w:r>
      <w:r>
        <w:rPr>
          <w:rFonts w:ascii="Cascadia Mono" w:hAnsi="Cascadia Mono"/>
          <w:sz w:val="20"/>
          <w:rFonts w:ascii="Cascadia Mono" w:hAnsi="Cascadia Mono" w:cs="Cascadia Mono" w:eastAsia="Cascadia Mono"/>
        </w:rPr>
        <w:t>media</w:t>
      </w:r>
      <w:r>
        <w:rPr>
          <w:sz w:val="22"/>
        </w:rPr>
        <w:t xml:space="preserve"> tables don't have FKs to threads.)</w:t>
      </w:r>
    </w:p>
    <w:p>
      <w:r>
        <w:rPr>
          <w:sz w:val="22"/>
        </w:rPr>
        <w:t xml:space="preserve">- Relations: </w:t>
      </w:r>
      <w:r>
        <w:rPr>
          <w:rFonts w:ascii="Cascadia Mono" w:hAnsi="Cascadia Mono"/>
          <w:sz w:val="20"/>
          <w:rFonts w:ascii="Cascadia Mono" w:hAnsi="Cascadia Mono" w:cs="Cascadia Mono" w:eastAsia="Cascadia Mono"/>
        </w:rPr>
        <w:t>project</w:t>
      </w:r>
      <w:r>
        <w:rPr>
          <w:sz w:val="22"/>
        </w:rPr>
        <w:t xml:space="preserve">, </w:t>
      </w:r>
      <w:r>
        <w:rPr>
          <w:rFonts w:ascii="Cascadia Mono" w:hAnsi="Cascadia Mono"/>
          <w:sz w:val="20"/>
          <w:rFonts w:ascii="Cascadia Mono" w:hAnsi="Cascadia Mono" w:cs="Cascadia Mono" w:eastAsia="Cascadia Mono"/>
        </w:rPr>
        <w:t>user</w:t>
      </w:r>
      <w:r>
        <w:rPr>
          <w:sz w:val="22"/>
        </w:rPr>
        <w:t xml:space="preserve">, </w:t>
      </w:r>
      <w:r>
        <w:rPr>
          <w:rFonts w:ascii="Cascadia Mono" w:hAnsi="Cascadia Mono"/>
          <w:sz w:val="20"/>
          <w:rFonts w:ascii="Cascadia Mono" w:hAnsi="Cascadia Mono" w:cs="Cascadia Mono" w:eastAsia="Cascadia Mono"/>
        </w:rPr>
        <w:t>replies()</w:t>
      </w:r>
      <w:r>
        <w:rPr>
          <w:sz w:val="22"/>
        </w:rPr>
        <w:t xml:space="preserve">, </w:t>
      </w:r>
      <w:r>
        <w:rPr>
          <w:rFonts w:ascii="Cascadia Mono" w:hAnsi="Cascadia Mono"/>
          <w:sz w:val="20"/>
          <w:rFonts w:ascii="Cascadia Mono" w:hAnsi="Cascadia Mono" w:cs="Cascadia Mono" w:eastAsia="Cascadia Mono"/>
        </w:rPr>
        <w:t>reactions()</w:t>
      </w:r>
      <w:r>
        <w:rPr>
          <w:sz w:val="22"/>
        </w:rPr>
        <w:t xml:space="preserve"> (morphMany), </w:t>
      </w:r>
      <w:r>
        <w:rPr>
          <w:rFonts w:ascii="Cascadia Mono" w:hAnsi="Cascadia Mono"/>
          <w:sz w:val="20"/>
          <w:rFonts w:ascii="Cascadia Mono" w:hAnsi="Cascadia Mono" w:cs="Cascadia Mono" w:eastAsia="Cascadia Mono"/>
        </w:rPr>
        <w:t>media()</w:t>
      </w:r>
      <w:r>
        <w:rPr>
          <w:sz w:val="22"/>
        </w:rPr>
        <w:t xml:space="preserve"> (morphMany).</w:t>
      </w:r>
    </w:p>
    <w:p>
      <w:pPr>
        <w:pStyle w:val="Heading3"/>
      </w:pPr>
      <w:r>
        <w:rPr>
          <w:color w:val="0F3D5C"/>
        </w:rPr>
        <w:t>`app/Models/ThreadReply.php`</w:t>
      </w:r>
    </w:p>
    <w:p>
      <w:r>
        <w:rPr>
          <w:sz w:val="22"/>
        </w:rPr>
        <w:t xml:space="preserve">- </w:t>
      </w:r>
      <w:r>
        <w:rPr>
          <w:rFonts w:ascii="Cascadia Mono" w:hAnsi="Cascadia Mono"/>
          <w:sz w:val="20"/>
          <w:rFonts w:ascii="Cascadia Mono" w:hAnsi="Cascadia Mono" w:cs="Cascadia Mono" w:eastAsia="Cascadia Mono"/>
        </w:rPr>
        <w:t>fillable</w:t>
      </w:r>
      <w:r>
        <w:rPr>
          <w:sz w:val="22"/>
        </w:rPr>
        <w:t xml:space="preserve">: </w:t>
      </w:r>
      <w:r>
        <w:rPr>
          <w:rFonts w:ascii="Cascadia Mono" w:hAnsi="Cascadia Mono"/>
          <w:sz w:val="20"/>
          <w:rFonts w:ascii="Cascadia Mono" w:hAnsi="Cascadia Mono" w:cs="Cascadia Mono" w:eastAsia="Cascadia Mono"/>
        </w:rPr>
        <w:t>thread_id, user_id, parent_id, body, is_definitive, is_deleted, edited_at</w:t>
      </w:r>
      <w:r>
        <w:rPr>
          <w:sz w:val="22"/>
        </w:rPr>
        <w:t>.</w:t>
      </w:r>
    </w:p>
    <w:p>
      <w:r>
        <w:rPr>
          <w:sz w:val="22"/>
        </w:rPr>
        <w:t xml:space="preserve">- </w:t>
      </w:r>
      <w:r>
        <w:rPr>
          <w:rFonts w:ascii="Cascadia Mono" w:hAnsi="Cascadia Mono"/>
          <w:sz w:val="20"/>
          <w:rFonts w:ascii="Cascadia Mono" w:hAnsi="Cascadia Mono" w:cs="Cascadia Mono" w:eastAsia="Cascadia Mono"/>
        </w:rPr>
        <w:t>casts</w:t>
      </w:r>
      <w:r>
        <w:rPr>
          <w:sz w:val="22"/>
        </w:rPr>
        <w:t xml:space="preserve">: </w:t>
      </w:r>
      <w:r>
        <w:rPr>
          <w:rFonts w:ascii="Cascadia Mono" w:hAnsi="Cascadia Mono"/>
          <w:sz w:val="20"/>
          <w:rFonts w:ascii="Cascadia Mono" w:hAnsi="Cascadia Mono" w:cs="Cascadia Mono" w:eastAsia="Cascadia Mono"/>
        </w:rPr>
        <w:t>is_definitive → boolean</w:t>
      </w:r>
      <w:r>
        <w:rPr>
          <w:sz w:val="22"/>
        </w:rPr>
        <w:t xml:space="preserve">, </w:t>
      </w:r>
      <w:r>
        <w:rPr>
          <w:rFonts w:ascii="Cascadia Mono" w:hAnsi="Cascadia Mono"/>
          <w:sz w:val="20"/>
          <w:rFonts w:ascii="Cascadia Mono" w:hAnsi="Cascadia Mono" w:cs="Cascadia Mono" w:eastAsia="Cascadia Mono"/>
        </w:rPr>
        <w:t>is_deleted → boolean</w:t>
      </w:r>
      <w:r>
        <w:rPr>
          <w:sz w:val="22"/>
        </w:rPr>
        <w:t xml:space="preserve">, </w:t>
      </w:r>
      <w:r>
        <w:rPr>
          <w:rFonts w:ascii="Cascadia Mono" w:hAnsi="Cascadia Mono"/>
          <w:sz w:val="20"/>
          <w:rFonts w:ascii="Cascadia Mono" w:hAnsi="Cascadia Mono" w:cs="Cascadia Mono" w:eastAsia="Cascadia Mono"/>
        </w:rPr>
        <w:t>edited_at → datetime</w:t>
      </w:r>
      <w:r>
        <w:rPr>
          <w:sz w:val="22"/>
        </w:rPr>
        <w:t>.</w:t>
      </w:r>
    </w:p>
    <w:p>
      <w:r>
        <w:rPr>
          <w:sz w:val="22"/>
        </w:rPr>
        <w:t>- Relations:</w:t>
      </w:r>
    </w:p>
    <w:p>
      <w:r>
        <w:rPr>
          <w:sz w:val="22"/>
        </w:rPr>
        <w:t xml:space="preserve">  - </w:t>
      </w:r>
      <w:r>
        <w:rPr>
          <w:rFonts w:ascii="Cascadia Mono" w:hAnsi="Cascadia Mono"/>
          <w:sz w:val="20"/>
          <w:rFonts w:ascii="Cascadia Mono" w:hAnsi="Cascadia Mono" w:cs="Cascadia Mono" w:eastAsia="Cascadia Mono"/>
        </w:rPr>
        <w:t>thread()</w:t>
      </w:r>
      <w:r>
        <w:rPr>
          <w:sz w:val="22"/>
        </w:rPr>
        <w:t xml:space="preserve"> — </w:t>
      </w:r>
      <w:r>
        <w:rPr>
          <w:rFonts w:ascii="Cascadia Mono" w:hAnsi="Cascadia Mono"/>
          <w:sz w:val="20"/>
          <w:rFonts w:ascii="Cascadia Mono" w:hAnsi="Cascadia Mono" w:cs="Cascadia Mono" w:eastAsia="Cascadia Mono"/>
        </w:rPr>
        <w:t>belongsTo(Thread)</w:t>
      </w:r>
      <w:r>
        <w:rPr>
          <w:sz w:val="22"/>
        </w:rPr>
        <w:t>.</w:t>
      </w:r>
    </w:p>
    <w:p>
      <w:r>
        <w:rPr>
          <w:sz w:val="22"/>
        </w:rPr>
        <w:t xml:space="preserve">  - </w:t>
      </w:r>
      <w:r>
        <w:rPr>
          <w:rFonts w:ascii="Cascadia Mono" w:hAnsi="Cascadia Mono"/>
          <w:sz w:val="20"/>
          <w:rFonts w:ascii="Cascadia Mono" w:hAnsi="Cascadia Mono" w:cs="Cascadia Mono" w:eastAsia="Cascadia Mono"/>
        </w:rPr>
        <w:t>user()</w:t>
      </w:r>
      <w:r>
        <w:rPr>
          <w:sz w:val="22"/>
        </w:rPr>
        <w:t xml:space="preserve"> — </w:t>
      </w:r>
      <w:r>
        <w:rPr>
          <w:rFonts w:ascii="Cascadia Mono" w:hAnsi="Cascadia Mono"/>
          <w:sz w:val="20"/>
          <w:rFonts w:ascii="Cascadia Mono" w:hAnsi="Cascadia Mono" w:cs="Cascadia Mono" w:eastAsia="Cascadia Mono"/>
        </w:rPr>
        <w:t>belongsTo(User)</w:t>
      </w:r>
      <w:r>
        <w:rPr>
          <w:sz w:val="22"/>
        </w:rPr>
        <w:t>.</w:t>
      </w:r>
    </w:p>
    <w:p>
      <w:r>
        <w:rPr>
          <w:sz w:val="22"/>
        </w:rPr>
        <w:t xml:space="preserve">  - </w:t>
      </w:r>
      <w:r>
        <w:rPr>
          <w:rFonts w:ascii="Cascadia Mono" w:hAnsi="Cascadia Mono"/>
          <w:sz w:val="20"/>
          <w:rFonts w:ascii="Cascadia Mono" w:hAnsi="Cascadia Mono" w:cs="Cascadia Mono" w:eastAsia="Cascadia Mono"/>
        </w:rPr>
        <w:t>parent()</w:t>
      </w:r>
      <w:r>
        <w:rPr>
          <w:sz w:val="22"/>
        </w:rPr>
        <w:t xml:space="preserve"> — </w:t>
      </w:r>
      <w:r>
        <w:rPr>
          <w:rFonts w:ascii="Cascadia Mono" w:hAnsi="Cascadia Mono"/>
          <w:sz w:val="20"/>
          <w:rFonts w:ascii="Cascadia Mono" w:hAnsi="Cascadia Mono" w:cs="Cascadia Mono" w:eastAsia="Cascadia Mono"/>
        </w:rPr>
        <w:t>belongsTo(ThreadReply, parent_id)</w:t>
      </w:r>
      <w:r>
        <w:rPr>
          <w:sz w:val="22"/>
        </w:rPr>
        <w:t>.</w:t>
      </w:r>
    </w:p>
    <w:p>
      <w:r>
        <w:rPr>
          <w:sz w:val="22"/>
        </w:rPr>
        <w:t xml:space="preserve">  - </w:t>
      </w:r>
      <w:r>
        <w:rPr>
          <w:rFonts w:ascii="Cascadia Mono" w:hAnsi="Cascadia Mono"/>
          <w:sz w:val="20"/>
          <w:rFonts w:ascii="Cascadia Mono" w:hAnsi="Cascadia Mono" w:cs="Cascadia Mono" w:eastAsia="Cascadia Mono"/>
        </w:rPr>
        <w:t>children()</w:t>
      </w:r>
      <w:r>
        <w:rPr>
          <w:sz w:val="22"/>
        </w:rPr>
        <w:t xml:space="preserve"> — </w:t>
      </w:r>
      <w:r>
        <w:rPr>
          <w:rFonts w:ascii="Cascadia Mono" w:hAnsi="Cascadia Mono"/>
          <w:sz w:val="20"/>
          <w:rFonts w:ascii="Cascadia Mono" w:hAnsi="Cascadia Mono" w:cs="Cascadia Mono" w:eastAsia="Cascadia Mono"/>
        </w:rPr>
        <w:t>hasMany(ThreadReply, parent_id)</w:t>
      </w:r>
      <w:r>
        <w:rPr>
          <w:sz w:val="22"/>
        </w:rPr>
        <w:t>.</w:t>
      </w:r>
    </w:p>
    <w:p>
      <w:r>
        <w:rPr>
          <w:sz w:val="22"/>
        </w:rPr>
        <w:t xml:space="preserve">  - </w:t>
      </w:r>
      <w:r>
        <w:rPr>
          <w:rFonts w:ascii="Cascadia Mono" w:hAnsi="Cascadia Mono"/>
          <w:sz w:val="20"/>
          <w:rFonts w:ascii="Cascadia Mono" w:hAnsi="Cascadia Mono" w:cs="Cascadia Mono" w:eastAsia="Cascadia Mono"/>
        </w:rPr>
        <w:t>reactions()</w:t>
      </w:r>
      <w:r>
        <w:rPr>
          <w:sz w:val="22"/>
        </w:rPr>
        <w:t xml:space="preserve"> — </w:t>
      </w:r>
      <w:r>
        <w:rPr>
          <w:rFonts w:ascii="Cascadia Mono" w:hAnsi="Cascadia Mono"/>
          <w:sz w:val="20"/>
          <w:rFonts w:ascii="Cascadia Mono" w:hAnsi="Cascadia Mono" w:cs="Cascadia Mono" w:eastAsia="Cascadia Mono"/>
        </w:rPr>
        <w:t>morphMany(Reaction, 'reactable')</w:t>
      </w:r>
      <w:r>
        <w:rPr>
          <w:sz w:val="22"/>
        </w:rPr>
        <w:t>.</w:t>
      </w:r>
    </w:p>
    <w:p>
      <w:r>
        <w:rPr>
          <w:sz w:val="22"/>
        </w:rPr>
        <w:t xml:space="preserve">  - </w:t>
      </w:r>
      <w:r>
        <w:rPr>
          <w:rFonts w:ascii="Cascadia Mono" w:hAnsi="Cascadia Mono"/>
          <w:sz w:val="20"/>
          <w:rFonts w:ascii="Cascadia Mono" w:hAnsi="Cascadia Mono" w:cs="Cascadia Mono" w:eastAsia="Cascadia Mono"/>
        </w:rPr>
        <w:t>media()</w:t>
      </w:r>
      <w:r>
        <w:rPr>
          <w:sz w:val="22"/>
        </w:rPr>
        <w:t xml:space="preserve"> — </w:t>
      </w:r>
      <w:r>
        <w:rPr>
          <w:rFonts w:ascii="Cascadia Mono" w:hAnsi="Cascadia Mono"/>
          <w:sz w:val="20"/>
          <w:rFonts w:ascii="Cascadia Mono" w:hAnsi="Cascadia Mono" w:cs="Cascadia Mono" w:eastAsia="Cascadia Mono"/>
        </w:rPr>
        <w:t>morphMany(Media, 'mediable')</w:t>
      </w:r>
      <w:r>
        <w:rPr>
          <w:sz w:val="22"/>
        </w:rPr>
        <w:t>.</w:t>
      </w:r>
    </w:p>
    <w:p>
      <w:pPr>
        <w:pStyle w:val="Heading3"/>
      </w:pPr>
      <w:r>
        <w:rPr>
          <w:color w:val="0F3D5C"/>
        </w:rPr>
        <w:t>`app/Models/Reaction.php`</w:t>
      </w:r>
    </w:p>
    <w:p>
      <w:r>
        <w:rPr>
          <w:sz w:val="22"/>
        </w:rPr>
        <w:t xml:space="preserve">- </w:t>
      </w:r>
      <w:r>
        <w:rPr>
          <w:rFonts w:ascii="Cascadia Mono" w:hAnsi="Cascadia Mono"/>
          <w:sz w:val="20"/>
          <w:rFonts w:ascii="Cascadia Mono" w:hAnsi="Cascadia Mono" w:cs="Cascadia Mono" w:eastAsia="Cascadia Mono"/>
        </w:rPr>
        <w:t>fillable</w:t>
      </w:r>
      <w:r>
        <w:rPr>
          <w:sz w:val="22"/>
        </w:rPr>
        <w:t xml:space="preserve">: </w:t>
      </w:r>
      <w:r>
        <w:rPr>
          <w:rFonts w:ascii="Cascadia Mono" w:hAnsi="Cascadia Mono"/>
          <w:sz w:val="20"/>
          <w:rFonts w:ascii="Cascadia Mono" w:hAnsi="Cascadia Mono" w:cs="Cascadia Mono" w:eastAsia="Cascadia Mono"/>
        </w:rPr>
        <w:t>user_id, reactable_id, reactable_type, emoji</w:t>
      </w:r>
      <w:r>
        <w:rPr>
          <w:sz w:val="22"/>
        </w:rPr>
        <w:t>.</w:t>
      </w:r>
    </w:p>
    <w:p>
      <w:r>
        <w:rPr>
          <w:sz w:val="22"/>
        </w:rPr>
        <w:t xml:space="preserve">- </w:t>
      </w:r>
      <w:r>
        <w:rPr>
          <w:rFonts w:ascii="Cascadia Mono" w:hAnsi="Cascadia Mono"/>
          <w:sz w:val="20"/>
          <w:rFonts w:ascii="Cascadia Mono" w:hAnsi="Cascadia Mono" w:cs="Cascadia Mono" w:eastAsia="Cascadia Mono"/>
        </w:rPr>
        <w:t>reactable()</w:t>
      </w:r>
      <w:r>
        <w:rPr>
          <w:sz w:val="22"/>
        </w:rPr>
        <w:t xml:space="preserve"> — </w:t>
      </w:r>
      <w:r>
        <w:rPr>
          <w:rFonts w:ascii="Cascadia Mono" w:hAnsi="Cascadia Mono"/>
          <w:sz w:val="20"/>
          <w:rFonts w:ascii="Cascadia Mono" w:hAnsi="Cascadia Mono" w:cs="Cascadia Mono" w:eastAsia="Cascadia Mono"/>
        </w:rPr>
        <w:t>morphTo()</w:t>
      </w:r>
      <w:r>
        <w:rPr>
          <w:sz w:val="22"/>
        </w:rPr>
        <w:t>.</w:t>
      </w:r>
    </w:p>
    <w:p>
      <w:r>
        <w:rPr>
          <w:sz w:val="22"/>
        </w:rPr>
        <w:t xml:space="preserve">- </w:t>
      </w:r>
      <w:r>
        <w:rPr>
          <w:rFonts w:ascii="Cascadia Mono" w:hAnsi="Cascadia Mono"/>
          <w:sz w:val="20"/>
          <w:rFonts w:ascii="Cascadia Mono" w:hAnsi="Cascadia Mono" w:cs="Cascadia Mono" w:eastAsia="Cascadia Mono"/>
        </w:rPr>
        <w:t>user()</w:t>
      </w:r>
      <w:r>
        <w:rPr>
          <w:sz w:val="22"/>
        </w:rPr>
        <w:t xml:space="preserve"> — </w:t>
      </w:r>
      <w:r>
        <w:rPr>
          <w:rFonts w:ascii="Cascadia Mono" w:hAnsi="Cascadia Mono"/>
          <w:sz w:val="20"/>
          <w:rFonts w:ascii="Cascadia Mono" w:hAnsi="Cascadia Mono" w:cs="Cascadia Mono" w:eastAsia="Cascadia Mono"/>
        </w:rPr>
        <w:t>belongsTo(User)</w:t>
      </w:r>
      <w:r>
        <w:rPr>
          <w:sz w:val="22"/>
        </w:rPr>
        <w:t>.</w:t>
      </w:r>
    </w:p>
    <w:p>
      <w:r>
        <w:rPr>
          <w:sz w:val="22"/>
        </w:rPr>
        <w:t xml:space="preserve">The DB enforces UNIQUE </w:t>
      </w:r>
      <w:r>
        <w:rPr>
          <w:rFonts w:ascii="Cascadia Mono" w:hAnsi="Cascadia Mono"/>
          <w:sz w:val="20"/>
          <w:rFonts w:ascii="Cascadia Mono" w:hAnsi="Cascadia Mono" w:cs="Cascadia Mono" w:eastAsia="Cascadia Mono"/>
        </w:rPr>
        <w:t>(user_id, reactable_id, reactable_type, emoji)</w:t>
      </w:r>
      <w:r>
        <w:rPr>
          <w:sz w:val="22"/>
        </w:rPr>
        <w:t xml:space="preserve"> so each user can only have one of each emoji per target. To "change" a reaction, you must delete the old one and create a new one — which is what </w:t>
      </w:r>
      <w:r>
        <w:rPr>
          <w:rFonts w:ascii="Cascadia Mono" w:hAnsi="Cascadia Mono"/>
          <w:sz w:val="20"/>
          <w:rFonts w:ascii="Cascadia Mono" w:hAnsi="Cascadia Mono" w:cs="Cascadia Mono" w:eastAsia="Cascadia Mono"/>
        </w:rPr>
        <w:t>ReactionController::toggle</w:t>
      </w:r>
      <w:r>
        <w:rPr>
          <w:sz w:val="22"/>
        </w:rPr>
        <w:t xml:space="preserve"> does (see 10.5).</w:t>
      </w:r>
    </w:p>
    <w:p>
      <w:pPr>
        <w:pStyle w:val="Heading2"/>
      </w:pPr>
      <w:r>
        <w:rPr>
          <w:color w:val="0F3D5C"/>
        </w:rPr>
        <w:t>10.3 Controller: `ThreadController`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Route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index(Request, Workspace, Project)</w:t>
            </w:r>
          </w:p>
        </w:tc>
        <w:tc>
          <w:tcPr>
            <w:tcW w:type="dxa" w:w="3216"/>
          </w:tcPr>
          <w:p>
            <w:r/>
            <w:r>
              <w:rPr>
                <w:rFonts w:ascii="Cascadia Mono" w:hAnsi="Cascadia Mono"/>
                <w:sz w:val="20"/>
                <w:rFonts w:ascii="Cascadia Mono" w:hAnsi="Cascadia Mono" w:cs="Cascadia Mono" w:eastAsia="Cascadia Mono"/>
              </w:rPr>
              <w:t>GET .../projects/{project}/threads</w:t>
            </w:r>
          </w:p>
        </w:tc>
        <w:tc>
          <w:tcPr>
            <w:tcW w:type="dxa" w:w="3216"/>
          </w:tcPr>
          <w:p>
            <w:r/>
            <w:r>
              <w:rPr>
                <w:rFonts w:ascii="Cascadia Mono" w:hAnsi="Cascadia Mono"/>
                <w:sz w:val="20"/>
                <w:rFonts w:ascii="Cascadia Mono" w:hAnsi="Cascadia Mono" w:cs="Cascadia Mono" w:eastAsia="Cascadia Mono"/>
              </w:rPr>
              <w:t>ensureMember</w:t>
            </w:r>
            <w:r>
              <w:rPr>
                <w:sz w:val="22"/>
              </w:rPr>
              <w:t xml:space="preserve">. Loads threads with </w:t>
            </w:r>
            <w:r>
              <w:rPr>
                <w:rFonts w:ascii="Cascadia Mono" w:hAnsi="Cascadia Mono"/>
                <w:sz w:val="20"/>
                <w:rFonts w:ascii="Cascadia Mono" w:hAnsi="Cascadia Mono" w:cs="Cascadia Mono" w:eastAsia="Cascadia Mono"/>
              </w:rPr>
              <w:t>user</w:t>
            </w:r>
            <w:r>
              <w:rPr>
                <w:sz w:val="22"/>
              </w:rPr>
              <w:t xml:space="preserve">, </w:t>
            </w:r>
            <w:r>
              <w:rPr>
                <w:rFonts w:ascii="Cascadia Mono" w:hAnsi="Cascadia Mono"/>
                <w:sz w:val="20"/>
                <w:rFonts w:ascii="Cascadia Mono" w:hAnsi="Cascadia Mono" w:cs="Cascadia Mono" w:eastAsia="Cascadia Mono"/>
              </w:rPr>
              <w:t>replies_count</w:t>
            </w:r>
            <w:r>
              <w:rPr>
                <w:sz w:val="22"/>
              </w:rPr>
              <w:t xml:space="preserve">, </w:t>
            </w:r>
            <w:r>
              <w:rPr>
                <w:rFonts w:ascii="Cascadia Mono" w:hAnsi="Cascadia Mono"/>
                <w:sz w:val="20"/>
                <w:rFonts w:ascii="Cascadia Mono" w:hAnsi="Cascadia Mono" w:cs="Cascadia Mono" w:eastAsia="Cascadia Mono"/>
              </w:rPr>
              <w:t>is_solved</w:t>
            </w:r>
            <w:r>
              <w:rPr>
                <w:sz w:val="22"/>
              </w:rPr>
              <w:t xml:space="preserve"> (subquery: </w:t>
            </w:r>
            <w:r>
              <w:rPr>
                <w:rFonts w:ascii="Cascadia Mono" w:hAnsi="Cascadia Mono"/>
                <w:sz w:val="20"/>
                <w:rFonts w:ascii="Cascadia Mono" w:hAnsi="Cascadia Mono" w:cs="Cascadia Mono" w:eastAsia="Cascadia Mono"/>
              </w:rPr>
              <w:t>EXISTS (SELECT 1 FROM thread_replies WHERE thread_id = threads.id AND is_definitive = TRUE)</w:t>
            </w:r>
            <w:r>
              <w:rPr>
                <w:sz w:val="22"/>
              </w:rPr>
              <w:t xml:space="preserve">). Filters via </w:t>
            </w:r>
            <w:r>
              <w:rPr>
                <w:rFonts w:ascii="Cascadia Mono" w:hAnsi="Cascadia Mono"/>
                <w:sz w:val="20"/>
                <w:rFonts w:ascii="Cascadia Mono" w:hAnsi="Cascadia Mono" w:cs="Cascadia Mono" w:eastAsia="Cascadia Mono"/>
              </w:rPr>
              <w:t>?tag=</w:t>
            </w:r>
            <w:r>
              <w:rPr>
                <w:sz w:val="22"/>
              </w:rPr>
              <w:t xml:space="preserve"> (</w:t>
            </w:r>
            <w:r>
              <w:rPr>
                <w:rFonts w:ascii="Cascadia Mono" w:hAnsi="Cascadia Mono"/>
                <w:sz w:val="20"/>
                <w:rFonts w:ascii="Cascadia Mono" w:hAnsi="Cascadia Mono" w:cs="Cascadia Mono" w:eastAsia="Cascadia Mono"/>
              </w:rPr>
              <w:t>whereJsonContains</w:t>
            </w:r>
            <w:r>
              <w:rPr>
                <w:sz w:val="22"/>
              </w:rPr>
              <w:t>) and `?status=solved</w:t>
            </w:r>
          </w:p>
        </w:tc>
      </w:tr>
      <w:tr>
        <w:tc>
          <w:tcPr>
            <w:tcW w:type="dxa" w:w="3216"/>
          </w:tcPr>
          <w:p>
            <w:r/>
            <w:r>
              <w:rPr>
                <w:rFonts w:ascii="Cascadia Mono" w:hAnsi="Cascadia Mono"/>
                <w:sz w:val="20"/>
                <w:rFonts w:ascii="Cascadia Mono" w:hAnsi="Cascadia Mono" w:cs="Cascadia Mono" w:eastAsia="Cascadia Mono"/>
              </w:rPr>
              <w:t>store(Request, Workspace, Project)</w:t>
            </w:r>
          </w:p>
        </w:tc>
        <w:tc>
          <w:tcPr>
            <w:tcW w:type="dxa" w:w="3216"/>
          </w:tcPr>
          <w:p>
            <w:r/>
            <w:r>
              <w:rPr>
                <w:rFonts w:ascii="Cascadia Mono" w:hAnsi="Cascadia Mono"/>
                <w:sz w:val="20"/>
                <w:rFonts w:ascii="Cascadia Mono" w:hAnsi="Cascadia Mono" w:cs="Cascadia Mono" w:eastAsia="Cascadia Mono"/>
              </w:rPr>
              <w:t>POST .../projects/{project}/threads</w:t>
            </w:r>
          </w:p>
        </w:tc>
        <w:tc>
          <w:tcPr>
            <w:tcW w:type="dxa" w:w="3216"/>
          </w:tcPr>
          <w:p>
            <w:r/>
            <w:r>
              <w:rPr>
                <w:rFonts w:ascii="Cascadia Mono" w:hAnsi="Cascadia Mono"/>
                <w:sz w:val="20"/>
                <w:rFonts w:ascii="Cascadia Mono" w:hAnsi="Cascadia Mono" w:cs="Cascadia Mono" w:eastAsia="Cascadia Mono"/>
              </w:rPr>
              <w:t>ensureMember</w:t>
            </w:r>
            <w:r>
              <w:rPr>
                <w:sz w:val="22"/>
              </w:rPr>
              <w:t xml:space="preserve">. Validates </w:t>
            </w:r>
            <w:r>
              <w:rPr>
                <w:rFonts w:ascii="Cascadia Mono" w:hAnsi="Cascadia Mono"/>
                <w:sz w:val="20"/>
                <w:rFonts w:ascii="Cascadia Mono" w:hAnsi="Cascadia Mono" w:cs="Cascadia Mono" w:eastAsia="Cascadia Mono"/>
              </w:rPr>
              <w:t>title</w:t>
            </w:r>
            <w:r>
              <w:rPr>
                <w:sz w:val="22"/>
              </w:rPr>
              <w:t xml:space="preserve">, </w:t>
            </w:r>
            <w:r>
              <w:rPr>
                <w:rFonts w:ascii="Cascadia Mono" w:hAnsi="Cascadia Mono"/>
                <w:sz w:val="20"/>
                <w:rFonts w:ascii="Cascadia Mono" w:hAnsi="Cascadia Mono" w:cs="Cascadia Mono" w:eastAsia="Cascadia Mono"/>
              </w:rPr>
              <w:t>body</w:t>
            </w:r>
            <w:r>
              <w:rPr>
                <w:sz w:val="22"/>
              </w:rPr>
              <w:t xml:space="preserve">, optional </w:t>
            </w:r>
            <w:r>
              <w:rPr>
                <w:rFonts w:ascii="Cascadia Mono" w:hAnsi="Cascadia Mono"/>
                <w:sz w:val="20"/>
                <w:rFonts w:ascii="Cascadia Mono" w:hAnsi="Cascadia Mono" w:cs="Cascadia Mono" w:eastAsia="Cascadia Mono"/>
              </w:rPr>
              <w:t>tags[]</w:t>
            </w:r>
            <w:r>
              <w:rPr>
                <w:sz w:val="22"/>
              </w:rPr>
              <w:t xml:space="preserve">. </w:t>
            </w:r>
            <w:r>
              <w:rPr>
                <w:rFonts w:ascii="Cascadia Mono" w:hAnsi="Cascadia Mono"/>
                <w:sz w:val="20"/>
                <w:rFonts w:ascii="Cascadia Mono" w:hAnsi="Cascadia Mono" w:cs="Cascadia Mono" w:eastAsia="Cascadia Mono"/>
              </w:rPr>
              <w:t>$project-&gt;threads()-&gt;create([...])</w:t>
            </w:r>
            <w:r>
              <w:rPr>
                <w:sz w:val="22"/>
              </w:rPr>
              <w:t xml:space="preserve">. </w:t>
            </w:r>
            <w:r>
              <w:rPr>
                <w:rFonts w:ascii="Cascadia Mono" w:hAnsi="Cascadia Mono"/>
                <w:sz w:val="20"/>
                <w:rFonts w:ascii="Cascadia Mono" w:hAnsi="Cascadia Mono" w:cs="Cascadia Mono" w:eastAsia="Cascadia Mono"/>
              </w:rPr>
              <w:t>ThreadCreated::dispatch</w:t>
            </w:r>
            <w:r>
              <w:rPr>
                <w:sz w:val="22"/>
              </w:rPr>
              <w:t xml:space="preserve">. Redirect to </w:t>
            </w:r>
            <w:r>
              <w:rPr>
                <w:rFonts w:ascii="Cascadia Mono" w:hAnsi="Cascadia Mono"/>
                <w:sz w:val="20"/>
                <w:rFonts w:ascii="Cascadia Mono" w:hAnsi="Cascadia Mono" w:cs="Cascadia Mono" w:eastAsia="Cascadia Mono"/>
              </w:rPr>
              <w:t>show</w:t>
            </w:r>
            <w:r>
              <w:rPr>
                <w:sz w:val="22"/>
              </w:rPr>
              <w:t>.</w:t>
            </w:r>
          </w:p>
        </w:tc>
      </w:tr>
      <w:tr>
        <w:tc>
          <w:tcPr>
            <w:tcW w:type="dxa" w:w="3216"/>
          </w:tcPr>
          <w:p>
            <w:r/>
            <w:r>
              <w:rPr>
                <w:rFonts w:ascii="Cascadia Mono" w:hAnsi="Cascadia Mono"/>
                <w:sz w:val="20"/>
                <w:rFonts w:ascii="Cascadia Mono" w:hAnsi="Cascadia Mono" w:cs="Cascadia Mono" w:eastAsia="Cascadia Mono"/>
              </w:rPr>
              <w:t>show(Request, Workspace, Project, Thread)</w:t>
            </w:r>
          </w:p>
        </w:tc>
        <w:tc>
          <w:tcPr>
            <w:tcW w:type="dxa" w:w="3216"/>
          </w:tcPr>
          <w:p>
            <w:r/>
            <w:r>
              <w:rPr>
                <w:rFonts w:ascii="Cascadia Mono" w:hAnsi="Cascadia Mono"/>
                <w:sz w:val="20"/>
                <w:rFonts w:ascii="Cascadia Mono" w:hAnsi="Cascadia Mono" w:cs="Cascadia Mono" w:eastAsia="Cascadia Mono"/>
              </w:rPr>
              <w:t>GET .../projects/{project}/threads/{thread}</w:t>
            </w:r>
          </w:p>
        </w:tc>
        <w:tc>
          <w:tcPr>
            <w:tcW w:type="dxa" w:w="3216"/>
          </w:tcPr>
          <w:p>
            <w:r/>
            <w:r>
              <w:rPr>
                <w:rFonts w:ascii="Cascadia Mono" w:hAnsi="Cascadia Mono"/>
                <w:sz w:val="20"/>
                <w:rFonts w:ascii="Cascadia Mono" w:hAnsi="Cascadia Mono" w:cs="Cascadia Mono" w:eastAsia="Cascadia Mono"/>
              </w:rPr>
              <w:t>ensureMember</w:t>
            </w:r>
            <w:r>
              <w:rPr>
                <w:sz w:val="22"/>
              </w:rPr>
              <w:t xml:space="preserve">. Loads </w:t>
            </w:r>
            <w:r>
              <w:rPr>
                <w:rFonts w:ascii="Cascadia Mono" w:hAnsi="Cascadia Mono"/>
                <w:sz w:val="20"/>
                <w:rFonts w:ascii="Cascadia Mono" w:hAnsi="Cascadia Mono" w:cs="Cascadia Mono" w:eastAsia="Cascadia Mono"/>
              </w:rPr>
              <w:t>user</w:t>
            </w:r>
            <w:r>
              <w:rPr>
                <w:sz w:val="22"/>
              </w:rPr>
              <w:t xml:space="preserve">, </w:t>
            </w:r>
            <w:r>
              <w:rPr>
                <w:rFonts w:ascii="Cascadia Mono" w:hAnsi="Cascadia Mono"/>
                <w:sz w:val="20"/>
                <w:rFonts w:ascii="Cascadia Mono" w:hAnsi="Cascadia Mono" w:cs="Cascadia Mono" w:eastAsia="Cascadia Mono"/>
              </w:rPr>
              <w:t>reactions.user</w:t>
            </w:r>
            <w:r>
              <w:rPr>
                <w:sz w:val="22"/>
              </w:rPr>
              <w:t xml:space="preserve">, </w:t>
            </w:r>
            <w:r>
              <w:rPr>
                <w:rFonts w:ascii="Cascadia Mono" w:hAnsi="Cascadia Mono"/>
                <w:sz w:val="20"/>
                <w:rFonts w:ascii="Cascadia Mono" w:hAnsi="Cascadia Mono" w:cs="Cascadia Mono" w:eastAsia="Cascadia Mono"/>
              </w:rPr>
              <w:t>replies.user</w:t>
            </w:r>
            <w:r>
              <w:rPr>
                <w:sz w:val="22"/>
              </w:rPr>
              <w:t xml:space="preserve">, </w:t>
            </w:r>
            <w:r>
              <w:rPr>
                <w:rFonts w:ascii="Cascadia Mono" w:hAnsi="Cascadia Mono"/>
                <w:sz w:val="20"/>
                <w:rFonts w:ascii="Cascadia Mono" w:hAnsi="Cascadia Mono" w:cs="Cascadia Mono" w:eastAsia="Cascadia Mono"/>
              </w:rPr>
              <w:t>replies.reactions.user</w:t>
            </w:r>
            <w:r>
              <w:rPr>
                <w:sz w:val="22"/>
              </w:rPr>
              <w:t xml:space="preserve">. Renders </w:t>
            </w:r>
            <w:r>
              <w:rPr>
                <w:rFonts w:ascii="Cascadia Mono" w:hAnsi="Cascadia Mono"/>
                <w:sz w:val="20"/>
                <w:rFonts w:ascii="Cascadia Mono" w:hAnsi="Cascadia Mono" w:cs="Cascadia Mono" w:eastAsia="Cascadia Mono"/>
              </w:rPr>
              <w:t>Project/Threads/Show.jsx</w:t>
            </w:r>
            <w:r>
              <w:rPr>
                <w:sz w:val="22"/>
              </w:rPr>
              <w:t>.</w:t>
            </w:r>
          </w:p>
        </w:tc>
      </w:tr>
      <w:tr>
        <w:tc>
          <w:tcPr>
            <w:tcW w:type="dxa" w:w="3216"/>
          </w:tcPr>
          <w:p>
            <w:r/>
            <w:r>
              <w:rPr>
                <w:rFonts w:ascii="Cascadia Mono" w:hAnsi="Cascadia Mono"/>
                <w:sz w:val="20"/>
                <w:rFonts w:ascii="Cascadia Mono" w:hAnsi="Cascadia Mono" w:cs="Cascadia Mono" w:eastAsia="Cascadia Mono"/>
              </w:rPr>
              <w:t>update(Request, Workspace, Project, Thread)</w:t>
            </w:r>
          </w:p>
        </w:tc>
        <w:tc>
          <w:tcPr>
            <w:tcW w:type="dxa" w:w="3216"/>
          </w:tcPr>
          <w:p>
            <w:r/>
            <w:r>
              <w:rPr>
                <w:rFonts w:ascii="Cascadia Mono" w:hAnsi="Cascadia Mono"/>
                <w:sz w:val="20"/>
                <w:rFonts w:ascii="Cascadia Mono" w:hAnsi="Cascadia Mono" w:cs="Cascadia Mono" w:eastAsia="Cascadia Mono"/>
              </w:rPr>
              <w:t>PATCH .../threads/{thread}</w:t>
            </w:r>
          </w:p>
        </w:tc>
        <w:tc>
          <w:tcPr>
            <w:tcW w:type="dxa" w:w="3216"/>
          </w:tcPr>
          <w:p>
            <w:r/>
            <w:r>
              <w:rPr>
                <w:rFonts w:ascii="Cascadia Mono" w:hAnsi="Cascadia Mono"/>
                <w:sz w:val="20"/>
                <w:rFonts w:ascii="Cascadia Mono" w:hAnsi="Cascadia Mono" w:cs="Cascadia Mono" w:eastAsia="Cascadia Mono"/>
              </w:rPr>
              <w:t>ensureMember</w:t>
            </w:r>
            <w:r>
              <w:rPr>
                <w:sz w:val="22"/>
              </w:rPr>
              <w:t>. Thread-author only (</w:t>
            </w:r>
            <w:r>
              <w:rPr>
                <w:rFonts w:ascii="Cascadia Mono" w:hAnsi="Cascadia Mono"/>
                <w:sz w:val="20"/>
                <w:rFonts w:ascii="Cascadia Mono" w:hAnsi="Cascadia Mono" w:cs="Cascadia Mono" w:eastAsia="Cascadia Mono"/>
              </w:rPr>
              <w:t>abort 403</w:t>
            </w:r>
            <w:r>
              <w:rPr>
                <w:sz w:val="22"/>
              </w:rPr>
              <w:t xml:space="preserve"> otherwise). Updates title/body/tags. Sets </w:t>
            </w:r>
            <w:r>
              <w:rPr>
                <w:rFonts w:ascii="Cascadia Mono" w:hAnsi="Cascadia Mono"/>
                <w:sz w:val="20"/>
                <w:rFonts w:ascii="Cascadia Mono" w:hAnsi="Cascadia Mono" w:cs="Cascadia Mono" w:eastAsia="Cascadia Mono"/>
              </w:rPr>
              <w:t>edited_at = now()</w:t>
            </w:r>
            <w:r>
              <w:rPr>
                <w:sz w:val="22"/>
              </w:rPr>
              <w:t xml:space="preserve">. </w:t>
            </w:r>
            <w:r>
              <w:rPr>
                <w:rFonts w:ascii="Cascadia Mono" w:hAnsi="Cascadia Mono"/>
                <w:sz w:val="20"/>
                <w:rFonts w:ascii="Cascadia Mono" w:hAnsi="Cascadia Mono" w:cs="Cascadia Mono" w:eastAsia="Cascadia Mono"/>
              </w:rPr>
              <w:t>ThreadUpdated::dispatch</w:t>
            </w:r>
            <w:r>
              <w:rPr>
                <w:sz w:val="22"/>
              </w:rPr>
              <w:t xml:space="preserve">. Redirect </w:t>
            </w:r>
            <w:r>
              <w:rPr>
                <w:rFonts w:ascii="Cascadia Mono" w:hAnsi="Cascadia Mono"/>
                <w:sz w:val="20"/>
                <w:rFonts w:ascii="Cascadia Mono" w:hAnsi="Cascadia Mono" w:cs="Cascadia Mono" w:eastAsia="Cascadia Mono"/>
              </w:rPr>
              <w:t>back()</w:t>
            </w:r>
            <w:r>
              <w:rPr>
                <w:sz w:val="22"/>
              </w:rPr>
              <w:t>.</w:t>
            </w:r>
          </w:p>
        </w:tc>
      </w:tr>
      <w:tr>
        <w:tc>
          <w:tcPr>
            <w:tcW w:type="dxa" w:w="3216"/>
          </w:tcPr>
          <w:p>
            <w:r/>
            <w:r>
              <w:rPr>
                <w:rFonts w:ascii="Cascadia Mono" w:hAnsi="Cascadia Mono"/>
                <w:sz w:val="20"/>
                <w:rFonts w:ascii="Cascadia Mono" w:hAnsi="Cascadia Mono" w:cs="Cascadia Mono" w:eastAsia="Cascadia Mono"/>
              </w:rPr>
              <w:t>destroy(Request, Workspace, Project, Thread)</w:t>
            </w:r>
          </w:p>
        </w:tc>
        <w:tc>
          <w:tcPr>
            <w:tcW w:type="dxa" w:w="3216"/>
          </w:tcPr>
          <w:p>
            <w:r/>
            <w:r>
              <w:rPr>
                <w:rFonts w:ascii="Cascadia Mono" w:hAnsi="Cascadia Mono"/>
                <w:sz w:val="20"/>
                <w:rFonts w:ascii="Cascadia Mono" w:hAnsi="Cascadia Mono" w:cs="Cascadia Mono" w:eastAsia="Cascadia Mono"/>
              </w:rPr>
              <w:t>DELETE .../threads/{thread}</w:t>
            </w:r>
          </w:p>
        </w:tc>
        <w:tc>
          <w:tcPr>
            <w:tcW w:type="dxa" w:w="3216"/>
          </w:tcPr>
          <w:p>
            <w:r/>
            <w:r>
              <w:rPr>
                <w:rFonts w:ascii="Cascadia Mono" w:hAnsi="Cascadia Mono"/>
                <w:sz w:val="20"/>
                <w:rFonts w:ascii="Cascadia Mono" w:hAnsi="Cascadia Mono" w:cs="Cascadia Mono" w:eastAsia="Cascadia Mono"/>
              </w:rPr>
              <w:t>ensureMember</w:t>
            </w:r>
            <w:r>
              <w:rPr>
                <w:sz w:val="22"/>
              </w:rPr>
              <w:t xml:space="preserve">. Allowed if author or workspace owner. Captures ids. Deletes (booted cascade fires). </w:t>
            </w:r>
            <w:r>
              <w:rPr>
                <w:rFonts w:ascii="Cascadia Mono" w:hAnsi="Cascadia Mono"/>
                <w:sz w:val="20"/>
                <w:rFonts w:ascii="Cascadia Mono" w:hAnsi="Cascadia Mono" w:cs="Cascadia Mono" w:eastAsia="Cascadia Mono"/>
              </w:rPr>
              <w:t>ThreadDeleted::dispatch</w:t>
            </w:r>
            <w:r>
              <w:rPr>
                <w:sz w:val="22"/>
              </w:rPr>
              <w:t xml:space="preserve">. Redirect </w:t>
            </w:r>
            <w:r>
              <w:rPr>
                <w:rFonts w:ascii="Cascadia Mono" w:hAnsi="Cascadia Mono"/>
                <w:sz w:val="20"/>
                <w:rFonts w:ascii="Cascadia Mono" w:hAnsi="Cascadia Mono" w:cs="Cascadia Mono" w:eastAsia="Cascadia Mono"/>
              </w:rPr>
              <w:t>index</w:t>
            </w:r>
            <w:r>
              <w:rPr>
                <w:sz w:val="22"/>
              </w:rPr>
              <w:t>.</w:t>
            </w:r>
          </w:p>
        </w:tc>
      </w:tr>
      <w:tr>
        <w:tc>
          <w:tcPr>
            <w:tcW w:type="dxa" w:w="3216"/>
          </w:tcPr>
          <w:p>
            <w:r/>
            <w:r>
              <w:rPr>
                <w:rFonts w:ascii="Cascadia Mono" w:hAnsi="Cascadia Mono"/>
                <w:sz w:val="20"/>
                <w:rFonts w:ascii="Cascadia Mono" w:hAnsi="Cascadia Mono" w:cs="Cascadia Mono" w:eastAsia="Cascadia Mono"/>
              </w:rPr>
              <w:t>pin(Request, Workspace, Project, Thread)</w:t>
            </w:r>
          </w:p>
        </w:tc>
        <w:tc>
          <w:tcPr>
            <w:tcW w:type="dxa" w:w="3216"/>
          </w:tcPr>
          <w:p>
            <w:r/>
            <w:r>
              <w:rPr>
                <w:rFonts w:ascii="Cascadia Mono" w:hAnsi="Cascadia Mono"/>
                <w:sz w:val="20"/>
                <w:rFonts w:ascii="Cascadia Mono" w:hAnsi="Cascadia Mono" w:cs="Cascadia Mono" w:eastAsia="Cascadia Mono"/>
              </w:rPr>
              <w:t>POST .../threads/{thread}/pin</w:t>
            </w:r>
          </w:p>
        </w:tc>
        <w:tc>
          <w:tcPr>
            <w:tcW w:type="dxa" w:w="3216"/>
          </w:tcPr>
          <w:p>
            <w:r/>
            <w:r>
              <w:rPr>
                <w:rFonts w:ascii="Cascadia Mono" w:hAnsi="Cascadia Mono"/>
                <w:sz w:val="20"/>
                <w:rFonts w:ascii="Cascadia Mono" w:hAnsi="Cascadia Mono" w:cs="Cascadia Mono" w:eastAsia="Cascadia Mono"/>
              </w:rPr>
              <w:t>ensureMember</w:t>
            </w:r>
            <w:r>
              <w:rPr>
                <w:sz w:val="22"/>
              </w:rPr>
              <w:t xml:space="preserve">. Workspace-owner only. Flips </w:t>
            </w:r>
            <w:r>
              <w:rPr>
                <w:rFonts w:ascii="Cascadia Mono" w:hAnsi="Cascadia Mono"/>
                <w:sz w:val="20"/>
                <w:rFonts w:ascii="Cascadia Mono" w:hAnsi="Cascadia Mono" w:cs="Cascadia Mono" w:eastAsia="Cascadia Mono"/>
              </w:rPr>
              <w:t>is_pinned</w:t>
            </w:r>
            <w:r>
              <w:rPr>
                <w:sz w:val="22"/>
              </w:rPr>
              <w:t xml:space="preserve">. Redirect </w:t>
            </w:r>
            <w:r>
              <w:rPr>
                <w:rFonts w:ascii="Cascadia Mono" w:hAnsi="Cascadia Mono"/>
                <w:sz w:val="20"/>
                <w:rFonts w:ascii="Cascadia Mono" w:hAnsi="Cascadia Mono" w:cs="Cascadia Mono" w:eastAsia="Cascadia Mono"/>
              </w:rPr>
              <w:t>back()</w:t>
            </w:r>
            <w:r>
              <w:rPr>
                <w:sz w:val="22"/>
              </w:rPr>
              <w:t>.</w:t>
            </w:r>
          </w:p>
        </w:tc>
      </w:tr>
    </w:tbl>
    <w:p>
      <w:pPr>
        <w:pStyle w:val="Heading2"/>
      </w:pPr>
      <w:r>
        <w:rPr>
          <w:color w:val="0F3D5C"/>
        </w:rPr>
        <w:t>10.4 Controller: `ThreadReplyController`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Route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store(Request, Workspace, Project, Thread)</w:t>
            </w:r>
          </w:p>
        </w:tc>
        <w:tc>
          <w:tcPr>
            <w:tcW w:type="dxa" w:w="3216"/>
          </w:tcPr>
          <w:p>
            <w:r/>
            <w:r>
              <w:rPr>
                <w:rFonts w:ascii="Cascadia Mono" w:hAnsi="Cascadia Mono"/>
                <w:sz w:val="20"/>
                <w:rFonts w:ascii="Cascadia Mono" w:hAnsi="Cascadia Mono" w:cs="Cascadia Mono" w:eastAsia="Cascadia Mono"/>
              </w:rPr>
              <w:t>POST .../threads/{thread}/replies</w:t>
            </w:r>
          </w:p>
        </w:tc>
        <w:tc>
          <w:tcPr>
            <w:tcW w:type="dxa" w:w="3216"/>
          </w:tcPr>
          <w:p>
            <w:r/>
            <w:r>
              <w:rPr>
                <w:rFonts w:ascii="Cascadia Mono" w:hAnsi="Cascadia Mono"/>
                <w:sz w:val="20"/>
                <w:rFonts w:ascii="Cascadia Mono" w:hAnsi="Cascadia Mono" w:cs="Cascadia Mono" w:eastAsia="Cascadia Mono"/>
              </w:rPr>
              <w:t>ensureMember</w:t>
            </w:r>
            <w:r>
              <w:rPr>
                <w:sz w:val="22"/>
              </w:rPr>
              <w:t xml:space="preserve">. Validates </w:t>
            </w:r>
            <w:r>
              <w:rPr>
                <w:rFonts w:ascii="Cascadia Mono" w:hAnsi="Cascadia Mono"/>
                <w:sz w:val="20"/>
                <w:rFonts w:ascii="Cascadia Mono" w:hAnsi="Cascadia Mono" w:cs="Cascadia Mono" w:eastAsia="Cascadia Mono"/>
              </w:rPr>
              <w:t>body</w:t>
            </w:r>
            <w:r>
              <w:rPr>
                <w:sz w:val="22"/>
              </w:rPr>
              <w:t xml:space="preserve">, </w:t>
            </w:r>
            <w:r>
              <w:rPr>
                <w:rFonts w:ascii="Cascadia Mono" w:hAnsi="Cascadia Mono"/>
                <w:sz w:val="20"/>
                <w:rFonts w:ascii="Cascadia Mono" w:hAnsi="Cascadia Mono" w:cs="Cascadia Mono" w:eastAsia="Cascadia Mono"/>
              </w:rPr>
              <w:t>parent_id</w:t>
            </w:r>
            <w:r>
              <w:rPr>
                <w:sz w:val="22"/>
              </w:rPr>
              <w:t xml:space="preserve"> (must belong to thread). Creates reply. </w:t>
            </w:r>
            <w:r>
              <w:rPr>
                <w:rFonts w:ascii="Cascadia Mono" w:hAnsi="Cascadia Mono"/>
                <w:sz w:val="20"/>
                <w:rFonts w:ascii="Cascadia Mono" w:hAnsi="Cascadia Mono" w:cs="Cascadia Mono" w:eastAsia="Cascadia Mono"/>
              </w:rPr>
              <w:t>ThreadReplyCreated::dispatch</w:t>
            </w:r>
            <w:r>
              <w:rPr>
                <w:sz w:val="22"/>
              </w:rPr>
              <w:t xml:space="preserve">. </w:t>
            </w:r>
            <w:r>
              <w:rPr>
                <w:sz w:val="22"/>
              </w:rPr>
              <w:t>TODO at line 45</w:t>
            </w:r>
            <w:r>
              <w:rPr>
                <w:sz w:val="22"/>
              </w:rPr>
              <w:t xml:space="preserve">: </w:t>
            </w:r>
            <w:r>
              <w:rPr>
                <w:rFonts w:ascii="Cascadia Mono" w:hAnsi="Cascadia Mono"/>
                <w:sz w:val="20"/>
                <w:rFonts w:ascii="Cascadia Mono" w:hAnsi="Cascadia Mono" w:cs="Cascadia Mono" w:eastAsia="Cascadia Mono"/>
              </w:rPr>
              <w:t>Notifier::send(...)</w:t>
            </w:r>
            <w:r>
              <w:rPr>
                <w:sz w:val="22"/>
              </w:rPr>
              <w:t xml:space="preserve"> for @mentions not yet wired. Redirect </w:t>
            </w:r>
            <w:r>
              <w:rPr>
                <w:rFonts w:ascii="Cascadia Mono" w:hAnsi="Cascadia Mono"/>
                <w:sz w:val="20"/>
                <w:rFonts w:ascii="Cascadia Mono" w:hAnsi="Cascadia Mono" w:cs="Cascadia Mono" w:eastAsia="Cascadia Mono"/>
              </w:rPr>
              <w:t>back()</w:t>
            </w:r>
            <w:r>
              <w:rPr>
                <w:sz w:val="22"/>
              </w:rPr>
              <w:t>.</w:t>
            </w:r>
          </w:p>
        </w:tc>
      </w:tr>
      <w:tr>
        <w:tc>
          <w:tcPr>
            <w:tcW w:type="dxa" w:w="3216"/>
          </w:tcPr>
          <w:p>
            <w:r/>
            <w:r>
              <w:rPr>
                <w:rFonts w:ascii="Cascadia Mono" w:hAnsi="Cascadia Mono"/>
                <w:sz w:val="20"/>
                <w:rFonts w:ascii="Cascadia Mono" w:hAnsi="Cascadia Mono" w:cs="Cascadia Mono" w:eastAsia="Cascadia Mono"/>
              </w:rPr>
              <w:t>update(Request, Workspace, Project, Thread, ThreadReply)</w:t>
            </w:r>
          </w:p>
        </w:tc>
        <w:tc>
          <w:tcPr>
            <w:tcW w:type="dxa" w:w="3216"/>
          </w:tcPr>
          <w:p>
            <w:r/>
            <w:r>
              <w:rPr>
                <w:rFonts w:ascii="Cascadia Mono" w:hAnsi="Cascadia Mono"/>
                <w:sz w:val="20"/>
                <w:rFonts w:ascii="Cascadia Mono" w:hAnsi="Cascadia Mono" w:cs="Cascadia Mono" w:eastAsia="Cascadia Mono"/>
              </w:rPr>
              <w:t>PATCH .../replies/{reply}</w:t>
            </w:r>
          </w:p>
        </w:tc>
        <w:tc>
          <w:tcPr>
            <w:tcW w:type="dxa" w:w="3216"/>
          </w:tcPr>
          <w:p>
            <w:r/>
            <w:r>
              <w:rPr>
                <w:rFonts w:ascii="Cascadia Mono" w:hAnsi="Cascadia Mono"/>
                <w:sz w:val="20"/>
                <w:rFonts w:ascii="Cascadia Mono" w:hAnsi="Cascadia Mono" w:cs="Cascadia Mono" w:eastAsia="Cascadia Mono"/>
              </w:rPr>
              <w:t>ensureMember</w:t>
            </w:r>
            <w:r>
              <w:rPr>
                <w:sz w:val="22"/>
              </w:rPr>
              <w:t xml:space="preserve">. 404 if reply wrong thread. 409 if deleted. 403 if not author. Updates body, sets </w:t>
            </w:r>
            <w:r>
              <w:rPr>
                <w:rFonts w:ascii="Cascadia Mono" w:hAnsi="Cascadia Mono"/>
                <w:sz w:val="20"/>
                <w:rFonts w:ascii="Cascadia Mono" w:hAnsi="Cascadia Mono" w:cs="Cascadia Mono" w:eastAsia="Cascadia Mono"/>
              </w:rPr>
              <w:t>edited_at</w:t>
            </w:r>
            <w:r>
              <w:rPr>
                <w:sz w:val="22"/>
              </w:rPr>
              <w:t xml:space="preserve">. </w:t>
            </w:r>
            <w:r>
              <w:rPr>
                <w:rFonts w:ascii="Cascadia Mono" w:hAnsi="Cascadia Mono"/>
                <w:sz w:val="20"/>
                <w:rFonts w:ascii="Cascadia Mono" w:hAnsi="Cascadia Mono" w:cs="Cascadia Mono" w:eastAsia="Cascadia Mono"/>
              </w:rPr>
              <w:t>ThreadReplyUpdated::dispatch</w:t>
            </w:r>
            <w:r>
              <w:rPr>
                <w:sz w:val="22"/>
              </w:rPr>
              <w:t xml:space="preserve">. Redirect </w:t>
            </w:r>
            <w:r>
              <w:rPr>
                <w:rFonts w:ascii="Cascadia Mono" w:hAnsi="Cascadia Mono"/>
                <w:sz w:val="20"/>
                <w:rFonts w:ascii="Cascadia Mono" w:hAnsi="Cascadia Mono" w:cs="Cascadia Mono" w:eastAsia="Cascadia Mono"/>
              </w:rPr>
              <w:t>back()</w:t>
            </w:r>
            <w:r>
              <w:rPr>
                <w:sz w:val="22"/>
              </w:rPr>
              <w:t>.</w:t>
            </w:r>
          </w:p>
        </w:tc>
      </w:tr>
      <w:tr>
        <w:tc>
          <w:tcPr>
            <w:tcW w:type="dxa" w:w="3216"/>
          </w:tcPr>
          <w:p>
            <w:r/>
            <w:r>
              <w:rPr>
                <w:rFonts w:ascii="Cascadia Mono" w:hAnsi="Cascadia Mono"/>
                <w:sz w:val="20"/>
                <w:rFonts w:ascii="Cascadia Mono" w:hAnsi="Cascadia Mono" w:cs="Cascadia Mono" w:eastAsia="Cascadia Mono"/>
              </w:rPr>
              <w:t>markDefinitive(Request, Workspace, Project, Thread, ThreadReply)</w:t>
            </w:r>
          </w:p>
        </w:tc>
        <w:tc>
          <w:tcPr>
            <w:tcW w:type="dxa" w:w="3216"/>
          </w:tcPr>
          <w:p>
            <w:r/>
            <w:r>
              <w:rPr>
                <w:rFonts w:ascii="Cascadia Mono" w:hAnsi="Cascadia Mono"/>
                <w:sz w:val="20"/>
                <w:rFonts w:ascii="Cascadia Mono" w:hAnsi="Cascadia Mono" w:cs="Cascadia Mono" w:eastAsia="Cascadia Mono"/>
              </w:rPr>
              <w:t>POST .../replies/{reply}/definitive</w:t>
            </w:r>
          </w:p>
        </w:tc>
        <w:tc>
          <w:tcPr>
            <w:tcW w:type="dxa" w:w="3216"/>
          </w:tcPr>
          <w:p>
            <w:r/>
            <w:r>
              <w:rPr>
                <w:rFonts w:ascii="Cascadia Mono" w:hAnsi="Cascadia Mono"/>
                <w:sz w:val="20"/>
                <w:rFonts w:ascii="Cascadia Mono" w:hAnsi="Cascadia Mono" w:cs="Cascadia Mono" w:eastAsia="Cascadia Mono"/>
              </w:rPr>
              <w:t>ensureMember</w:t>
            </w:r>
            <w:r>
              <w:rPr>
                <w:sz w:val="22"/>
              </w:rPr>
              <w:t xml:space="preserve">. 404 if wrong thread. 409 if deleted. Only workspace owner OR thread author can mark. Flips </w:t>
            </w:r>
            <w:r>
              <w:rPr>
                <w:rFonts w:ascii="Cascadia Mono" w:hAnsi="Cascadia Mono"/>
                <w:sz w:val="20"/>
                <w:rFonts w:ascii="Cascadia Mono" w:hAnsi="Cascadia Mono" w:cs="Cascadia Mono" w:eastAsia="Cascadia Mono"/>
              </w:rPr>
              <w:t>is_definitive</w:t>
            </w:r>
            <w:r>
              <w:rPr>
                <w:sz w:val="22"/>
              </w:rPr>
              <w:t xml:space="preserve"> — when marking true, all other replies in the thread are set to </w:t>
            </w:r>
            <w:r>
              <w:rPr>
                <w:rFonts w:ascii="Cascadia Mono" w:hAnsi="Cascadia Mono"/>
                <w:sz w:val="20"/>
                <w:rFonts w:ascii="Cascadia Mono" w:hAnsi="Cascadia Mono" w:cs="Cascadia Mono" w:eastAsia="Cascadia Mono"/>
              </w:rPr>
              <w:t>is_definitive = false</w:t>
            </w:r>
            <w:r>
              <w:rPr>
                <w:sz w:val="22"/>
              </w:rPr>
              <w:t xml:space="preserve"> (only one definitive per thread). </w:t>
            </w:r>
            <w:r>
              <w:rPr>
                <w:rFonts w:ascii="Cascadia Mono" w:hAnsi="Cascadia Mono"/>
                <w:sz w:val="20"/>
                <w:rFonts w:ascii="Cascadia Mono" w:hAnsi="Cascadia Mono" w:cs="Cascadia Mono" w:eastAsia="Cascadia Mono"/>
              </w:rPr>
              <w:t>ReplyMarkedDefinitive::dispatch</w:t>
            </w:r>
            <w:r>
              <w:rPr>
                <w:sz w:val="22"/>
              </w:rPr>
              <w:t xml:space="preserve">. Redirect </w:t>
            </w:r>
            <w:r>
              <w:rPr>
                <w:rFonts w:ascii="Cascadia Mono" w:hAnsi="Cascadia Mono"/>
                <w:sz w:val="20"/>
                <w:rFonts w:ascii="Cascadia Mono" w:hAnsi="Cascadia Mono" w:cs="Cascadia Mono" w:eastAsia="Cascadia Mono"/>
              </w:rPr>
              <w:t>back()</w:t>
            </w:r>
            <w:r>
              <w:rPr>
                <w:sz w:val="22"/>
              </w:rPr>
              <w:t>.</w:t>
            </w:r>
          </w:p>
        </w:tc>
      </w:tr>
      <w:tr>
        <w:tc>
          <w:tcPr>
            <w:tcW w:type="dxa" w:w="3216"/>
          </w:tcPr>
          <w:p>
            <w:r/>
            <w:r>
              <w:rPr>
                <w:rFonts w:ascii="Cascadia Mono" w:hAnsi="Cascadia Mono"/>
                <w:sz w:val="20"/>
                <w:rFonts w:ascii="Cascadia Mono" w:hAnsi="Cascadia Mono" w:cs="Cascadia Mono" w:eastAsia="Cascadia Mono"/>
              </w:rPr>
              <w:t>destroy(Request, Workspace, Project, Thread, ThreadReply)</w:t>
            </w:r>
          </w:p>
        </w:tc>
        <w:tc>
          <w:tcPr>
            <w:tcW w:type="dxa" w:w="3216"/>
          </w:tcPr>
          <w:p>
            <w:r/>
            <w:r>
              <w:rPr>
                <w:rFonts w:ascii="Cascadia Mono" w:hAnsi="Cascadia Mono"/>
                <w:sz w:val="20"/>
                <w:rFonts w:ascii="Cascadia Mono" w:hAnsi="Cascadia Mono" w:cs="Cascadia Mono" w:eastAsia="Cascadia Mono"/>
              </w:rPr>
              <w:t>DELETE .../replies/{reply}</w:t>
            </w:r>
          </w:p>
        </w:tc>
        <w:tc>
          <w:tcPr>
            <w:tcW w:type="dxa" w:w="3216"/>
          </w:tcPr>
          <w:p>
            <w:r/>
            <w:r>
              <w:rPr>
                <w:rFonts w:ascii="Cascadia Mono" w:hAnsi="Cascadia Mono"/>
                <w:sz w:val="20"/>
                <w:rFonts w:ascii="Cascadia Mono" w:hAnsi="Cascadia Mono" w:cs="Cascadia Mono" w:eastAsia="Cascadia Mono"/>
              </w:rPr>
              <w:t>ensureMember</w:t>
            </w:r>
            <w:r>
              <w:rPr>
                <w:sz w:val="22"/>
              </w:rPr>
              <w:t xml:space="preserve">. 404 if wrong thread. Allowed if reply author or workspace owner. Soft-delete: reactions + media deleted, body → </w:t>
            </w:r>
            <w:r>
              <w:rPr>
                <w:rFonts w:ascii="Cascadia Mono" w:hAnsi="Cascadia Mono"/>
                <w:sz w:val="20"/>
                <w:rFonts w:ascii="Cascadia Mono" w:hAnsi="Cascadia Mono" w:cs="Cascadia Mono" w:eastAsia="Cascadia Mono"/>
              </w:rPr>
              <w:t>[deleted]</w:t>
            </w:r>
            <w:r>
              <w:rPr>
                <w:sz w:val="22"/>
              </w:rPr>
              <w:t xml:space="preserve">, </w:t>
            </w:r>
            <w:r>
              <w:rPr>
                <w:rFonts w:ascii="Cascadia Mono" w:hAnsi="Cascadia Mono"/>
                <w:sz w:val="20"/>
                <w:rFonts w:ascii="Cascadia Mono" w:hAnsi="Cascadia Mono" w:cs="Cascadia Mono" w:eastAsia="Cascadia Mono"/>
              </w:rPr>
              <w:t>is_deleted=true</w:t>
            </w:r>
            <w:r>
              <w:rPr>
                <w:sz w:val="22"/>
              </w:rPr>
              <w:t xml:space="preserve">, </w:t>
            </w:r>
            <w:r>
              <w:rPr>
                <w:rFonts w:ascii="Cascadia Mono" w:hAnsi="Cascadia Mono"/>
                <w:sz w:val="20"/>
                <w:rFonts w:ascii="Cascadia Mono" w:hAnsi="Cascadia Mono" w:cs="Cascadia Mono" w:eastAsia="Cascadia Mono"/>
              </w:rPr>
              <w:t>is_definitive=false</w:t>
            </w:r>
            <w:r>
              <w:rPr>
                <w:sz w:val="22"/>
              </w:rPr>
              <w:t xml:space="preserve">, </w:t>
            </w:r>
            <w:r>
              <w:rPr>
                <w:rFonts w:ascii="Cascadia Mono" w:hAnsi="Cascadia Mono"/>
                <w:sz w:val="20"/>
                <w:rFonts w:ascii="Cascadia Mono" w:hAnsi="Cascadia Mono" w:cs="Cascadia Mono" w:eastAsia="Cascadia Mono"/>
              </w:rPr>
              <w:t>edited_at=null</w:t>
            </w:r>
            <w:r>
              <w:rPr>
                <w:sz w:val="22"/>
              </w:rPr>
              <w:t xml:space="preserve">. </w:t>
            </w:r>
            <w:r>
              <w:rPr>
                <w:rFonts w:ascii="Cascadia Mono" w:hAnsi="Cascadia Mono"/>
                <w:sz w:val="20"/>
                <w:rFonts w:ascii="Cascadia Mono" w:hAnsi="Cascadia Mono" w:cs="Cascadia Mono" w:eastAsia="Cascadia Mono"/>
              </w:rPr>
              <w:t>ThreadReplyDeleted::dispatch</w:t>
            </w:r>
            <w:r>
              <w:rPr>
                <w:sz w:val="22"/>
              </w:rPr>
              <w:t xml:space="preserve">. Redirect </w:t>
            </w:r>
            <w:r>
              <w:rPr>
                <w:rFonts w:ascii="Cascadia Mono" w:hAnsi="Cascadia Mono"/>
                <w:sz w:val="20"/>
                <w:rFonts w:ascii="Cascadia Mono" w:hAnsi="Cascadia Mono" w:cs="Cascadia Mono" w:eastAsia="Cascadia Mono"/>
              </w:rPr>
              <w:t>back()</w:t>
            </w:r>
            <w:r>
              <w:rPr>
                <w:sz w:val="22"/>
              </w:rPr>
              <w:t>.</w:t>
            </w:r>
          </w:p>
        </w:tc>
      </w:tr>
    </w:tbl>
    <w:p>
      <w:r>
        <w:rPr>
          <w:b/>
          <w:sz w:val="24"/>
        </w:rPr>
        <w:t>Soft-delete pattern**: deleted replies keep their row so the comment tree structure remains valid for children. Children render with their original user; the deleted parent shows `[deleted]` placeholder.</w:t>
      </w:r>
    </w:p>
    <w:p>
      <w:pPr>
        <w:pStyle w:val="Heading2"/>
      </w:pPr>
      <w:r>
        <w:rPr>
          <w:color w:val="0F3D5C"/>
        </w:rPr>
        <w:t>10.5 Controller: `ReactionController`</w:t>
      </w:r>
    </w:p>
    <w:p>
      <w:r>
        <w:rPr>
          <w:sz w:val="22"/>
        </w:rPr>
        <w:t>A single endpoint handles all reaction toggling.</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Route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toggle(Request, Workspace, Project)</w:t>
            </w:r>
          </w:p>
        </w:tc>
        <w:tc>
          <w:tcPr>
            <w:tcW w:type="dxa" w:w="3216"/>
          </w:tcPr>
          <w:p>
            <w:r/>
            <w:r>
              <w:rPr>
                <w:rFonts w:ascii="Cascadia Mono" w:hAnsi="Cascadia Mono"/>
                <w:sz w:val="20"/>
                <w:rFonts w:ascii="Cascadia Mono" w:hAnsi="Cascadia Mono" w:cs="Cascadia Mono" w:eastAsia="Cascadia Mono"/>
              </w:rPr>
              <w:t>POST .../reactions/toggle</w:t>
            </w:r>
          </w:p>
        </w:tc>
        <w:tc>
          <w:tcPr>
            <w:tcW w:type="dxa" w:w="3216"/>
          </w:tcPr>
          <w:p>
            <w:r/>
            <w:r>
              <w:rPr>
                <w:sz w:val="22"/>
              </w:rPr>
              <w:t xml:space="preserve">Owner-or-member gate. Validates </w:t>
            </w:r>
            <w:r>
              <w:rPr>
                <w:rFonts w:ascii="Cascadia Mono" w:hAnsi="Cascadia Mono"/>
                <w:sz w:val="20"/>
                <w:rFonts w:ascii="Cascadia Mono" w:hAnsi="Cascadia Mono" w:cs="Cascadia Mono" w:eastAsia="Cascadia Mono"/>
              </w:rPr>
              <w:t>reactable_type</w:t>
            </w:r>
            <w:r>
              <w:rPr>
                <w:sz w:val="22"/>
              </w:rPr>
              <w:t xml:space="preserve">, </w:t>
            </w:r>
            <w:r>
              <w:rPr>
                <w:rFonts w:ascii="Cascadia Mono" w:hAnsi="Cascadia Mono"/>
                <w:sz w:val="20"/>
                <w:rFonts w:ascii="Cascadia Mono" w:hAnsi="Cascadia Mono" w:cs="Cascadia Mono" w:eastAsia="Cascadia Mono"/>
              </w:rPr>
              <w:t>reactable_id</w:t>
            </w:r>
            <w:r>
              <w:rPr>
                <w:sz w:val="22"/>
              </w:rPr>
              <w:t xml:space="preserve">, </w:t>
            </w:r>
            <w:r>
              <w:rPr>
                <w:rFonts w:ascii="Cascadia Mono" w:hAnsi="Cascadia Mono"/>
                <w:sz w:val="20"/>
                <w:rFonts w:ascii="Cascadia Mono" w:hAnsi="Cascadia Mono" w:cs="Cascadia Mono" w:eastAsia="Cascadia Mono"/>
              </w:rPr>
              <w:t>emoji</w:t>
            </w:r>
            <w:r>
              <w:rPr>
                <w:sz w:val="22"/>
              </w:rPr>
              <w:t xml:space="preserve">. </w:t>
            </w:r>
            <w:r>
              <w:rPr>
                <w:sz w:val="22"/>
              </w:rPr>
              <w:t>Security</w:t>
            </w:r>
            <w:r>
              <w:rPr>
                <w:sz w:val="22"/>
              </w:rPr>
              <w:t xml:space="preserve">: resolves only an allow-list of </w:t>
            </w:r>
            <w:r>
              <w:rPr>
                <w:rFonts w:ascii="Cascadia Mono" w:hAnsi="Cascadia Mono"/>
                <w:sz w:val="20"/>
                <w:rFonts w:ascii="Cascadia Mono" w:hAnsi="Cascadia Mono" w:cs="Cascadia Mono" w:eastAsia="Cascadia Mono"/>
              </w:rPr>
              <w:t>class_basename()</w:t>
            </w:r>
            <w:r>
              <w:rPr>
                <w:sz w:val="22"/>
              </w:rPr>
              <w:t xml:space="preserve">s — </w:t>
            </w:r>
            <w:r>
              <w:rPr>
                <w:rFonts w:ascii="Cascadia Mono" w:hAnsi="Cascadia Mono"/>
                <w:sz w:val="20"/>
                <w:rFonts w:ascii="Cascadia Mono" w:hAnsi="Cascadia Mono" w:cs="Cascadia Mono" w:eastAsia="Cascadia Mono"/>
              </w:rPr>
              <w:t>['Thread', 'ThreadReply', 'TaskComment', 'Task']</w:t>
            </w:r>
            <w:r>
              <w:rPr>
                <w:sz w:val="22"/>
              </w:rPr>
              <w:t xml:space="preserve"> — to prevent arbitrary class instantiation. </w:t>
            </w:r>
            <w:r>
              <w:rPr>
                <w:rFonts w:ascii="Cascadia Mono" w:hAnsi="Cascadia Mono"/>
                <w:sz w:val="20"/>
                <w:rFonts w:ascii="Cascadia Mono" w:hAnsi="Cascadia Mono" w:cs="Cascadia Mono" w:eastAsia="Cascadia Mono"/>
              </w:rPr>
              <w:t>findOrFail</w:t>
            </w:r>
            <w:r>
              <w:rPr>
                <w:sz w:val="22"/>
              </w:rPr>
              <w:t xml:space="preserve"> the model. Cross-resource check: maps each model to its </w:t>
            </w:r>
            <w:r>
              <w:rPr>
                <w:rFonts w:ascii="Cascadia Mono" w:hAnsi="Cascadia Mono"/>
                <w:sz w:val="20"/>
                <w:rFonts w:ascii="Cascadia Mono" w:hAnsi="Cascadia Mono" w:cs="Cascadia Mono" w:eastAsia="Cascadia Mono"/>
              </w:rPr>
              <w:t>project_id</w:t>
            </w:r>
            <w:r>
              <w:rPr>
                <w:sz w:val="22"/>
              </w:rPr>
              <w:t xml:space="preserve"> (Thread/Task via </w:t>
            </w:r>
            <w:r>
              <w:rPr>
                <w:rFonts w:ascii="Cascadia Mono" w:hAnsi="Cascadia Mono"/>
                <w:sz w:val="20"/>
                <w:rFonts w:ascii="Cascadia Mono" w:hAnsi="Cascadia Mono" w:cs="Cascadia Mono" w:eastAsia="Cascadia Mono"/>
              </w:rPr>
              <w:t>$model-&gt;project_id</w:t>
            </w:r>
            <w:r>
              <w:rPr>
                <w:sz w:val="22"/>
              </w:rPr>
              <w:t xml:space="preserve">; ThreadReply/TaskComment via </w:t>
            </w:r>
            <w:r>
              <w:rPr>
                <w:rFonts w:ascii="Cascadia Mono" w:hAnsi="Cascadia Mono"/>
                <w:sz w:val="20"/>
                <w:rFonts w:ascii="Cascadia Mono" w:hAnsi="Cascadia Mono" w:cs="Cascadia Mono" w:eastAsia="Cascadia Mono"/>
              </w:rPr>
              <w:t>$model-&gt;thread?-&gt;project_id</w:t>
            </w:r>
            <w:r>
              <w:rPr>
                <w:sz w:val="22"/>
              </w:rPr>
              <w:t xml:space="preserve"> / </w:t>
            </w:r>
            <w:r>
              <w:rPr>
                <w:rFonts w:ascii="Cascadia Mono" w:hAnsi="Cascadia Mono"/>
                <w:sz w:val="20"/>
                <w:rFonts w:ascii="Cascadia Mono" w:hAnsi="Cascadia Mono" w:cs="Cascadia Mono" w:eastAsia="Cascadia Mono"/>
              </w:rPr>
              <w:t>$model-&gt;task?-&gt;project_id</w:t>
            </w:r>
            <w:r>
              <w:rPr>
                <w:sz w:val="22"/>
              </w:rPr>
              <w:t xml:space="preserve">); aborts 404 if mismatched. 409 if </w:t>
            </w:r>
            <w:r>
              <w:rPr>
                <w:rFonts w:ascii="Cascadia Mono" w:hAnsi="Cascadia Mono"/>
                <w:sz w:val="20"/>
                <w:rFonts w:ascii="Cascadia Mono" w:hAnsi="Cascadia Mono" w:cs="Cascadia Mono" w:eastAsia="Cascadia Mono"/>
              </w:rPr>
              <w:t>ThreadReply</w:t>
            </w:r>
            <w:r>
              <w:rPr>
                <w:sz w:val="22"/>
              </w:rPr>
              <w:t xml:space="preserve"> is </w:t>
            </w:r>
            <w:r>
              <w:rPr>
                <w:rFonts w:ascii="Cascadia Mono" w:hAnsi="Cascadia Mono"/>
                <w:sz w:val="20"/>
                <w:rFonts w:ascii="Cascadia Mono" w:hAnsi="Cascadia Mono" w:cs="Cascadia Mono" w:eastAsia="Cascadia Mono"/>
              </w:rPr>
              <w:t>is_deleted</w:t>
            </w:r>
            <w:r>
              <w:rPr>
                <w:sz w:val="22"/>
              </w:rPr>
              <w:t xml:space="preserve">. Dedupe-by-replacement: looks up existing reaction for </w:t>
            </w:r>
            <w:r>
              <w:rPr>
                <w:rFonts w:ascii="Cascadia Mono" w:hAnsi="Cascadia Mono"/>
                <w:sz w:val="20"/>
                <w:rFonts w:ascii="Cascadia Mono" w:hAnsi="Cascadia Mono" w:cs="Cascadia Mono" w:eastAsia="Cascadia Mono"/>
              </w:rPr>
              <w:t>(user_id, reactable_type, reactable_id)</w:t>
            </w:r>
            <w:r>
              <w:rPr>
                <w:sz w:val="22"/>
              </w:rPr>
              <w:t xml:space="preserve">. Same emoji → delete (broadcast </w:t>
            </w:r>
            <w:r>
              <w:rPr>
                <w:rFonts w:ascii="Cascadia Mono" w:hAnsi="Cascadia Mono"/>
                <w:sz w:val="20"/>
                <w:rFonts w:ascii="Cascadia Mono" w:hAnsi="Cascadia Mono" w:cs="Cascadia Mono" w:eastAsia="Cascadia Mono"/>
              </w:rPr>
              <w:t>removed</w:t>
            </w:r>
            <w:r>
              <w:rPr>
                <w:sz w:val="22"/>
              </w:rPr>
              <w:t xml:space="preserve">). Different emoji → delete + create (broadcast </w:t>
            </w:r>
            <w:r>
              <w:rPr>
                <w:rFonts w:ascii="Cascadia Mono" w:hAnsi="Cascadia Mono"/>
                <w:sz w:val="20"/>
                <w:rFonts w:ascii="Cascadia Mono" w:hAnsi="Cascadia Mono" w:cs="Cascadia Mono" w:eastAsia="Cascadia Mono"/>
              </w:rPr>
              <w:t>removed</w:t>
            </w:r>
            <w:r>
              <w:rPr>
                <w:sz w:val="22"/>
              </w:rPr>
              <w:t xml:space="preserve"> then </w:t>
            </w:r>
            <w:r>
              <w:rPr>
                <w:rFonts w:ascii="Cascadia Mono" w:hAnsi="Cascadia Mono"/>
                <w:sz w:val="20"/>
                <w:rFonts w:ascii="Cascadia Mono" w:hAnsi="Cascadia Mono" w:cs="Cascadia Mono" w:eastAsia="Cascadia Mono"/>
              </w:rPr>
              <w:t>added</w:t>
            </w:r>
            <w:r>
              <w:rPr>
                <w:sz w:val="22"/>
              </w:rPr>
              <w:t xml:space="preserve">). No existing → create (broadcast </w:t>
            </w:r>
            <w:r>
              <w:rPr>
                <w:rFonts w:ascii="Cascadia Mono" w:hAnsi="Cascadia Mono"/>
                <w:sz w:val="20"/>
                <w:rFonts w:ascii="Cascadia Mono" w:hAnsi="Cascadia Mono" w:cs="Cascadia Mono" w:eastAsia="Cascadia Mono"/>
              </w:rPr>
              <w:t>added</w:t>
            </w:r>
            <w:r>
              <w:rPr>
                <w:sz w:val="22"/>
              </w:rPr>
              <w:t xml:space="preserve">). Redirect </w:t>
            </w:r>
            <w:r>
              <w:rPr>
                <w:rFonts w:ascii="Cascadia Mono" w:hAnsi="Cascadia Mono"/>
                <w:sz w:val="20"/>
                <w:rFonts w:ascii="Cascadia Mono" w:hAnsi="Cascadia Mono" w:cs="Cascadia Mono" w:eastAsia="Cascadia Mono"/>
              </w:rPr>
              <w:t>back()</w:t>
            </w:r>
            <w:r>
              <w:rPr>
                <w:sz w:val="22"/>
              </w:rPr>
              <w:t>.</w:t>
            </w:r>
          </w:p>
        </w:tc>
      </w:tr>
    </w:tbl>
    <w:p>
      <w:r>
        <w:rPr>
          <w:sz w:val="22"/>
        </w:rPr>
        <w:t>This is the cleanest pattern for reactions: one endpoint, polymorphic on the frontend, server-side class whitelist prevents abuse.</w:t>
      </w:r>
    </w:p>
    <w:p>
      <w:pPr>
        <w:pStyle w:val="Heading2"/>
      </w:pPr>
      <w:r>
        <w:rPr>
          <w:color w:val="0F3D5C"/>
        </w:rPr>
        <w:t>10.6 Frontend</w:t>
      </w:r>
    </w:p>
    <w:p>
      <w:pPr>
        <w:pStyle w:val="Heading3"/>
      </w:pPr>
      <w:r>
        <w:rPr>
          <w:color w:val="0F3D5C"/>
        </w:rPr>
        <w:t>`Project/Threads/Index.jsx`</w:t>
      </w:r>
    </w:p>
    <w:p>
      <w:r>
        <w:rPr>
          <w:sz w:val="22"/>
        </w:rPr>
        <w:t xml:space="preserve">Lists all threads for the project. Each row shows: title, author, tags, reply count, "Solved" badge if </w:t>
      </w:r>
      <w:r>
        <w:rPr>
          <w:rFonts w:ascii="Cascadia Mono" w:hAnsi="Cascadia Mono"/>
          <w:sz w:val="20"/>
          <w:rFonts w:ascii="Cascadia Mono" w:hAnsi="Cascadia Mono" w:cs="Cascadia Mono" w:eastAsia="Cascadia Mono"/>
        </w:rPr>
        <w:t>is_solved</w:t>
      </w:r>
      <w:r>
        <w:rPr>
          <w:sz w:val="22"/>
        </w:rPr>
        <w:t>, pinned indicator, last activity timestamp.</w:t>
      </w:r>
    </w:p>
    <w:p>
      <w:r>
        <w:rPr>
          <w:sz w:val="22"/>
        </w:rPr>
        <w:t>Filters at the top: tag chips (multi-select), status toggle (All / Solved / Unsolved), search box (client-side filter on title/body).</w:t>
      </w:r>
    </w:p>
    <w:p>
      <w:r>
        <w:rPr>
          <w:b/>
          <w:sz w:val="24"/>
        </w:rPr>
        <w:t>Echo subscriptions**: `window.Echo.private('project.${project.id}')` listening to `ThreadCreated`, `ThreadUpdated`, `ThreadDeleted`, `ThreadReplyCreated`, `ThreadReplyDeleted`, `ReplyMarkedDefinitive`. Every event triggers `router.reload({ only: ['threads'] })` for a partial refresh.</w:t>
      </w:r>
    </w:p>
    <w:p>
      <w:pPr>
        <w:pStyle w:val="Heading3"/>
      </w:pPr>
      <w:r>
        <w:rPr>
          <w:color w:val="0F3D5C"/>
        </w:rPr>
        <w:t>`Project/Threads/Show.jsx`</w:t>
      </w:r>
    </w:p>
    <w:p>
      <w:r>
        <w:rPr>
          <w:sz w:val="22"/>
        </w:rPr>
        <w:t xml:space="preserve">Renders a single thread with its full reply tree. Top: thread body, author, tags, reactions. Below: </w:t>
      </w:r>
      <w:r>
        <w:rPr>
          <w:rFonts w:ascii="Cascadia Mono" w:hAnsi="Cascadia Mono"/>
          <w:sz w:val="20"/>
          <w:rFonts w:ascii="Cascadia Mono" w:hAnsi="Cascadia Mono" w:cs="Cascadia Mono" w:eastAsia="Cascadia Mono"/>
        </w:rPr>
        <w:t>CommentTree</w:t>
      </w:r>
      <w:r>
        <w:rPr>
          <w:sz w:val="22"/>
        </w:rPr>
        <w:t xml:space="preserve"> (recursive).</w:t>
      </w:r>
    </w:p>
    <w:p>
      <w:r>
        <w:rPr>
          <w:b/>
          <w:sz w:val="24"/>
        </w:rPr>
        <w:t>Echo subscriptions**: two channels. `window.Echo.private('project.${project.id}')` listens to the full set of thread/reply/reaction events. Additionally `window.Echo.join('presence-thread.${thread.id}')` joins the presence channel so users viewing the same thread see each other's avatars.</w:t>
      </w:r>
    </w:p>
    <w:p>
      <w:pPr>
        <w:pStyle w:val="Heading3"/>
      </w:pPr>
      <w:r>
        <w:rPr>
          <w:color w:val="0F3D5C"/>
        </w:rPr>
        <w:t>`threads/CommentTree.jsx`</w:t>
      </w:r>
    </w:p>
    <w:p>
      <w:r>
        <w:rPr>
          <w:sz w:val="22"/>
        </w:rPr>
        <w:t xml:space="preserve">The recursive component. Builds the reply tree from the flat list using </w:t>
      </w:r>
      <w:r>
        <w:rPr>
          <w:rFonts w:ascii="Cascadia Mono" w:hAnsi="Cascadia Mono"/>
          <w:sz w:val="20"/>
          <w:rFonts w:ascii="Cascadia Mono" w:hAnsi="Cascadia Mono" w:cs="Cascadia Mono" w:eastAsia="Cascadia Mono"/>
        </w:rPr>
        <w:t>parent_id</w:t>
      </w:r>
      <w:r>
        <w:rPr>
          <w:sz w:val="22"/>
        </w:rPr>
        <w:t xml:space="preserve"> references. Each </w:t>
      </w:r>
      <w:r>
        <w:rPr>
          <w:rFonts w:ascii="Cascadia Mono" w:hAnsi="Cascadia Mono"/>
          <w:sz w:val="20"/>
          <w:rFonts w:ascii="Cascadia Mono" w:hAnsi="Cascadia Mono" w:cs="Cascadia Mono" w:eastAsia="Cascadia Mono"/>
        </w:rPr>
        <w:t>ReplyNode</w:t>
      </w:r>
      <w:r>
        <w:rPr>
          <w:sz w:val="22"/>
        </w:rPr>
        <w:t>:</w:t>
      </w:r>
    </w:p>
    <w:p>
      <w:r>
        <w:rPr>
          <w:sz w:val="22"/>
        </w:rPr>
        <w:t>- Header — user avatar + name + edited indicator + reply timestamp.</w:t>
      </w:r>
    </w:p>
    <w:p>
      <w:r>
        <w:rPr>
          <w:sz w:val="22"/>
        </w:rPr>
        <w:t xml:space="preserve">- Body — markdown via </w:t>
      </w:r>
      <w:r>
        <w:rPr>
          <w:rFonts w:ascii="Cascadia Mono" w:hAnsi="Cascadia Mono"/>
          <w:sz w:val="20"/>
          <w:rFonts w:ascii="Cascadia Mono" w:hAnsi="Cascadia Mono" w:cs="Cascadia Mono" w:eastAsia="Cascadia Mono"/>
        </w:rPr>
        <w:t>SafeMarkdown</w:t>
      </w:r>
      <w:r>
        <w:rPr>
          <w:sz w:val="22"/>
        </w:rPr>
        <w:t xml:space="preserve"> (with the GFM extensions).</w:t>
      </w:r>
    </w:p>
    <w:p>
      <w:r>
        <w:rPr>
          <w:sz w:val="22"/>
        </w:rPr>
        <w:t>- Reactions — emoji chips; click to open reaction picker.</w:t>
      </w:r>
    </w:p>
    <w:p>
      <w:r>
        <w:rPr>
          <w:sz w:val="22"/>
        </w:rPr>
        <w:t xml:space="preserve">- Actions — Reply (creates a nested reply), Edit (swaps in </w:t>
      </w:r>
      <w:r>
        <w:rPr>
          <w:rFonts w:ascii="Cascadia Mono" w:hAnsi="Cascadia Mono"/>
          <w:sz w:val="20"/>
          <w:rFonts w:ascii="Cascadia Mono" w:hAnsi="Cascadia Mono" w:cs="Cascadia Mono" w:eastAsia="Cascadia Mono"/>
        </w:rPr>
        <w:t>MarkdownEditor</w:t>
      </w:r>
      <w:r>
        <w:rPr>
          <w:sz w:val="22"/>
        </w:rPr>
        <w:t>), Delete (soft-delete with confirmation), Mark Solution (only if owner/author).</w:t>
      </w:r>
    </w:p>
    <w:p>
      <w:r>
        <w:rPr>
          <w:sz w:val="22"/>
        </w:rPr>
        <w:t>- Collapse toggle — hides children.</w:t>
      </w:r>
    </w:p>
    <w:p>
      <w:r>
        <w:rPr>
          <w:sz w:val="22"/>
        </w:rPr>
        <w:t>Optimistic edit form: when the user types, the edit form updates locally; the PATCH fires; the broadcast confirms or replaces.</w:t>
      </w:r>
    </w:p>
    <w:p>
      <w:r>
        <w:rPr>
          <w:sz w:val="22"/>
        </w:rPr>
        <w:t>Deleted nodes render as a placeholder avatar + "Deleted comment".</w:t>
      </w:r>
    </w:p>
    <w:p>
      <w:pPr>
        <w:pStyle w:val="Heading2"/>
      </w:pPr>
      <w:r>
        <w:rPr>
          <w:color w:val="0F3D5C"/>
        </w:rPr>
        <w:t>10.7 Annotated Code Excerpt #5 — Thread Cascade Delete</w:t>
      </w:r>
    </w:p>
    <w:p>
      <w:r>
        <w:rPr>
          <w:sz w:val="22"/>
        </w:rPr>
        <w:t xml:space="preserve">From </w:t>
      </w:r>
      <w:r>
        <w:rPr>
          <w:rFonts w:ascii="Cascadia Mono" w:hAnsi="Cascadia Mono"/>
          <w:sz w:val="20"/>
          <w:rFonts w:ascii="Cascadia Mono" w:hAnsi="Cascadia Mono" w:cs="Cascadia Mono" w:eastAsia="Cascadia Mono"/>
        </w:rPr>
        <w:t>Thread::booted()</w:t>
      </w:r>
      <w:r>
        <w:rPr>
          <w:sz w:val="22"/>
        </w:rPr>
        <w:t>:</w:t>
      </w:r>
    </w:p>
    <w:p>
      <w:pPr>
        <w:spacing w:before="120" w:after="120"/>
        <w:shd w:val="clear" w:color="auto" w:fill="F2F2F2"/>
        <w:ind w:left="216" w:right="216"/>
      </w:pPr>
      <w:r>
        <w:rPr>
          <w:rFonts w:ascii="Cascadia Mono" w:hAnsi="Cascadia Mono" w:cs="Cascadia Mono" w:eastAsia="Cascadia Mono"/>
          <w:sz w:val="18"/>
        </w:rPr>
        <w:t>static::deleting(function (Thread $thread) {</w:t>
        <w:br/>
        <w:t xml:space="preserve">    foreach ($thread-&gt;replies()-&gt;get() as $reply) {</w:t>
        <w:br/>
        <w:t xml:space="preserve">        $reply-&gt;reactions()-&gt;delete();</w:t>
        <w:br/>
        <w:t xml:space="preserve">        $reply-&gt;media()-&gt;delete();</w:t>
        <w:br/>
        <w:t xml:space="preserve">        $reply-&gt;delete();</w:t>
        <w:br/>
        <w:t xml:space="preserve">    }</w:t>
        <w:br/>
        <w:t xml:space="preserve">    $thread-&gt;reactions()-&gt;delete();</w:t>
        <w:br/>
        <w:t xml:space="preserve">    $thread-&gt;media()-&gt;delete();</w:t>
        <w:br/>
        <w:t>});</w:t>
      </w:r>
    </w:p>
    <w:p>
      <w:r>
        <w:rPr>
          <w:sz w:val="22"/>
        </w:rPr>
        <w:t xml:space="preserve">The reason this lives in PHP rather than a DB FK: </w:t>
      </w:r>
      <w:r>
        <w:rPr>
          <w:rFonts w:ascii="Cascadia Mono" w:hAnsi="Cascadia Mono"/>
          <w:sz w:val="20"/>
          <w:rFonts w:ascii="Cascadia Mono" w:hAnsi="Cascadia Mono" w:cs="Cascadia Mono" w:eastAsia="Cascadia Mono"/>
        </w:rPr>
        <w:t>reactions</w:t>
      </w:r>
      <w:r>
        <w:rPr>
          <w:sz w:val="22"/>
        </w:rPr>
        <w:t xml:space="preserve"> and </w:t>
      </w:r>
      <w:r>
        <w:rPr>
          <w:rFonts w:ascii="Cascadia Mono" w:hAnsi="Cascadia Mono"/>
          <w:sz w:val="20"/>
          <w:rFonts w:ascii="Cascadia Mono" w:hAnsi="Cascadia Mono" w:cs="Cascadia Mono" w:eastAsia="Cascadia Mono"/>
        </w:rPr>
        <w:t>media</w:t>
      </w:r>
      <w:r>
        <w:rPr>
          <w:sz w:val="22"/>
        </w:rPr>
        <w:t xml:space="preserve"> are polymorphic tables without FKs to </w:t>
      </w:r>
      <w:r>
        <w:rPr>
          <w:rFonts w:ascii="Cascadia Mono" w:hAnsi="Cascadia Mono"/>
          <w:sz w:val="20"/>
          <w:rFonts w:ascii="Cascadia Mono" w:hAnsi="Cascadia Mono" w:cs="Cascadia Mono" w:eastAsia="Cascadia Mono"/>
        </w:rPr>
        <w:t>threads</w:t>
      </w:r>
      <w:r>
        <w:rPr>
          <w:sz w:val="22"/>
        </w:rPr>
        <w:t xml:space="preserve"> (only index on </w:t>
      </w:r>
      <w:r>
        <w:rPr>
          <w:rFonts w:ascii="Cascadia Mono" w:hAnsi="Cascadia Mono"/>
          <w:sz w:val="20"/>
          <w:rFonts w:ascii="Cascadia Mono" w:hAnsi="Cascadia Mono" w:cs="Cascadia Mono" w:eastAsia="Cascadia Mono"/>
        </w:rPr>
        <w:t>reactable_id</w:t>
      </w:r>
      <w:r>
        <w:rPr>
          <w:sz w:val="22"/>
        </w:rPr>
        <w:t xml:space="preserve"> + </w:t>
      </w:r>
      <w:r>
        <w:rPr>
          <w:rFonts w:ascii="Cascadia Mono" w:hAnsi="Cascadia Mono"/>
          <w:sz w:val="20"/>
          <w:rFonts w:ascii="Cascadia Mono" w:hAnsi="Cascadia Mono" w:cs="Cascadia Mono" w:eastAsia="Cascadia Mono"/>
        </w:rPr>
        <w:t>reactable_type</w:t>
      </w:r>
      <w:r>
        <w:rPr>
          <w:sz w:val="22"/>
        </w:rPr>
        <w:t xml:space="preserve"> / </w:t>
      </w:r>
      <w:r>
        <w:rPr>
          <w:rFonts w:ascii="Cascadia Mono" w:hAnsi="Cascadia Mono"/>
          <w:sz w:val="20"/>
          <w:rFonts w:ascii="Cascadia Mono" w:hAnsi="Cascadia Mono" w:cs="Cascadia Mono" w:eastAsia="Cascadia Mono"/>
        </w:rPr>
        <w:t>mediable_id</w:t>
      </w:r>
      <w:r>
        <w:rPr>
          <w:sz w:val="22"/>
        </w:rPr>
        <w:t xml:space="preserve"> + </w:t>
      </w:r>
      <w:r>
        <w:rPr>
          <w:rFonts w:ascii="Cascadia Mono" w:hAnsi="Cascadia Mono"/>
          <w:sz w:val="20"/>
          <w:rFonts w:ascii="Cascadia Mono" w:hAnsi="Cascadia Mono" w:cs="Cascadia Mono" w:eastAsia="Cascadia Mono"/>
        </w:rPr>
        <w:t>mediable_type</w:t>
      </w:r>
      <w:r>
        <w:rPr>
          <w:sz w:val="22"/>
        </w:rPr>
        <w:t>). So the DB can't cascade. The model hook fills the gap.</w:t>
      </w:r>
    </w:p>
    <w:p>
      <w:pPr>
        <w:pStyle w:val="Heading2"/>
      </w:pPr>
      <w:r>
        <w:rPr>
          <w:color w:val="0F3D5C"/>
        </w:rPr>
        <w:t>10.8 Evidence</w:t>
      </w:r>
    </w:p>
    <w:p>
      <w:r>
        <w:rPr>
          <w:sz w:val="22"/>
        </w:rPr>
        <w:t xml:space="preserve">- </w:t>
      </w:r>
      <w:r>
        <w:rPr>
          <w:rFonts w:ascii="Cascadia Mono" w:hAnsi="Cascadia Mono"/>
          <w:sz w:val="20"/>
          <w:rFonts w:ascii="Cascadia Mono" w:hAnsi="Cascadia Mono" w:cs="Cascadia Mono" w:eastAsia="Cascadia Mono"/>
        </w:rPr>
        <w:t>app/Models/Thread.php</w:t>
      </w:r>
      <w:r>
        <w:rPr>
          <w:sz w:val="22"/>
        </w:rPr>
        <w:t xml:space="preserve">, </w:t>
      </w:r>
      <w:r>
        <w:rPr>
          <w:rFonts w:ascii="Cascadia Mono" w:hAnsi="Cascadia Mono"/>
          <w:sz w:val="20"/>
          <w:rFonts w:ascii="Cascadia Mono" w:hAnsi="Cascadia Mono" w:cs="Cascadia Mono" w:eastAsia="Cascadia Mono"/>
        </w:rPr>
        <w:t>ThreadReply.php</w:t>
      </w:r>
      <w:r>
        <w:rPr>
          <w:sz w:val="22"/>
        </w:rPr>
        <w:t xml:space="preserve">, </w:t>
      </w:r>
      <w:r>
        <w:rPr>
          <w:rFonts w:ascii="Cascadia Mono" w:hAnsi="Cascadia Mono"/>
          <w:sz w:val="20"/>
          <w:rFonts w:ascii="Cascadia Mono" w:hAnsi="Cascadia Mono" w:cs="Cascadia Mono" w:eastAsia="Cascadia Mono"/>
        </w:rPr>
        <w:t>Reaction.php</w:t>
      </w:r>
    </w:p>
    <w:p>
      <w:r>
        <w:rPr>
          <w:sz w:val="22"/>
        </w:rPr>
        <w:t xml:space="preserve">- </w:t>
      </w:r>
      <w:r>
        <w:rPr>
          <w:rFonts w:ascii="Cascadia Mono" w:hAnsi="Cascadia Mono"/>
          <w:sz w:val="20"/>
          <w:rFonts w:ascii="Cascadia Mono" w:hAnsi="Cascadia Mono" w:cs="Cascadia Mono" w:eastAsia="Cascadia Mono"/>
        </w:rPr>
        <w:t>app/Http/Controllers/ThreadController.php</w:t>
      </w:r>
      <w:r>
        <w:rPr>
          <w:sz w:val="22"/>
        </w:rPr>
        <w:t xml:space="preserve">, </w:t>
      </w:r>
      <w:r>
        <w:rPr>
          <w:rFonts w:ascii="Cascadia Mono" w:hAnsi="Cascadia Mono"/>
          <w:sz w:val="20"/>
          <w:rFonts w:ascii="Cascadia Mono" w:hAnsi="Cascadia Mono" w:cs="Cascadia Mono" w:eastAsia="Cascadia Mono"/>
        </w:rPr>
        <w:t>ThreadReplyController.php</w:t>
      </w:r>
      <w:r>
        <w:rPr>
          <w:sz w:val="22"/>
        </w:rPr>
        <w:t xml:space="preserve">, </w:t>
      </w:r>
      <w:r>
        <w:rPr>
          <w:rFonts w:ascii="Cascadia Mono" w:hAnsi="Cascadia Mono"/>
          <w:sz w:val="20"/>
          <w:rFonts w:ascii="Cascadia Mono" w:hAnsi="Cascadia Mono" w:cs="Cascadia Mono" w:eastAsia="Cascadia Mono"/>
        </w:rPr>
        <w:t>ReactionController.php</w:t>
      </w:r>
    </w:p>
    <w:p>
      <w:r>
        <w:rPr>
          <w:sz w:val="22"/>
        </w:rPr>
        <w:t xml:space="preserve">- </w:t>
      </w:r>
      <w:r>
        <w:rPr>
          <w:rFonts w:ascii="Cascadia Mono" w:hAnsi="Cascadia Mono"/>
          <w:sz w:val="20"/>
          <w:rFonts w:ascii="Cascadia Mono" w:hAnsi="Cascadia Mono" w:cs="Cascadia Mono" w:eastAsia="Cascadia Mono"/>
        </w:rPr>
        <w:t>routes/web.php</w:t>
      </w:r>
      <w:r>
        <w:rPr>
          <w:sz w:val="22"/>
        </w:rPr>
        <w:t xml:space="preserve"> — thread/reply/reaction routes</w:t>
      </w:r>
    </w:p>
    <w:p>
      <w:r>
        <w:rPr>
          <w:sz w:val="22"/>
        </w:rPr>
        <w:t xml:space="preserve">- </w:t>
      </w:r>
      <w:r>
        <w:rPr>
          <w:rFonts w:ascii="Cascadia Mono" w:hAnsi="Cascadia Mono"/>
          <w:sz w:val="20"/>
          <w:rFonts w:ascii="Cascadia Mono" w:hAnsi="Cascadia Mono" w:cs="Cascadia Mono" w:eastAsia="Cascadia Mono"/>
        </w:rPr>
        <w:t>database/migrations/2026_04_13_185024_create_threads_table.php</w:t>
      </w:r>
    </w:p>
    <w:p>
      <w:r>
        <w:rPr>
          <w:sz w:val="22"/>
        </w:rPr>
        <w:t xml:space="preserve">- </w:t>
      </w:r>
      <w:r>
        <w:rPr>
          <w:rFonts w:ascii="Cascadia Mono" w:hAnsi="Cascadia Mono"/>
          <w:sz w:val="20"/>
          <w:rFonts w:ascii="Cascadia Mono" w:hAnsi="Cascadia Mono" w:cs="Cascadia Mono" w:eastAsia="Cascadia Mono"/>
        </w:rPr>
        <w:t>database/migrations/2026_04_13_185025_create_reactions_table.php</w:t>
      </w:r>
    </w:p>
    <w:p>
      <w:r>
        <w:rPr>
          <w:sz w:val="22"/>
        </w:rPr>
        <w:t xml:space="preserve">- </w:t>
      </w:r>
      <w:r>
        <w:rPr>
          <w:rFonts w:ascii="Cascadia Mono" w:hAnsi="Cascadia Mono"/>
          <w:sz w:val="20"/>
          <w:rFonts w:ascii="Cascadia Mono" w:hAnsi="Cascadia Mono" w:cs="Cascadia Mono" w:eastAsia="Cascadia Mono"/>
        </w:rPr>
        <w:t>database/migrations/2026_04_13_185026_create_thread_replies_table.php</w:t>
      </w:r>
    </w:p>
    <w:p>
      <w:r>
        <w:rPr>
          <w:sz w:val="22"/>
        </w:rPr>
        <w:t xml:space="preserve">- </w:t>
      </w:r>
      <w:r>
        <w:rPr>
          <w:rFonts w:ascii="Cascadia Mono" w:hAnsi="Cascadia Mono"/>
          <w:sz w:val="20"/>
          <w:rFonts w:ascii="Cascadia Mono" w:hAnsi="Cascadia Mono" w:cs="Cascadia Mono" w:eastAsia="Cascadia Mono"/>
        </w:rPr>
        <w:t>database/migrations/2026_04_09_154750_create_notifications_table.php</w:t>
      </w:r>
    </w:p>
    <w:p>
      <w:r>
        <w:rPr>
          <w:sz w:val="22"/>
        </w:rPr>
        <w:t xml:space="preserve">- </w:t>
      </w:r>
      <w:r>
        <w:rPr>
          <w:rFonts w:ascii="Cascadia Mono" w:hAnsi="Cascadia Mono"/>
          <w:sz w:val="20"/>
          <w:rFonts w:ascii="Cascadia Mono" w:hAnsi="Cascadia Mono" w:cs="Cascadia Mono" w:eastAsia="Cascadia Mono"/>
        </w:rPr>
        <w:t>database/migrations/2026_06_26_211003_add_tags_to_threads_table.php</w:t>
      </w:r>
    </w:p>
    <w:p>
      <w:r>
        <w:rPr>
          <w:sz w:val="22"/>
        </w:rPr>
        <w:t xml:space="preserve">- </w:t>
      </w:r>
      <w:r>
        <w:rPr>
          <w:rFonts w:ascii="Cascadia Mono" w:hAnsi="Cascadia Mono"/>
          <w:sz w:val="20"/>
          <w:rFonts w:ascii="Cascadia Mono" w:hAnsi="Cascadia Mono" w:cs="Cascadia Mono" w:eastAsia="Cascadia Mono"/>
        </w:rPr>
        <w:t>database/migrations/2026_07_19_130000_add_editing_state_to_threads_and_replies.php</w:t>
      </w:r>
    </w:p>
    <w:p>
      <w:r>
        <w:rPr>
          <w:sz w:val="22"/>
        </w:rPr>
        <w:t xml:space="preserve">- </w:t>
      </w:r>
      <w:r>
        <w:rPr>
          <w:rFonts w:ascii="Cascadia Mono" w:hAnsi="Cascadia Mono"/>
          <w:sz w:val="20"/>
          <w:rFonts w:ascii="Cascadia Mono" w:hAnsi="Cascadia Mono" w:cs="Cascadia Mono" w:eastAsia="Cascadia Mono"/>
        </w:rPr>
        <w:t>resources/js/pages/Project/Threads/Index.jsx</w:t>
      </w:r>
      <w:r>
        <w:rPr>
          <w:sz w:val="22"/>
        </w:rPr>
        <w:t xml:space="preserve">, </w:t>
      </w:r>
      <w:r>
        <w:rPr>
          <w:rFonts w:ascii="Cascadia Mono" w:hAnsi="Cascadia Mono"/>
          <w:sz w:val="20"/>
          <w:rFonts w:ascii="Cascadia Mono" w:hAnsi="Cascadia Mono" w:cs="Cascadia Mono" w:eastAsia="Cascadia Mono"/>
        </w:rPr>
        <w:t>Threads/Show.jsx</w:t>
      </w:r>
    </w:p>
    <w:p>
      <w:r>
        <w:rPr>
          <w:sz w:val="22"/>
        </w:rPr>
        <w:t xml:space="preserve">- </w:t>
      </w:r>
      <w:r>
        <w:rPr>
          <w:rFonts w:ascii="Cascadia Mono" w:hAnsi="Cascadia Mono"/>
          <w:sz w:val="20"/>
          <w:rFonts w:ascii="Cascadia Mono" w:hAnsi="Cascadia Mono" w:cs="Cascadia Mono" w:eastAsia="Cascadia Mono"/>
        </w:rPr>
        <w:t>resources/js/components/threads/CommentTree.jsx</w:t>
      </w:r>
    </w:p>
    <w:p>
      <w:r>
        <w:rPr>
          <w:sz w:val="22"/>
        </w:rPr>
        <w:t xml:space="preserve">- </w:t>
      </w:r>
      <w:r>
        <w:rPr>
          <w:rFonts w:ascii="Cascadia Mono" w:hAnsi="Cascadia Mono"/>
          <w:sz w:val="20"/>
          <w:rFonts w:ascii="Cascadia Mono" w:hAnsi="Cascadia Mono" w:cs="Cascadia Mono" w:eastAsia="Cascadia Mono"/>
        </w:rPr>
        <w:t>app/Events/ThreadCreated.php</w:t>
      </w:r>
      <w:r>
        <w:rPr>
          <w:sz w:val="22"/>
        </w:rPr>
        <w:t xml:space="preserve">, </w:t>
      </w:r>
      <w:r>
        <w:rPr>
          <w:rFonts w:ascii="Cascadia Mono" w:hAnsi="Cascadia Mono"/>
          <w:sz w:val="20"/>
          <w:rFonts w:ascii="Cascadia Mono" w:hAnsi="Cascadia Mono" w:cs="Cascadia Mono" w:eastAsia="Cascadia Mono"/>
        </w:rPr>
        <w:t>ThreadUpdated.php</w:t>
      </w:r>
      <w:r>
        <w:rPr>
          <w:sz w:val="22"/>
        </w:rPr>
        <w:t xml:space="preserve">, </w:t>
      </w:r>
      <w:r>
        <w:rPr>
          <w:rFonts w:ascii="Cascadia Mono" w:hAnsi="Cascadia Mono"/>
          <w:sz w:val="20"/>
          <w:rFonts w:ascii="Cascadia Mono" w:hAnsi="Cascadia Mono" w:cs="Cascadia Mono" w:eastAsia="Cascadia Mono"/>
        </w:rPr>
        <w:t>ThreadDeleted.php</w:t>
      </w:r>
      <w:r>
        <w:rPr>
          <w:sz w:val="22"/>
        </w:rPr>
        <w:t xml:space="preserve">, </w:t>
      </w:r>
      <w:r>
        <w:rPr>
          <w:rFonts w:ascii="Cascadia Mono" w:hAnsi="Cascadia Mono"/>
          <w:sz w:val="20"/>
          <w:rFonts w:ascii="Cascadia Mono" w:hAnsi="Cascadia Mono" w:cs="Cascadia Mono" w:eastAsia="Cascadia Mono"/>
        </w:rPr>
        <w:t>ThreadReplyCreated.php</w:t>
      </w:r>
      <w:r>
        <w:rPr>
          <w:sz w:val="22"/>
        </w:rPr>
        <w:t xml:space="preserve">, </w:t>
      </w:r>
      <w:r>
        <w:rPr>
          <w:rFonts w:ascii="Cascadia Mono" w:hAnsi="Cascadia Mono"/>
          <w:sz w:val="20"/>
          <w:rFonts w:ascii="Cascadia Mono" w:hAnsi="Cascadia Mono" w:cs="Cascadia Mono" w:eastAsia="Cascadia Mono"/>
        </w:rPr>
        <w:t>ThreadReplyUpdated.php</w:t>
      </w:r>
      <w:r>
        <w:rPr>
          <w:sz w:val="22"/>
        </w:rPr>
        <w:t xml:space="preserve">, </w:t>
      </w:r>
      <w:r>
        <w:rPr>
          <w:rFonts w:ascii="Cascadia Mono" w:hAnsi="Cascadia Mono"/>
          <w:sz w:val="20"/>
          <w:rFonts w:ascii="Cascadia Mono" w:hAnsi="Cascadia Mono" w:cs="Cascadia Mono" w:eastAsia="Cascadia Mono"/>
        </w:rPr>
        <w:t>ThreadReplyDeleted.php</w:t>
      </w:r>
      <w:r>
        <w:rPr>
          <w:sz w:val="22"/>
        </w:rPr>
        <w:t xml:space="preserve">, </w:t>
      </w:r>
      <w:r>
        <w:rPr>
          <w:rFonts w:ascii="Cascadia Mono" w:hAnsi="Cascadia Mono"/>
          <w:sz w:val="20"/>
          <w:rFonts w:ascii="Cascadia Mono" w:hAnsi="Cascadia Mono" w:cs="Cascadia Mono" w:eastAsia="Cascadia Mono"/>
        </w:rPr>
        <w:t>ReplyMarkedDefinitive.php</w:t>
      </w:r>
      <w:r>
        <w:rPr>
          <w:sz w:val="22"/>
        </w:rPr>
        <w:t xml:space="preserve">, </w:t>
      </w:r>
      <w:r>
        <w:rPr>
          <w:rFonts w:ascii="Cascadia Mono" w:hAnsi="Cascadia Mono"/>
          <w:sz w:val="20"/>
          <w:rFonts w:ascii="Cascadia Mono" w:hAnsi="Cascadia Mono" w:cs="Cascadia Mono" w:eastAsia="Cascadia Mono"/>
        </w:rPr>
        <w:t>ReactionToggled.php</w:t>
      </w:r>
    </w:p>
    <w:p/>
    <w:p>
      <w:pPr>
        <w:pStyle w:val="Heading1"/>
      </w:pPr>
      <w:r>
        <w:rPr>
          <w:color w:val="0F3D5C"/>
        </w:rPr>
        <w:t>Part XI — Wiki Module</w:t>
      </w:r>
    </w:p>
    <w:p>
      <w:pPr>
        <w:pStyle w:val="Heading2"/>
      </w:pPr>
      <w:r>
        <w:rPr>
          <w:color w:val="0F3D5C"/>
        </w:rPr>
        <w:t>11.1 Concept</w:t>
      </w:r>
    </w:p>
    <w:p>
      <w:r>
        <w:rPr>
          <w:sz w:val="22"/>
        </w:rPr>
        <w:t>Each Project has zero or more Wiki pages. Pages have a title, slug, and content (markdown). The sidebar lists all pages sorted by title. New pages can be created; existing pages can be edited; the slug is regenerated automatically when the title changes.</w:t>
      </w:r>
    </w:p>
    <w:p>
      <w:pPr>
        <w:pStyle w:val="Heading2"/>
      </w:pPr>
      <w:r>
        <w:rPr>
          <w:color w:val="0F3D5C"/>
        </w:rPr>
        <w:t>11.2 Model: `Wiki`</w:t>
      </w:r>
    </w:p>
    <w:p>
      <w:r>
        <w:rPr>
          <w:rFonts w:ascii="Cascadia Mono" w:hAnsi="Cascadia Mono"/>
          <w:sz w:val="20"/>
          <w:rFonts w:ascii="Cascadia Mono" w:hAnsi="Cascadia Mono" w:cs="Cascadia Mono" w:eastAsia="Cascadia Mono"/>
        </w:rPr>
        <w:t>app/Models/Wiki.php</w:t>
      </w:r>
    </w:p>
    <w:p>
      <w:r>
        <w:rPr>
          <w:sz w:val="22"/>
        </w:rPr>
        <w:t xml:space="preserve">- </w:t>
      </w:r>
      <w:r>
        <w:rPr>
          <w:rFonts w:ascii="Cascadia Mono" w:hAnsi="Cascadia Mono"/>
          <w:sz w:val="20"/>
          <w:rFonts w:ascii="Cascadia Mono" w:hAnsi="Cascadia Mono" w:cs="Cascadia Mono" w:eastAsia="Cascadia Mono"/>
        </w:rPr>
        <w:t>fillable</w:t>
      </w:r>
      <w:r>
        <w:rPr>
          <w:sz w:val="22"/>
        </w:rPr>
        <w:t xml:space="preserve">: </w:t>
      </w:r>
      <w:r>
        <w:rPr>
          <w:rFonts w:ascii="Cascadia Mono" w:hAnsi="Cascadia Mono"/>
          <w:sz w:val="20"/>
          <w:rFonts w:ascii="Cascadia Mono" w:hAnsi="Cascadia Mono" w:cs="Cascadia Mono" w:eastAsia="Cascadia Mono"/>
        </w:rPr>
        <w:t>project_id, user_id, title, slug, content</w:t>
      </w:r>
      <w:r>
        <w:rPr>
          <w:sz w:val="22"/>
        </w:rPr>
        <w:t>.</w:t>
      </w:r>
    </w:p>
    <w:p>
      <w:r>
        <w:rPr>
          <w:sz w:val="22"/>
        </w:rPr>
        <w:t xml:space="preserve">- </w:t>
      </w:r>
      <w:r>
        <w:rPr>
          <w:rFonts w:ascii="Cascadia Mono" w:hAnsi="Cascadia Mono"/>
          <w:sz w:val="20"/>
          <w:rFonts w:ascii="Cascadia Mono" w:hAnsi="Cascadia Mono" w:cs="Cascadia Mono" w:eastAsia="Cascadia Mono"/>
        </w:rPr>
        <w:t>getRouteKeyName()</w:t>
      </w:r>
      <w:r>
        <w:rPr>
          <w:sz w:val="22"/>
        </w:rPr>
        <w:t xml:space="preserve"> returns </w:t>
      </w:r>
      <w:r>
        <w:rPr>
          <w:rFonts w:ascii="Cascadia Mono" w:hAnsi="Cascadia Mono"/>
          <w:sz w:val="20"/>
          <w:rFonts w:ascii="Cascadia Mono" w:hAnsi="Cascadia Mono" w:cs="Cascadia Mono" w:eastAsia="Cascadia Mono"/>
        </w:rPr>
        <w:t>'slug'</w:t>
      </w:r>
      <w:r>
        <w:rPr>
          <w:sz w:val="22"/>
        </w:rPr>
        <w:t>.</w:t>
      </w:r>
    </w:p>
    <w:p>
      <w:r>
        <w:rPr>
          <w:sz w:val="22"/>
        </w:rPr>
        <w:t xml:space="preserve">- </w:t>
      </w:r>
      <w:r>
        <w:rPr>
          <w:rFonts w:ascii="Cascadia Mono" w:hAnsi="Cascadia Mono"/>
          <w:sz w:val="20"/>
          <w:rFonts w:ascii="Cascadia Mono" w:hAnsi="Cascadia Mono" w:cs="Cascadia Mono" w:eastAsia="Cascadia Mono"/>
        </w:rPr>
        <w:t>boot()</w:t>
      </w:r>
      <w:r>
        <w:rPr>
          <w:sz w:val="22"/>
        </w:rPr>
        <w:t xml:space="preserve"> static method (slug generation):</w:t>
      </w:r>
    </w:p>
    <w:p>
      <w:pPr>
        <w:spacing w:before="120" w:after="120"/>
        <w:shd w:val="clear" w:color="auto" w:fill="F2F2F2"/>
        <w:ind w:left="216" w:right="216"/>
      </w:pPr>
      <w:r>
        <w:rPr>
          <w:rFonts w:ascii="Cascadia Mono" w:hAnsi="Cascadia Mono" w:cs="Cascadia Mono" w:eastAsia="Cascadia Mono"/>
          <w:sz w:val="18"/>
        </w:rPr>
        <w:t xml:space="preserve">  static::creating(function ($wiki) {</w:t>
        <w:br/>
        <w:t xml:space="preserve">      if (empty($wiki-&gt;slug)) {</w:t>
        <w:br/>
        <w:t xml:space="preserve">          $wiki-&gt;slug = Str::slug($wiki-&gt;title).'-'.Str::random(5);</w:t>
        <w:br/>
        <w:t xml:space="preserve">      }</w:t>
        <w:br/>
        <w:t xml:space="preserve">  });</w:t>
      </w:r>
    </w:p>
    <w:p>
      <w:r>
        <w:rPr>
          <w:sz w:val="22"/>
        </w:rPr>
        <w:t xml:space="preserve">  (Slug is generated on </w:t>
      </w:r>
      <w:r>
        <w:rPr>
          <w:rFonts w:ascii="Cascadia Mono" w:hAnsi="Cascadia Mono"/>
          <w:sz w:val="20"/>
          <w:rFonts w:ascii="Cascadia Mono" w:hAnsi="Cascadia Mono" w:cs="Cascadia Mono" w:eastAsia="Cascadia Mono"/>
        </w:rPr>
        <w:t>creating</w:t>
      </w:r>
      <w:r>
        <w:rPr>
          <w:sz w:val="22"/>
        </w:rPr>
        <w:t xml:space="preserve"> but not auto-regenerated on title change in this model — see 11.4 for the controller-level detail.)</w:t>
      </w:r>
    </w:p>
    <w:p>
      <w:r>
        <w:rPr>
          <w:sz w:val="22"/>
        </w:rPr>
        <w:t xml:space="preserve">- Relations: </w:t>
      </w:r>
      <w:r>
        <w:rPr>
          <w:rFonts w:ascii="Cascadia Mono" w:hAnsi="Cascadia Mono"/>
          <w:sz w:val="20"/>
          <w:rFonts w:ascii="Cascadia Mono" w:hAnsi="Cascadia Mono" w:cs="Cascadia Mono" w:eastAsia="Cascadia Mono"/>
        </w:rPr>
        <w:t>project()</w:t>
      </w:r>
      <w:r>
        <w:rPr>
          <w:sz w:val="22"/>
        </w:rPr>
        <w:t xml:space="preserve">, </w:t>
      </w:r>
      <w:r>
        <w:rPr>
          <w:rFonts w:ascii="Cascadia Mono" w:hAnsi="Cascadia Mono"/>
          <w:sz w:val="20"/>
          <w:rFonts w:ascii="Cascadia Mono" w:hAnsi="Cascadia Mono" w:cs="Cascadia Mono" w:eastAsia="Cascadia Mono"/>
        </w:rPr>
        <w:t>user()</w:t>
      </w:r>
      <w:r>
        <w:rPr>
          <w:sz w:val="22"/>
        </w:rPr>
        <w:t>.</w:t>
      </w:r>
    </w:p>
    <w:p>
      <w:pPr>
        <w:pStyle w:val="Heading2"/>
      </w:pPr>
      <w:r>
        <w:rPr>
          <w:color w:val="0F3D5C"/>
        </w:rPr>
        <w:t>11.3 Controller: `WikiController`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Route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index(Workspace, Project)</w:t>
            </w:r>
          </w:p>
        </w:tc>
        <w:tc>
          <w:tcPr>
            <w:tcW w:type="dxa" w:w="3216"/>
          </w:tcPr>
          <w:p>
            <w:r/>
            <w:r>
              <w:rPr>
                <w:rFonts w:ascii="Cascadia Mono" w:hAnsi="Cascadia Mono"/>
                <w:sz w:val="20"/>
                <w:rFonts w:ascii="Cascadia Mono" w:hAnsi="Cascadia Mono" w:cs="Cascadia Mono" w:eastAsia="Cascadia Mono"/>
              </w:rPr>
              <w:t>GET .../projects/{project}/wiki</w:t>
            </w:r>
          </w:p>
        </w:tc>
        <w:tc>
          <w:tcPr>
            <w:tcW w:type="dxa" w:w="3216"/>
          </w:tcPr>
          <w:p>
            <w:r/>
            <w:r>
              <w:rPr>
                <w:sz w:val="22"/>
              </w:rPr>
              <w:t xml:space="preserve">Member-gated. Loads </w:t>
            </w:r>
            <w:r>
              <w:rPr>
                <w:rFonts w:ascii="Cascadia Mono" w:hAnsi="Cascadia Mono"/>
                <w:sz w:val="20"/>
                <w:rFonts w:ascii="Cascadia Mono" w:hAnsi="Cascadia Mono" w:cs="Cascadia Mono" w:eastAsia="Cascadia Mono"/>
              </w:rPr>
              <w:t>$wikis = $project-&gt;wikis()-&gt;orderBy('title')-&gt;get()</w:t>
            </w:r>
            <w:r>
              <w:rPr>
                <w:sz w:val="22"/>
              </w:rPr>
              <w:t xml:space="preserve">. If at least one exists, redirects to </w:t>
            </w:r>
            <w:r>
              <w:rPr>
                <w:rFonts w:ascii="Cascadia Mono" w:hAnsi="Cascadia Mono"/>
                <w:sz w:val="20"/>
                <w:rFonts w:ascii="Cascadia Mono" w:hAnsi="Cascadia Mono" w:cs="Cascadia Mono" w:eastAsia="Cascadia Mono"/>
              </w:rPr>
              <w:t>show</w:t>
            </w:r>
            <w:r>
              <w:rPr>
                <w:sz w:val="22"/>
              </w:rPr>
              <w:t xml:space="preserve"> for the first one (alphabetical). Otherwise renders </w:t>
            </w:r>
            <w:r>
              <w:rPr>
                <w:rFonts w:ascii="Cascadia Mono" w:hAnsi="Cascadia Mono"/>
                <w:sz w:val="20"/>
                <w:rFonts w:ascii="Cascadia Mono" w:hAnsi="Cascadia Mono" w:cs="Cascadia Mono" w:eastAsia="Cascadia Mono"/>
              </w:rPr>
              <w:t>Project/Wiki/Index.jsx</w:t>
            </w:r>
            <w:r>
              <w:rPr>
                <w:sz w:val="22"/>
              </w:rPr>
              <w:t xml:space="preserve"> with </w:t>
            </w:r>
            <w:r>
              <w:rPr>
                <w:rFonts w:ascii="Cascadia Mono" w:hAnsi="Cascadia Mono"/>
                <w:sz w:val="20"/>
                <w:rFonts w:ascii="Cascadia Mono" w:hAnsi="Cascadia Mono" w:cs="Cascadia Mono" w:eastAsia="Cascadia Mono"/>
              </w:rPr>
              <w:t>currentWiki = null</w:t>
            </w:r>
            <w:r>
              <w:rPr>
                <w:sz w:val="22"/>
              </w:rPr>
              <w:t>.</w:t>
            </w:r>
          </w:p>
        </w:tc>
      </w:tr>
      <w:tr>
        <w:tc>
          <w:tcPr>
            <w:tcW w:type="dxa" w:w="3216"/>
          </w:tcPr>
          <w:p>
            <w:r/>
            <w:r>
              <w:rPr>
                <w:rFonts w:ascii="Cascadia Mono" w:hAnsi="Cascadia Mono"/>
                <w:sz w:val="20"/>
                <w:rFonts w:ascii="Cascadia Mono" w:hAnsi="Cascadia Mono" w:cs="Cascadia Mono" w:eastAsia="Cascadia Mono"/>
              </w:rPr>
              <w:t>show(Workspace, Project, Wiki)</w:t>
            </w:r>
          </w:p>
        </w:tc>
        <w:tc>
          <w:tcPr>
            <w:tcW w:type="dxa" w:w="3216"/>
          </w:tcPr>
          <w:p>
            <w:r/>
            <w:r>
              <w:rPr>
                <w:rFonts w:ascii="Cascadia Mono" w:hAnsi="Cascadia Mono"/>
                <w:sz w:val="20"/>
                <w:rFonts w:ascii="Cascadia Mono" w:hAnsi="Cascadia Mono" w:cs="Cascadia Mono" w:eastAsia="Cascadia Mono"/>
              </w:rPr>
              <w:t>GET .../projects/{project}/wiki/{wiki}</w:t>
            </w:r>
          </w:p>
        </w:tc>
        <w:tc>
          <w:tcPr>
            <w:tcW w:type="dxa" w:w="3216"/>
          </w:tcPr>
          <w:p>
            <w:r/>
            <w:r>
              <w:rPr>
                <w:sz w:val="22"/>
              </w:rPr>
              <w:t xml:space="preserve">Member-gated. 404 if cross-project. Loads </w:t>
            </w:r>
            <w:r>
              <w:rPr>
                <w:rFonts w:ascii="Cascadia Mono" w:hAnsi="Cascadia Mono"/>
                <w:sz w:val="20"/>
                <w:rFonts w:ascii="Cascadia Mono" w:hAnsi="Cascadia Mono" w:cs="Cascadia Mono" w:eastAsia="Cascadia Mono"/>
              </w:rPr>
              <w:t>$project-&gt;wikis()-&gt;orderBy('title')-&gt;get()</w:t>
            </w:r>
            <w:r>
              <w:rPr>
                <w:sz w:val="22"/>
              </w:rPr>
              <w:t xml:space="preserve"> for sidebar. Renders </w:t>
            </w:r>
            <w:r>
              <w:rPr>
                <w:rFonts w:ascii="Cascadia Mono" w:hAnsi="Cascadia Mono"/>
                <w:sz w:val="20"/>
                <w:rFonts w:ascii="Cascadia Mono" w:hAnsi="Cascadia Mono" w:cs="Cascadia Mono" w:eastAsia="Cascadia Mono"/>
              </w:rPr>
              <w:t>Project/Wiki/Index.jsx</w:t>
            </w:r>
            <w:r>
              <w:rPr>
                <w:sz w:val="22"/>
              </w:rPr>
              <w:t xml:space="preserve"> with </w:t>
            </w:r>
            <w:r>
              <w:rPr>
                <w:rFonts w:ascii="Cascadia Mono" w:hAnsi="Cascadia Mono"/>
                <w:sz w:val="20"/>
                <w:rFonts w:ascii="Cascadia Mono" w:hAnsi="Cascadia Mono" w:cs="Cascadia Mono" w:eastAsia="Cascadia Mono"/>
              </w:rPr>
              <w:t>currentWiki = $wiki</w:t>
            </w:r>
            <w:r>
              <w:rPr>
                <w:sz w:val="22"/>
              </w:rPr>
              <w:t>.</w:t>
            </w:r>
          </w:p>
        </w:tc>
      </w:tr>
      <w:tr>
        <w:tc>
          <w:tcPr>
            <w:tcW w:type="dxa" w:w="3216"/>
          </w:tcPr>
          <w:p>
            <w:r/>
            <w:r>
              <w:rPr>
                <w:rFonts w:ascii="Cascadia Mono" w:hAnsi="Cascadia Mono"/>
                <w:sz w:val="20"/>
                <w:rFonts w:ascii="Cascadia Mono" w:hAnsi="Cascadia Mono" w:cs="Cascadia Mono" w:eastAsia="Cascadia Mono"/>
              </w:rPr>
              <w:t>create(Workspace, Project)</w:t>
            </w:r>
          </w:p>
        </w:tc>
        <w:tc>
          <w:tcPr>
            <w:tcW w:type="dxa" w:w="3216"/>
          </w:tcPr>
          <w:p>
            <w:r/>
            <w:r>
              <w:rPr>
                <w:rFonts w:ascii="Cascadia Mono" w:hAnsi="Cascadia Mono"/>
                <w:sz w:val="20"/>
                <w:rFonts w:ascii="Cascadia Mono" w:hAnsi="Cascadia Mono" w:cs="Cascadia Mono" w:eastAsia="Cascadia Mono"/>
              </w:rPr>
              <w:t>GET .../projects/{project}/wiki/create</w:t>
            </w:r>
          </w:p>
        </w:tc>
        <w:tc>
          <w:tcPr>
            <w:tcW w:type="dxa" w:w="3216"/>
          </w:tcPr>
          <w:p>
            <w:r/>
            <w:r>
              <w:rPr>
                <w:sz w:val="22"/>
              </w:rPr>
              <w:t xml:space="preserve">Renders </w:t>
            </w:r>
            <w:r>
              <w:rPr>
                <w:rFonts w:ascii="Cascadia Mono" w:hAnsi="Cascadia Mono"/>
                <w:sz w:val="20"/>
                <w:rFonts w:ascii="Cascadia Mono" w:hAnsi="Cascadia Mono" w:cs="Cascadia Mono" w:eastAsia="Cascadia Mono"/>
              </w:rPr>
              <w:t>Project/Wiki/CreateEdit.jsx</w:t>
            </w:r>
            <w:r>
              <w:rPr>
                <w:sz w:val="22"/>
              </w:rPr>
              <w:t xml:space="preserve"> with </w:t>
            </w:r>
            <w:r>
              <w:rPr>
                <w:rFonts w:ascii="Cascadia Mono" w:hAnsi="Cascadia Mono"/>
                <w:sz w:val="20"/>
                <w:rFonts w:ascii="Cascadia Mono" w:hAnsi="Cascadia Mono" w:cs="Cascadia Mono" w:eastAsia="Cascadia Mono"/>
              </w:rPr>
              <w:t>wiki = null</w:t>
            </w:r>
            <w:r>
              <w:rPr>
                <w:sz w:val="22"/>
              </w:rPr>
              <w:t xml:space="preserve">, </w:t>
            </w:r>
            <w:r>
              <w:rPr>
                <w:rFonts w:ascii="Cascadia Mono" w:hAnsi="Cascadia Mono"/>
                <w:sz w:val="20"/>
                <w:rFonts w:ascii="Cascadia Mono" w:hAnsi="Cascadia Mono" w:cs="Cascadia Mono" w:eastAsia="Cascadia Mono"/>
              </w:rPr>
              <w:t>isEdit = false</w:t>
            </w:r>
            <w:r>
              <w:rPr>
                <w:sz w:val="22"/>
              </w:rPr>
              <w:t>.</w:t>
            </w:r>
          </w:p>
        </w:tc>
      </w:tr>
      <w:tr>
        <w:tc>
          <w:tcPr>
            <w:tcW w:type="dxa" w:w="3216"/>
          </w:tcPr>
          <w:p>
            <w:r/>
            <w:r>
              <w:rPr>
                <w:rFonts w:ascii="Cascadia Mono" w:hAnsi="Cascadia Mono"/>
                <w:sz w:val="20"/>
                <w:rFonts w:ascii="Cascadia Mono" w:hAnsi="Cascadia Mono" w:cs="Cascadia Mono" w:eastAsia="Cascadia Mono"/>
              </w:rPr>
              <w:t>store(Request, Workspace, Project)</w:t>
            </w:r>
          </w:p>
        </w:tc>
        <w:tc>
          <w:tcPr>
            <w:tcW w:type="dxa" w:w="3216"/>
          </w:tcPr>
          <w:p>
            <w:r/>
            <w:r>
              <w:rPr>
                <w:rFonts w:ascii="Cascadia Mono" w:hAnsi="Cascadia Mono"/>
                <w:sz w:val="20"/>
                <w:rFonts w:ascii="Cascadia Mono" w:hAnsi="Cascadia Mono" w:cs="Cascadia Mono" w:eastAsia="Cascadia Mono"/>
              </w:rPr>
              <w:t>POST .../projects/{project}/wiki</w:t>
            </w:r>
          </w:p>
        </w:tc>
        <w:tc>
          <w:tcPr>
            <w:tcW w:type="dxa" w:w="3216"/>
          </w:tcPr>
          <w:p>
            <w:r/>
            <w:r>
              <w:rPr>
                <w:sz w:val="22"/>
              </w:rPr>
              <w:t xml:space="preserve">Validates </w:t>
            </w:r>
            <w:r>
              <w:rPr>
                <w:rFonts w:ascii="Cascadia Mono" w:hAnsi="Cascadia Mono"/>
                <w:sz w:val="20"/>
                <w:rFonts w:ascii="Cascadia Mono" w:hAnsi="Cascadia Mono" w:cs="Cascadia Mono" w:eastAsia="Cascadia Mono"/>
              </w:rPr>
              <w:t>title</w:t>
            </w:r>
            <w:r>
              <w:rPr>
                <w:sz w:val="22"/>
              </w:rPr>
              <w:t xml:space="preserve">, </w:t>
            </w:r>
            <w:r>
              <w:rPr>
                <w:rFonts w:ascii="Cascadia Mono" w:hAnsi="Cascadia Mono"/>
                <w:sz w:val="20"/>
                <w:rFonts w:ascii="Cascadia Mono" w:hAnsi="Cascadia Mono" w:cs="Cascadia Mono" w:eastAsia="Cascadia Mono"/>
              </w:rPr>
              <w:t>content</w:t>
            </w:r>
            <w:r>
              <w:rPr>
                <w:sz w:val="22"/>
              </w:rPr>
              <w:t xml:space="preserve">. </w:t>
            </w:r>
            <w:r>
              <w:rPr>
                <w:rFonts w:ascii="Cascadia Mono" w:hAnsi="Cascadia Mono"/>
                <w:sz w:val="20"/>
                <w:rFonts w:ascii="Cascadia Mono" w:hAnsi="Cascadia Mono" w:cs="Cascadia Mono" w:eastAsia="Cascadia Mono"/>
              </w:rPr>
              <w:t>$project-&gt;wikis()-&gt;create([...])</w:t>
            </w:r>
            <w:r>
              <w:rPr>
                <w:sz w:val="22"/>
              </w:rPr>
              <w:t xml:space="preserve">. </w:t>
            </w:r>
            <w:r>
              <w:rPr>
                <w:rFonts w:ascii="Cascadia Mono" w:hAnsi="Cascadia Mono"/>
                <w:sz w:val="20"/>
                <w:rFonts w:ascii="Cascadia Mono" w:hAnsi="Cascadia Mono" w:cs="Cascadia Mono" w:eastAsia="Cascadia Mono"/>
              </w:rPr>
              <w:t>WikiCreated::dispatch</w:t>
            </w:r>
            <w:r>
              <w:rPr>
                <w:sz w:val="22"/>
              </w:rPr>
              <w:t xml:space="preserve">. Redirects to </w:t>
            </w:r>
            <w:r>
              <w:rPr>
                <w:rFonts w:ascii="Cascadia Mono" w:hAnsi="Cascadia Mono"/>
                <w:sz w:val="20"/>
                <w:rFonts w:ascii="Cascadia Mono" w:hAnsi="Cascadia Mono" w:cs="Cascadia Mono" w:eastAsia="Cascadia Mono"/>
              </w:rPr>
              <w:t>show</w:t>
            </w:r>
            <w:r>
              <w:rPr>
                <w:sz w:val="22"/>
              </w:rPr>
              <w:t xml:space="preserve"> (using new wiki's slug).</w:t>
            </w:r>
          </w:p>
        </w:tc>
      </w:tr>
      <w:tr>
        <w:tc>
          <w:tcPr>
            <w:tcW w:type="dxa" w:w="3216"/>
          </w:tcPr>
          <w:p>
            <w:r/>
            <w:r>
              <w:rPr>
                <w:rFonts w:ascii="Cascadia Mono" w:hAnsi="Cascadia Mono"/>
                <w:sz w:val="20"/>
                <w:rFonts w:ascii="Cascadia Mono" w:hAnsi="Cascadia Mono" w:cs="Cascadia Mono" w:eastAsia="Cascadia Mono"/>
              </w:rPr>
              <w:t>edit(Workspace, Project, Wiki)</w:t>
            </w:r>
          </w:p>
        </w:tc>
        <w:tc>
          <w:tcPr>
            <w:tcW w:type="dxa" w:w="3216"/>
          </w:tcPr>
          <w:p>
            <w:r/>
            <w:r>
              <w:rPr>
                <w:rFonts w:ascii="Cascadia Mono" w:hAnsi="Cascadia Mono"/>
                <w:sz w:val="20"/>
                <w:rFonts w:ascii="Cascadia Mono" w:hAnsi="Cascadia Mono" w:cs="Cascadia Mono" w:eastAsia="Cascadia Mono"/>
              </w:rPr>
              <w:t>GET .../projects/{project}/wiki/{wiki}/edit</w:t>
            </w:r>
          </w:p>
        </w:tc>
        <w:tc>
          <w:tcPr>
            <w:tcW w:type="dxa" w:w="3216"/>
          </w:tcPr>
          <w:p>
            <w:r/>
            <w:r>
              <w:rPr>
                <w:sz w:val="22"/>
              </w:rPr>
              <w:t xml:space="preserve">Renders </w:t>
            </w:r>
            <w:r>
              <w:rPr>
                <w:rFonts w:ascii="Cascadia Mono" w:hAnsi="Cascadia Mono"/>
                <w:sz w:val="20"/>
                <w:rFonts w:ascii="Cascadia Mono" w:hAnsi="Cascadia Mono" w:cs="Cascadia Mono" w:eastAsia="Cascadia Mono"/>
              </w:rPr>
              <w:t>CreateEdit</w:t>
            </w:r>
            <w:r>
              <w:rPr>
                <w:sz w:val="22"/>
              </w:rPr>
              <w:t xml:space="preserve"> with </w:t>
            </w:r>
            <w:r>
              <w:rPr>
                <w:rFonts w:ascii="Cascadia Mono" w:hAnsi="Cascadia Mono"/>
                <w:sz w:val="20"/>
                <w:rFonts w:ascii="Cascadia Mono" w:hAnsi="Cascadia Mono" w:cs="Cascadia Mono" w:eastAsia="Cascadia Mono"/>
              </w:rPr>
              <w:t>wiki = $wiki</w:t>
            </w:r>
            <w:r>
              <w:rPr>
                <w:sz w:val="22"/>
              </w:rPr>
              <w:t xml:space="preserve">, </w:t>
            </w:r>
            <w:r>
              <w:rPr>
                <w:rFonts w:ascii="Cascadia Mono" w:hAnsi="Cascadia Mono"/>
                <w:sz w:val="20"/>
                <w:rFonts w:ascii="Cascadia Mono" w:hAnsi="Cascadia Mono" w:cs="Cascadia Mono" w:eastAsia="Cascadia Mono"/>
              </w:rPr>
              <w:t>isEdit = true</w:t>
            </w:r>
            <w:r>
              <w:rPr>
                <w:sz w:val="22"/>
              </w:rPr>
              <w:t>.</w:t>
            </w:r>
          </w:p>
        </w:tc>
      </w:tr>
      <w:tr>
        <w:tc>
          <w:tcPr>
            <w:tcW w:type="dxa" w:w="3216"/>
          </w:tcPr>
          <w:p>
            <w:r/>
            <w:r>
              <w:rPr>
                <w:rFonts w:ascii="Cascadia Mono" w:hAnsi="Cascadia Mono"/>
                <w:sz w:val="20"/>
                <w:rFonts w:ascii="Cascadia Mono" w:hAnsi="Cascadia Mono" w:cs="Cascadia Mono" w:eastAsia="Cascadia Mono"/>
              </w:rPr>
              <w:t>update(Request, Workspace, Project, Wiki)</w:t>
            </w:r>
          </w:p>
        </w:tc>
        <w:tc>
          <w:tcPr>
            <w:tcW w:type="dxa" w:w="3216"/>
          </w:tcPr>
          <w:p>
            <w:r/>
            <w:r>
              <w:rPr>
                <w:rFonts w:ascii="Cascadia Mono" w:hAnsi="Cascadia Mono"/>
                <w:sz w:val="20"/>
                <w:rFonts w:ascii="Cascadia Mono" w:hAnsi="Cascadia Mono" w:cs="Cascadia Mono" w:eastAsia="Cascadia Mono"/>
              </w:rPr>
              <w:t>PATCH .../projects/{project}/wiki/{wiki}</w:t>
            </w:r>
          </w:p>
        </w:tc>
        <w:tc>
          <w:tcPr>
            <w:tcW w:type="dxa" w:w="3216"/>
          </w:tcPr>
          <w:p>
            <w:r/>
            <w:r>
              <w:rPr>
                <w:sz w:val="22"/>
              </w:rPr>
              <w:t xml:space="preserve">Validates </w:t>
            </w:r>
            <w:r>
              <w:rPr>
                <w:rFonts w:ascii="Cascadia Mono" w:hAnsi="Cascadia Mono"/>
                <w:sz w:val="20"/>
                <w:rFonts w:ascii="Cascadia Mono" w:hAnsi="Cascadia Mono" w:cs="Cascadia Mono" w:eastAsia="Cascadia Mono"/>
              </w:rPr>
              <w:t>title</w:t>
            </w:r>
            <w:r>
              <w:rPr>
                <w:sz w:val="22"/>
              </w:rPr>
              <w:t xml:space="preserve">, </w:t>
            </w:r>
            <w:r>
              <w:rPr>
                <w:rFonts w:ascii="Cascadia Mono" w:hAnsi="Cascadia Mono"/>
                <w:sz w:val="20"/>
                <w:rFonts w:ascii="Cascadia Mono" w:hAnsi="Cascadia Mono" w:cs="Cascadia Mono" w:eastAsia="Cascadia Mono"/>
              </w:rPr>
              <w:t>content</w:t>
            </w:r>
            <w:r>
              <w:rPr>
                <w:sz w:val="22"/>
              </w:rPr>
              <w:t xml:space="preserve">. </w:t>
            </w:r>
            <w:r>
              <w:rPr>
                <w:rFonts w:ascii="Cascadia Mono" w:hAnsi="Cascadia Mono"/>
                <w:sz w:val="20"/>
                <w:rFonts w:ascii="Cascadia Mono" w:hAnsi="Cascadia Mono" w:cs="Cascadia Mono" w:eastAsia="Cascadia Mono"/>
              </w:rPr>
              <w:t>$wiki-&gt;update([...])</w:t>
            </w:r>
            <w:r>
              <w:rPr>
                <w:sz w:val="22"/>
              </w:rPr>
              <w:t xml:space="preserve">. </w:t>
            </w:r>
            <w:r>
              <w:rPr>
                <w:rFonts w:ascii="Cascadia Mono" w:hAnsi="Cascadia Mono"/>
                <w:sz w:val="20"/>
                <w:rFonts w:ascii="Cascadia Mono" w:hAnsi="Cascadia Mono" w:cs="Cascadia Mono" w:eastAsia="Cascadia Mono"/>
              </w:rPr>
              <w:t>WikiUpdated::dispatch</w:t>
            </w:r>
            <w:r>
              <w:rPr>
                <w:sz w:val="22"/>
              </w:rPr>
              <w:t xml:space="preserve"> with </w:t>
            </w:r>
            <w:r>
              <w:rPr>
                <w:rFonts w:ascii="Cascadia Mono" w:hAnsi="Cascadia Mono"/>
                <w:sz w:val="20"/>
                <w:rFonts w:ascii="Cascadia Mono" w:hAnsi="Cascadia Mono" w:cs="Cascadia Mono" w:eastAsia="Cascadia Mono"/>
              </w:rPr>
              <w:t>$wiki-&gt;fresh()</w:t>
            </w:r>
            <w:r>
              <w:rPr>
                <w:sz w:val="22"/>
              </w:rPr>
              <w:t xml:space="preserve">. Redirects </w:t>
            </w:r>
            <w:r>
              <w:rPr>
                <w:rFonts w:ascii="Cascadia Mono" w:hAnsi="Cascadia Mono"/>
                <w:sz w:val="20"/>
                <w:rFonts w:ascii="Cascadia Mono" w:hAnsi="Cascadia Mono" w:cs="Cascadia Mono" w:eastAsia="Cascadia Mono"/>
              </w:rPr>
              <w:t>show</w:t>
            </w:r>
            <w:r>
              <w:rPr>
                <w:sz w:val="22"/>
              </w:rPr>
              <w:t>.</w:t>
            </w:r>
          </w:p>
        </w:tc>
      </w:tr>
      <w:tr>
        <w:tc>
          <w:tcPr>
            <w:tcW w:type="dxa" w:w="3216"/>
          </w:tcPr>
          <w:p>
            <w:r/>
            <w:r>
              <w:rPr>
                <w:rFonts w:ascii="Cascadia Mono" w:hAnsi="Cascadia Mono"/>
                <w:sz w:val="20"/>
                <w:rFonts w:ascii="Cascadia Mono" w:hAnsi="Cascadia Mono" w:cs="Cascadia Mono" w:eastAsia="Cascadia Mono"/>
              </w:rPr>
              <w:t>destroy(Workspace, Project, Wiki)</w:t>
            </w:r>
          </w:p>
        </w:tc>
        <w:tc>
          <w:tcPr>
            <w:tcW w:type="dxa" w:w="3216"/>
          </w:tcPr>
          <w:p>
            <w:r/>
            <w:r>
              <w:rPr>
                <w:rFonts w:ascii="Cascadia Mono" w:hAnsi="Cascadia Mono"/>
                <w:sz w:val="20"/>
                <w:rFonts w:ascii="Cascadia Mono" w:hAnsi="Cascadia Mono" w:cs="Cascadia Mono" w:eastAsia="Cascadia Mono"/>
              </w:rPr>
              <w:t>DELETE .../projects/{project}/wiki/{wiki}</w:t>
            </w:r>
          </w:p>
        </w:tc>
        <w:tc>
          <w:tcPr>
            <w:tcW w:type="dxa" w:w="3216"/>
          </w:tcPr>
          <w:p>
            <w:r/>
            <w:r>
              <w:rPr>
                <w:sz w:val="22"/>
              </w:rPr>
              <w:t xml:space="preserve">Captures </w:t>
            </w:r>
            <w:r>
              <w:rPr>
                <w:rFonts w:ascii="Cascadia Mono" w:hAnsi="Cascadia Mono"/>
                <w:sz w:val="20"/>
                <w:rFonts w:ascii="Cascadia Mono" w:hAnsi="Cascadia Mono" w:cs="Cascadia Mono" w:eastAsia="Cascadia Mono"/>
              </w:rPr>
              <w:t>id</w:t>
            </w:r>
            <w:r>
              <w:rPr>
                <w:sz w:val="22"/>
              </w:rPr>
              <w:t xml:space="preserve">, </w:t>
            </w:r>
            <w:r>
              <w:rPr>
                <w:rFonts w:ascii="Cascadia Mono" w:hAnsi="Cascadia Mono"/>
                <w:sz w:val="20"/>
                <w:rFonts w:ascii="Cascadia Mono" w:hAnsi="Cascadia Mono" w:cs="Cascadia Mono" w:eastAsia="Cascadia Mono"/>
              </w:rPr>
              <w:t>slug</w:t>
            </w:r>
            <w:r>
              <w:rPr>
                <w:sz w:val="22"/>
              </w:rPr>
              <w:t xml:space="preserve">. </w:t>
            </w:r>
            <w:r>
              <w:rPr>
                <w:rFonts w:ascii="Cascadia Mono" w:hAnsi="Cascadia Mono"/>
                <w:sz w:val="20"/>
                <w:rFonts w:ascii="Cascadia Mono" w:hAnsi="Cascadia Mono" w:cs="Cascadia Mono" w:eastAsia="Cascadia Mono"/>
              </w:rPr>
              <w:t>$wiki-&gt;delete()</w:t>
            </w:r>
            <w:r>
              <w:rPr>
                <w:sz w:val="22"/>
              </w:rPr>
              <w:t xml:space="preserve">. </w:t>
            </w:r>
            <w:r>
              <w:rPr>
                <w:rFonts w:ascii="Cascadia Mono" w:hAnsi="Cascadia Mono"/>
                <w:sz w:val="20"/>
                <w:rFonts w:ascii="Cascadia Mono" w:hAnsi="Cascadia Mono" w:cs="Cascadia Mono" w:eastAsia="Cascadia Mono"/>
              </w:rPr>
              <w:t>WikiDeleted::dispatch</w:t>
            </w:r>
            <w:r>
              <w:rPr>
                <w:sz w:val="22"/>
              </w:rPr>
              <w:t xml:space="preserve">. Redirects </w:t>
            </w:r>
            <w:r>
              <w:rPr>
                <w:rFonts w:ascii="Cascadia Mono" w:hAnsi="Cascadia Mono"/>
                <w:sz w:val="20"/>
                <w:rFonts w:ascii="Cascadia Mono" w:hAnsi="Cascadia Mono" w:cs="Cascadia Mono" w:eastAsia="Cascadia Mono"/>
              </w:rPr>
              <w:t>index</w:t>
            </w:r>
            <w:r>
              <w:rPr>
                <w:sz w:val="22"/>
              </w:rPr>
              <w:t>.</w:t>
            </w:r>
          </w:p>
        </w:tc>
      </w:tr>
    </w:tbl>
    <w:p>
      <w:pPr>
        <w:pStyle w:val="Heading2"/>
      </w:pPr>
      <w:r>
        <w:rPr>
          <w:color w:val="0F3D5C"/>
        </w:rPr>
        <w:t>11.4 Slug Re-Generation Caveat</w:t>
      </w:r>
    </w:p>
    <w:p>
      <w:r>
        <w:rPr>
          <w:sz w:val="22"/>
        </w:rPr>
        <w:t xml:space="preserve">The model only generates the slug in </w:t>
      </w:r>
      <w:r>
        <w:rPr>
          <w:rFonts w:ascii="Cascadia Mono" w:hAnsi="Cascadia Mono"/>
          <w:sz w:val="20"/>
          <w:rFonts w:ascii="Cascadia Mono" w:hAnsi="Cascadia Mono" w:cs="Cascadia Mono" w:eastAsia="Cascadia Mono"/>
        </w:rPr>
        <w:t>creating</w:t>
      </w:r>
      <w:r>
        <w:rPr>
          <w:sz w:val="22"/>
        </w:rPr>
        <w:t xml:space="preserve">. The controller's </w:t>
      </w:r>
      <w:r>
        <w:rPr>
          <w:rFonts w:ascii="Cascadia Mono" w:hAnsi="Cascadia Mono"/>
          <w:sz w:val="20"/>
          <w:rFonts w:ascii="Cascadia Mono" w:hAnsi="Cascadia Mono" w:cs="Cascadia Mono" w:eastAsia="Cascadia Mono"/>
        </w:rPr>
        <w:t>update</w:t>
      </w:r>
      <w:r>
        <w:rPr>
          <w:sz w:val="22"/>
        </w:rPr>
        <w:t xml:space="preserve"> does not regenerate the slug. </w:t>
      </w:r>
      <w:r>
        <w:rPr>
          <w:sz w:val="22"/>
        </w:rPr>
        <w:t>This is a known quirk</w:t>
      </w:r>
      <w:r>
        <w:rPr>
          <w:sz w:val="22"/>
        </w:rPr>
        <w:t xml:space="preserve"> — renaming a wiki keeps the old slug, which can become misleading. If you intend to rename-friendly slugs, add </w:t>
      </w:r>
      <w:r>
        <w:rPr>
          <w:rFonts w:ascii="Cascadia Mono" w:hAnsi="Cascadia Mono"/>
          <w:sz w:val="20"/>
          <w:rFonts w:ascii="Cascadia Mono" w:hAnsi="Cascadia Mono" w:cs="Cascadia Mono" w:eastAsia="Cascadia Mono"/>
        </w:rPr>
        <w:t>static::updating(...)</w:t>
      </w:r>
      <w:r>
        <w:rPr>
          <w:sz w:val="22"/>
        </w:rPr>
        <w:t xml:space="preserve"> in </w:t>
      </w:r>
      <w:r>
        <w:rPr>
          <w:rFonts w:ascii="Cascadia Mono" w:hAnsi="Cascadia Mono"/>
          <w:sz w:val="20"/>
          <w:rFonts w:ascii="Cascadia Mono" w:hAnsi="Cascadia Mono" w:cs="Cascadia Mono" w:eastAsia="Cascadia Mono"/>
        </w:rPr>
        <w:t>Wiki::boot()</w:t>
      </w:r>
      <w:r>
        <w:rPr>
          <w:sz w:val="22"/>
        </w:rPr>
        <w:t xml:space="preserve"> and </w:t>
      </w:r>
      <w:r>
        <w:rPr>
          <w:rFonts w:ascii="Cascadia Mono" w:hAnsi="Cascadia Mono"/>
          <w:sz w:val="20"/>
          <w:rFonts w:ascii="Cascadia Mono" w:hAnsi="Cascadia Mono" w:cs="Cascadia Mono" w:eastAsia="Cascadia Mono"/>
        </w:rPr>
        <w:t>Str::slug(...)</w:t>
      </w:r>
      <w:r>
        <w:rPr>
          <w:sz w:val="22"/>
        </w:rPr>
        <w:t xml:space="preserve"> when the title changes. (Not currently done; flagged in Part XVII.)</w:t>
      </w:r>
    </w:p>
    <w:p>
      <w:pPr>
        <w:pStyle w:val="Heading2"/>
      </w:pPr>
      <w:r>
        <w:rPr>
          <w:color w:val="0F3D5C"/>
        </w:rPr>
        <w:t>11.5 Frontend</w:t>
      </w:r>
    </w:p>
    <w:p>
      <w:pPr>
        <w:pStyle w:val="Heading3"/>
      </w:pPr>
      <w:r>
        <w:rPr>
          <w:color w:val="0F3D5C"/>
        </w:rPr>
        <w:t>`Project/Wiki/Index.jsx`</w:t>
      </w:r>
    </w:p>
    <w:p>
      <w:r>
        <w:rPr>
          <w:sz w:val="22"/>
        </w:rPr>
        <w:t xml:space="preserve">Renders the wiki index + show. If </w:t>
      </w:r>
      <w:r>
        <w:rPr>
          <w:rFonts w:ascii="Cascadia Mono" w:hAnsi="Cascadia Mono"/>
          <w:sz w:val="20"/>
          <w:rFonts w:ascii="Cascadia Mono" w:hAnsi="Cascadia Mono" w:cs="Cascadia Mono" w:eastAsia="Cascadia Mono"/>
        </w:rPr>
        <w:t>currentWiki</w:t>
      </w:r>
      <w:r>
        <w:rPr>
          <w:sz w:val="22"/>
        </w:rPr>
        <w:t xml:space="preserve"> is null, shows an empty state with a "Create your first wiki" CTA. Otherwise: left sidebar with all wikis (alphabetical, current highlighted), right pane with the current wiki rendered via </w:t>
      </w:r>
      <w:r>
        <w:rPr>
          <w:rFonts w:ascii="Cascadia Mono" w:hAnsi="Cascadia Mono"/>
          <w:sz w:val="20"/>
          <w:rFonts w:ascii="Cascadia Mono" w:hAnsi="Cascadia Mono" w:cs="Cascadia Mono" w:eastAsia="Cascadia Mono"/>
        </w:rPr>
        <w:t>SafeMarkdown</w:t>
      </w:r>
      <w:r>
        <w:rPr>
          <w:sz w:val="22"/>
        </w:rPr>
        <w:t>.</w:t>
      </w:r>
    </w:p>
    <w:p>
      <w:r>
        <w:rPr>
          <w:b/>
          <w:sz w:val="24"/>
        </w:rPr>
        <w:t>Echo subscriptions**: `window.Echo.private('project.${project.id}').listen('.WikiCreated', reload).listen('.WikiUpdated', reload-or-narrow).listen('.WikiDeleted', redirect-if-current-or-reload)`.</w:t>
      </w:r>
    </w:p>
    <w:p>
      <w:pPr>
        <w:pStyle w:val="Heading3"/>
      </w:pPr>
      <w:r>
        <w:rPr>
          <w:color w:val="0F3D5C"/>
        </w:rPr>
        <w:t>`Project/Wiki/CreateEdit.jsx`</w:t>
      </w:r>
    </w:p>
    <w:p>
      <w:r>
        <w:rPr>
          <w:sz w:val="22"/>
        </w:rPr>
        <w:t xml:space="preserve">Reused for create and edit. </w:t>
      </w:r>
      <w:r>
        <w:rPr>
          <w:rFonts w:ascii="Cascadia Mono" w:hAnsi="Cascadia Mono"/>
          <w:sz w:val="20"/>
          <w:rFonts w:ascii="Cascadia Mono" w:hAnsi="Cascadia Mono" w:cs="Cascadia Mono" w:eastAsia="Cascadia Mono"/>
        </w:rPr>
        <w:t>useForm({ title, content })</w:t>
      </w:r>
      <w:r>
        <w:rPr>
          <w:sz w:val="22"/>
        </w:rPr>
        <w:t xml:space="preserve">. </w:t>
      </w:r>
      <w:r>
        <w:rPr>
          <w:rFonts w:ascii="Cascadia Mono" w:hAnsi="Cascadia Mono"/>
          <w:sz w:val="20"/>
          <w:rFonts w:ascii="Cascadia Mono" w:hAnsi="Cascadia Mono" w:cs="Cascadia Mono" w:eastAsia="Cascadia Mono"/>
        </w:rPr>
        <w:t>MarkdownEditor</w:t>
      </w:r>
      <w:r>
        <w:rPr>
          <w:sz w:val="22"/>
        </w:rPr>
        <w:t xml:space="preserve"> with </w:t>
      </w:r>
      <w:r>
        <w:rPr>
          <w:rFonts w:ascii="Cascadia Mono" w:hAnsi="Cascadia Mono"/>
          <w:sz w:val="20"/>
          <w:rFonts w:ascii="Cascadia Mono" w:hAnsi="Cascadia Mono" w:cs="Cascadia Mono" w:eastAsia="Cascadia Mono"/>
        </w:rPr>
        <w:t>uploadUrl</w:t>
      </w:r>
      <w:r>
        <w:rPr>
          <w:sz w:val="22"/>
        </w:rPr>
        <w:t xml:space="preserve"> for drag-drop image paste.</w:t>
      </w:r>
    </w:p>
    <w:p>
      <w:pPr>
        <w:pStyle w:val="Heading2"/>
      </w:pPr>
      <w:r>
        <w:rPr>
          <w:color w:val="0F3D5C"/>
        </w:rPr>
        <w:t>11.6 Evidence</w:t>
      </w:r>
    </w:p>
    <w:p>
      <w:r>
        <w:rPr>
          <w:sz w:val="22"/>
        </w:rPr>
        <w:t xml:space="preserve">- </w:t>
      </w:r>
      <w:r>
        <w:rPr>
          <w:rFonts w:ascii="Cascadia Mono" w:hAnsi="Cascadia Mono"/>
          <w:sz w:val="20"/>
          <w:rFonts w:ascii="Cascadia Mono" w:hAnsi="Cascadia Mono" w:cs="Cascadia Mono" w:eastAsia="Cascadia Mono"/>
        </w:rPr>
        <w:t>app/Models/Wiki.php</w:t>
      </w:r>
    </w:p>
    <w:p>
      <w:r>
        <w:rPr>
          <w:sz w:val="22"/>
        </w:rPr>
        <w:t xml:space="preserve">- </w:t>
      </w:r>
      <w:r>
        <w:rPr>
          <w:rFonts w:ascii="Cascadia Mono" w:hAnsi="Cascadia Mono"/>
          <w:sz w:val="20"/>
          <w:rFonts w:ascii="Cascadia Mono" w:hAnsi="Cascadia Mono" w:cs="Cascadia Mono" w:eastAsia="Cascadia Mono"/>
        </w:rPr>
        <w:t>app/Http/Controllers/WikiController.php</w:t>
      </w:r>
    </w:p>
    <w:p>
      <w:r>
        <w:rPr>
          <w:sz w:val="22"/>
        </w:rPr>
        <w:t xml:space="preserve">- </w:t>
      </w:r>
      <w:r>
        <w:rPr>
          <w:rFonts w:ascii="Cascadia Mono" w:hAnsi="Cascadia Mono"/>
          <w:sz w:val="20"/>
          <w:rFonts w:ascii="Cascadia Mono" w:hAnsi="Cascadia Mono" w:cs="Cascadia Mono" w:eastAsia="Cascadia Mono"/>
        </w:rPr>
        <w:t>routes/web.php</w:t>
      </w:r>
      <w:r>
        <w:rPr>
          <w:sz w:val="22"/>
        </w:rPr>
        <w:t xml:space="preserve"> — wiki routes</w:t>
      </w:r>
    </w:p>
    <w:p>
      <w:r>
        <w:rPr>
          <w:sz w:val="22"/>
        </w:rPr>
        <w:t xml:space="preserve">- </w:t>
      </w:r>
      <w:r>
        <w:rPr>
          <w:rFonts w:ascii="Cascadia Mono" w:hAnsi="Cascadia Mono"/>
          <w:sz w:val="20"/>
          <w:rFonts w:ascii="Cascadia Mono" w:hAnsi="Cascadia Mono" w:cs="Cascadia Mono" w:eastAsia="Cascadia Mono"/>
        </w:rPr>
        <w:t>database/migrations/2026_06_26_211001_create_wikis_table.php</w:t>
      </w:r>
    </w:p>
    <w:p>
      <w:r>
        <w:rPr>
          <w:sz w:val="22"/>
        </w:rPr>
        <w:t xml:space="preserve">- </w:t>
      </w:r>
      <w:r>
        <w:rPr>
          <w:rFonts w:ascii="Cascadia Mono" w:hAnsi="Cascadia Mono"/>
          <w:sz w:val="20"/>
          <w:rFonts w:ascii="Cascadia Mono" w:hAnsi="Cascadia Mono" w:cs="Cascadia Mono" w:eastAsia="Cascadia Mono"/>
        </w:rPr>
        <w:t>resources/js/pages/Project/Wiki/Index.jsx</w:t>
      </w:r>
      <w:r>
        <w:rPr>
          <w:sz w:val="22"/>
        </w:rPr>
        <w:t xml:space="preserve">, </w:t>
      </w:r>
      <w:r>
        <w:rPr>
          <w:rFonts w:ascii="Cascadia Mono" w:hAnsi="Cascadia Mono"/>
          <w:sz w:val="20"/>
          <w:rFonts w:ascii="Cascadia Mono" w:hAnsi="Cascadia Mono" w:cs="Cascadia Mono" w:eastAsia="Cascadia Mono"/>
        </w:rPr>
        <w:t>CreateEdit.jsx</w:t>
      </w:r>
    </w:p>
    <w:p>
      <w:r>
        <w:rPr>
          <w:sz w:val="22"/>
        </w:rPr>
        <w:t xml:space="preserve">- </w:t>
      </w:r>
      <w:r>
        <w:rPr>
          <w:rFonts w:ascii="Cascadia Mono" w:hAnsi="Cascadia Mono"/>
          <w:sz w:val="20"/>
          <w:rFonts w:ascii="Cascadia Mono" w:hAnsi="Cascadia Mono" w:cs="Cascadia Mono" w:eastAsia="Cascadia Mono"/>
        </w:rPr>
        <w:t>resources/js/components/ui/SafeMarkdown.jsx</w:t>
      </w:r>
      <w:r>
        <w:rPr>
          <w:sz w:val="22"/>
        </w:rPr>
        <w:t xml:space="preserve">, </w:t>
      </w:r>
      <w:r>
        <w:rPr>
          <w:rFonts w:ascii="Cascadia Mono" w:hAnsi="Cascadia Mono"/>
          <w:sz w:val="20"/>
          <w:rFonts w:ascii="Cascadia Mono" w:hAnsi="Cascadia Mono" w:cs="Cascadia Mono" w:eastAsia="Cascadia Mono"/>
        </w:rPr>
        <w:t>MarkdownEditor.jsx</w:t>
      </w:r>
    </w:p>
    <w:p>
      <w:r>
        <w:rPr>
          <w:sz w:val="22"/>
        </w:rPr>
        <w:t xml:space="preserve">- </w:t>
      </w:r>
      <w:r>
        <w:rPr>
          <w:rFonts w:ascii="Cascadia Mono" w:hAnsi="Cascadia Mono"/>
          <w:sz w:val="20"/>
          <w:rFonts w:ascii="Cascadia Mono" w:hAnsi="Cascadia Mono" w:cs="Cascadia Mono" w:eastAsia="Cascadia Mono"/>
        </w:rPr>
        <w:t>app/Events/WikiCreated.php</w:t>
      </w:r>
      <w:r>
        <w:rPr>
          <w:sz w:val="22"/>
        </w:rPr>
        <w:t xml:space="preserve">, </w:t>
      </w:r>
      <w:r>
        <w:rPr>
          <w:rFonts w:ascii="Cascadia Mono" w:hAnsi="Cascadia Mono"/>
          <w:sz w:val="20"/>
          <w:rFonts w:ascii="Cascadia Mono" w:hAnsi="Cascadia Mono" w:cs="Cascadia Mono" w:eastAsia="Cascadia Mono"/>
        </w:rPr>
        <w:t>WikiUpdated.php</w:t>
      </w:r>
      <w:r>
        <w:rPr>
          <w:sz w:val="22"/>
        </w:rPr>
        <w:t xml:space="preserve">, </w:t>
      </w:r>
      <w:r>
        <w:rPr>
          <w:rFonts w:ascii="Cascadia Mono" w:hAnsi="Cascadia Mono"/>
          <w:sz w:val="20"/>
          <w:rFonts w:ascii="Cascadia Mono" w:hAnsi="Cascadia Mono" w:cs="Cascadia Mono" w:eastAsia="Cascadia Mono"/>
        </w:rPr>
        <w:t>WikiDeleted.php</w:t>
      </w:r>
    </w:p>
    <w:p/>
    <w:p>
      <w:pPr>
        <w:pStyle w:val="Heading1"/>
      </w:pPr>
      <w:r>
        <w:rPr>
          <w:color w:val="0F3D5C"/>
        </w:rPr>
        <w:t>Part XII — GitHub Integration</w:t>
      </w:r>
    </w:p>
    <w:p>
      <w:pPr>
        <w:pStyle w:val="Heading2"/>
      </w:pPr>
      <w:r>
        <w:rPr>
          <w:color w:val="0F3D5C"/>
        </w:rPr>
        <w:t>12.1 Overview</w:t>
      </w:r>
    </w:p>
    <w:p>
      <w:r>
        <w:rPr>
          <w:sz w:val="22"/>
        </w:rPr>
        <w:t xml:space="preserve">Scaffold's GitHub integration uses </w:t>
      </w:r>
      <w:r>
        <w:rPr>
          <w:sz w:val="22"/>
        </w:rPr>
        <w:t>GitHub Apps</w:t>
      </w:r>
      <w:r>
        <w:rPr>
          <w:sz w:val="22"/>
        </w:rPr>
        <w:t xml:space="preserve"> (not OAuth apps, not personal access tokens). The flow:</w:t>
      </w:r>
    </w:p>
    <w:p>
      <w:r>
        <w:rPr>
          <w:sz w:val="22"/>
        </w:rPr>
        <w:t xml:space="preserve">1. Workspace owner clicks "Connect GitHub" → redirected to </w:t>
      </w:r>
      <w:r>
        <w:rPr>
          <w:rFonts w:ascii="Cascadia Mono" w:hAnsi="Cascadia Mono"/>
          <w:sz w:val="20"/>
          <w:rFonts w:ascii="Cascadia Mono" w:hAnsi="Cascadia Mono" w:cs="Cascadia Mono" w:eastAsia="Cascadia Mono"/>
        </w:rPr>
        <w:t>https://github.com/apps/{slug}/installations/new?state={workspace_slug}</w:t>
      </w:r>
      <w:r>
        <w:rPr>
          <w:sz w:val="22"/>
        </w:rPr>
        <w:t>.</w:t>
      </w:r>
    </w:p>
    <w:p>
      <w:r>
        <w:rPr>
          <w:sz w:val="22"/>
        </w:rPr>
        <w:t xml:space="preserve">2. GitHub handles the install + permission grant, then redirects back to </w:t>
      </w:r>
      <w:r>
        <w:rPr>
          <w:rFonts w:ascii="Cascadia Mono" w:hAnsi="Cascadia Mono"/>
          <w:sz w:val="20"/>
          <w:rFonts w:ascii="Cascadia Mono" w:hAnsi="Cascadia Mono" w:cs="Cascadia Mono" w:eastAsia="Cascadia Mono"/>
        </w:rPr>
        <w:t>/github/callback?installation_id=...&amp;setup_action=...&amp;state={workspace_slug}</w:t>
      </w:r>
      <w:r>
        <w:rPr>
          <w:sz w:val="22"/>
        </w:rPr>
        <w:t>.</w:t>
      </w:r>
    </w:p>
    <w:p>
      <w:r>
        <w:rPr>
          <w:sz w:val="22"/>
        </w:rPr>
        <w:t xml:space="preserve">3. Scaffold exchanges its App JWT for installation metadata, persists a </w:t>
      </w:r>
      <w:r>
        <w:rPr>
          <w:rFonts w:ascii="Cascadia Mono" w:hAnsi="Cascadia Mono"/>
          <w:sz w:val="20"/>
          <w:rFonts w:ascii="Cascadia Mono" w:hAnsi="Cascadia Mono" w:cs="Cascadia Mono" w:eastAsia="Cascadia Mono"/>
        </w:rPr>
        <w:t>GitHubInstallation</w:t>
      </w:r>
      <w:r>
        <w:rPr>
          <w:sz w:val="22"/>
        </w:rPr>
        <w:t xml:space="preserve"> row.</w:t>
      </w:r>
    </w:p>
    <w:p>
      <w:r>
        <w:rPr>
          <w:sz w:val="22"/>
        </w:rPr>
        <w:t xml:space="preserve">4. When the user links a repository to a project, a </w:t>
      </w:r>
      <w:r>
        <w:rPr>
          <w:rFonts w:ascii="Cascadia Mono" w:hAnsi="Cascadia Mono"/>
          <w:sz w:val="20"/>
          <w:rFonts w:ascii="Cascadia Mono" w:hAnsi="Cascadia Mono" w:cs="Cascadia Mono" w:eastAsia="Cascadia Mono"/>
        </w:rPr>
        <w:t>GitHubRepository</w:t>
      </w:r>
      <w:r>
        <w:rPr>
          <w:sz w:val="22"/>
        </w:rPr>
        <w:t xml:space="preserve"> row is created (1:1 with project).</w:t>
      </w:r>
    </w:p>
    <w:p>
      <w:r>
        <w:rPr>
          <w:sz w:val="22"/>
        </w:rPr>
        <w:t xml:space="preserve">5. From that point on, every task in the project can be </w:t>
      </w:r>
      <w:r>
        <w:rPr>
          <w:sz w:val="22"/>
        </w:rPr>
        <w:t>synced to GitHub Issues</w:t>
      </w:r>
      <w:r>
        <w:rPr>
          <w:sz w:val="22"/>
        </w:rPr>
        <w:t xml:space="preserve"> via the task modal's "Sync to GitHub" toggle, and every GitHub event (push, PR, issue) flows back into the activity feed via webhooks.</w:t>
      </w:r>
    </w:p>
    <w:p>
      <w:pPr>
        <w:pStyle w:val="Heading2"/>
      </w:pPr>
      <w:r>
        <w:rPr>
          <w:color w:val="0F3D5C"/>
        </w:rPr>
        <w:t>12.2 Why GitHub Apps (not OAuth Apps)</w:t>
      </w:r>
    </w:p>
    <w:p>
      <w:r>
        <w:rPr>
          <w:sz w:val="22"/>
        </w:rPr>
        <w:t xml:space="preserve">- </w:t>
      </w:r>
      <w:r>
        <w:rPr>
          <w:sz w:val="22"/>
        </w:rPr>
        <w:t>Per-installation</w:t>
      </w:r>
      <w:r>
        <w:rPr>
          <w:sz w:val="22"/>
        </w:rPr>
        <w:t xml:space="preserve"> — token is scoped to a specific GitHub org/repo, not the user's whole account.</w:t>
      </w:r>
    </w:p>
    <w:p>
      <w:r>
        <w:rPr>
          <w:sz w:val="22"/>
        </w:rPr>
        <w:t xml:space="preserve">- </w:t>
      </w:r>
      <w:r>
        <w:rPr>
          <w:sz w:val="22"/>
        </w:rPr>
        <w:t>Higher rate limits</w:t>
      </w:r>
      <w:r>
        <w:rPr>
          <w:sz w:val="22"/>
        </w:rPr>
        <w:t xml:space="preserve"> — 5000 req/hr per installation vs 60/hr unauthenticated.</w:t>
      </w:r>
    </w:p>
    <w:p>
      <w:r>
        <w:rPr>
          <w:sz w:val="22"/>
        </w:rPr>
        <w:t xml:space="preserve">- </w:t>
      </w:r>
      <w:r>
        <w:rPr>
          <w:sz w:val="22"/>
        </w:rPr>
        <w:t>Webhook delivery</w:t>
      </w:r>
      <w:r>
        <w:rPr>
          <w:sz w:val="22"/>
        </w:rPr>
        <w:t xml:space="preserve"> — GitHub Apps receive webhooks for any event in any repo they're installed on.</w:t>
      </w:r>
    </w:p>
    <w:p>
      <w:r>
        <w:rPr>
          <w:sz w:val="22"/>
        </w:rPr>
        <w:t xml:space="preserve">- </w:t>
      </w:r>
      <w:r>
        <w:rPr>
          <w:sz w:val="22"/>
        </w:rPr>
        <w:t>Identity stays</w:t>
      </w:r>
      <w:r>
        <w:rPr>
          <w:sz w:val="22"/>
        </w:rPr>
        <w:t xml:space="preserve"> — the issue author appears as the GitHub App, not the installing user. (We add a watermark to clarify the origin.)</w:t>
      </w:r>
    </w:p>
    <w:p>
      <w:pPr>
        <w:pStyle w:val="Heading2"/>
      </w:pPr>
      <w:r>
        <w:rPr>
          <w:color w:val="0F3D5C"/>
        </w:rPr>
        <w:t>12.3 Authentication Flow</w:t>
      </w:r>
    </w:p>
    <w:p>
      <w:pPr>
        <w:jc w:val="center"/>
      </w:pPr>
      <w:r>
        <w:drawing>
          <wp:inline xmlns:a="http://schemas.openxmlformats.org/drawingml/2006/main" xmlns:pic="http://schemas.openxmlformats.org/drawingml/2006/picture">
            <wp:extent cx="5486400" cy="1934511"/>
            <wp:docPr id="11" name="Picture 11"/>
            <wp:cNvGraphicFramePr>
              <a:graphicFrameLocks noChangeAspect="1"/>
            </wp:cNvGraphicFramePr>
            <a:graphic>
              <a:graphicData uri="http://schemas.openxmlformats.org/drawingml/2006/picture">
                <pic:pic>
                  <pic:nvPicPr>
                    <pic:cNvPr id="0" name="diagram-11.png"/>
                    <pic:cNvPicPr/>
                  </pic:nvPicPr>
                  <pic:blipFill>
                    <a:blip r:embed="rId19"/>
                    <a:stretch>
                      <a:fillRect/>
                    </a:stretch>
                  </pic:blipFill>
                  <pic:spPr>
                    <a:xfrm>
                      <a:off x="0" y="0"/>
                      <a:ext cx="5486400" cy="1934511"/>
                    </a:xfrm>
                    <a:prstGeom prst="rect"/>
                  </pic:spPr>
                </pic:pic>
              </a:graphicData>
            </a:graphic>
          </wp:inline>
        </w:drawing>
      </w:r>
    </w:p>
    <w:p>
      <w:pPr>
        <w:jc w:val="center"/>
      </w:pPr>
      <w:r>
        <w:rPr>
          <w:i/>
          <w:color w:val="555555"/>
          <w:sz w:val="18"/>
        </w:rPr>
        <w:t>Figure 11: Diagram</w:t>
      </w:r>
    </w:p>
    <w:p>
      <w:pPr>
        <w:pStyle w:val="Heading2"/>
      </w:pPr>
      <w:r>
        <w:rPr>
          <w:color w:val="0F3D5C"/>
        </w:rPr>
        <w:t>12.4 Annotated Code Excerpt #6 — JWT Mint</w:t>
      </w:r>
    </w:p>
    <w:p>
      <w:r>
        <w:rPr>
          <w:rFonts w:ascii="Cascadia Mono" w:hAnsi="Cascadia Mono"/>
          <w:sz w:val="20"/>
          <w:rFonts w:ascii="Cascadia Mono" w:hAnsi="Cascadia Mono" w:cs="Cascadia Mono" w:eastAsia="Cascadia Mono"/>
        </w:rPr>
        <w:t>app/Services/GitHubTokenService.php</w:t>
      </w:r>
      <w:r>
        <w:rPr>
          <w:sz w:val="22"/>
        </w:rPr>
        <w:t>:</w:t>
      </w:r>
    </w:p>
    <w:p>
      <w:pPr>
        <w:spacing w:before="120" w:after="120"/>
        <w:shd w:val="clear" w:color="auto" w:fill="F2F2F2"/>
        <w:ind w:left="216" w:right="216"/>
      </w:pPr>
      <w:r>
        <w:rPr>
          <w:rFonts w:ascii="Cascadia Mono" w:hAnsi="Cascadia Mono" w:cs="Cascadia Mono" w:eastAsia="Cascadia Mono"/>
          <w:sz w:val="18"/>
        </w:rPr>
        <w:t>public function generateAppJwt(): string</w:t>
        <w:br/>
        <w:t>{</w:t>
        <w:br/>
        <w:t xml:space="preserve">    $appId = config('services.github.app_id');</w:t>
        <w:br/>
        <w:t xml:space="preserve">    $privateKey = config('services.github.private_key');</w:t>
        <w:br/>
        <w:t xml:space="preserve">    // Accept inline PEM or a path (relative to base_path() first, then absolute).</w:t>
        <w:br/>
        <w:t xml:space="preserve">    if (!str_contains($privateKey, '-----BEGIN')) {</w:t>
        <w:br/>
        <w:t xml:space="preserve">        $candidate = base_path($privateKey);</w:t>
        <w:br/>
        <w:t xml:space="preserve">        if (file_exists($candidate)) $privateKey = file_get_contents($candidate);</w:t>
        <w:br/>
        <w:t xml:space="preserve">        elseif (file_exists($privateKey)) $privateKey = file_get_contents($privateKey);</w:t>
        <w:br/>
        <w:t xml:space="preserve">    }</w:t>
        <w:br/>
        <w:t xml:space="preserve">    $payload = [</w:t>
        <w:br/>
        <w:t xml:space="preserve">        'iat' =&gt; now()-&gt;subSeconds(60)-&gt;timestamp,   // backdate for clock drift</w:t>
        <w:br/>
        <w:t xml:space="preserve">        'exp' =&gt; now()-&gt;addMinutes(10)-&gt;timestamp,    // 10-min lifetime</w:t>
        <w:br/>
        <w:t xml:space="preserve">        'iss' =&gt; (int) $appId,</w:t>
        <w:br/>
        <w:t xml:space="preserve">    ];</w:t>
        <w:br/>
        <w:t xml:space="preserve">    return \Firebase\JWT\JWT::encode($payload, $privateKey, 'RS256');</w:t>
        <w:br/>
        <w:t>}</w:t>
      </w:r>
    </w:p>
    <w:p>
      <w:r>
        <w:rPr>
          <w:sz w:val="22"/>
        </w:rPr>
        <w:t>Three subtle details:</w:t>
      </w:r>
    </w:p>
    <w:p>
      <w:r>
        <w:rPr>
          <w:sz w:val="22"/>
        </w:rPr>
        <w:t xml:space="preserve">1. </w:t>
      </w:r>
      <w:r>
        <w:rPr>
          <w:sz w:val="22"/>
        </w:rPr>
        <w:t>Clock-drift backdate</w:t>
      </w:r>
      <w:r>
        <w:rPr>
          <w:sz w:val="22"/>
        </w:rPr>
        <w:t xml:space="preserve"> — </w:t>
      </w:r>
      <w:r>
        <w:rPr>
          <w:rFonts w:ascii="Cascadia Mono" w:hAnsi="Cascadia Mono"/>
          <w:sz w:val="20"/>
          <w:rFonts w:ascii="Cascadia Mono" w:hAnsi="Cascadia Mono" w:cs="Cascadia Mono" w:eastAsia="Cascadia Mono"/>
        </w:rPr>
        <w:t>iat = now() - 60s</w:t>
      </w:r>
      <w:r>
        <w:rPr>
          <w:sz w:val="22"/>
        </w:rPr>
        <w:t>. GitHub's servers may have up to 60s of clock drift; backdating ensures the JWT is never considered "issued in the future".</w:t>
      </w:r>
    </w:p>
    <w:p>
      <w:r>
        <w:rPr>
          <w:sz w:val="22"/>
        </w:rPr>
        <w:t xml:space="preserve">2. </w:t>
      </w:r>
      <w:r>
        <w:rPr>
          <w:sz w:val="22"/>
        </w:rPr>
        <w:t>PEM flexibility</w:t>
      </w:r>
      <w:r>
        <w:rPr>
          <w:sz w:val="22"/>
        </w:rPr>
        <w:t xml:space="preserve"> — the private key may be inline (PEM in </w:t>
      </w:r>
      <w:r>
        <w:rPr>
          <w:rFonts w:ascii="Cascadia Mono" w:hAnsi="Cascadia Mono"/>
          <w:sz w:val="20"/>
          <w:rFonts w:ascii="Cascadia Mono" w:hAnsi="Cascadia Mono" w:cs="Cascadia Mono" w:eastAsia="Cascadia Mono"/>
        </w:rPr>
        <w:t>.env</w:t>
      </w:r>
      <w:r>
        <w:rPr>
          <w:sz w:val="22"/>
        </w:rPr>
        <w:t xml:space="preserve">) or a file path. The fallback chain is </w:t>
      </w:r>
      <w:r>
        <w:rPr>
          <w:rFonts w:ascii="Cascadia Mono" w:hAnsi="Cascadia Mono"/>
          <w:sz w:val="20"/>
          <w:rFonts w:ascii="Cascadia Mono" w:hAnsi="Cascadia Mono" w:cs="Cascadia Mono" w:eastAsia="Cascadia Mono"/>
        </w:rPr>
        <w:t>base_path($value) → file_exists($value) → fail</w:t>
      </w:r>
      <w:r>
        <w:rPr>
          <w:sz w:val="22"/>
        </w:rPr>
        <w:t>.</w:t>
      </w:r>
    </w:p>
    <w:p>
      <w:r>
        <w:rPr>
          <w:sz w:val="22"/>
        </w:rPr>
        <w:t xml:space="preserve">3. </w:t>
      </w:r>
      <w:r>
        <w:rPr>
          <w:sz w:val="22"/>
        </w:rPr>
        <w:t>RS256 + 10-min lifetime</w:t>
      </w:r>
      <w:r>
        <w:rPr>
          <w:sz w:val="22"/>
        </w:rPr>
        <w:t xml:space="preserve"> — RSA SHA-256 is the only algorithm GitHub accepts for App JWTs. 10 minutes is the maximum lifetime GitHub allows.</w:t>
      </w:r>
    </w:p>
    <w:p>
      <w:pPr>
        <w:pStyle w:val="Heading2"/>
      </w:pPr>
      <w:r>
        <w:rPr>
          <w:color w:val="0F3D5C"/>
        </w:rPr>
        <w:t>12.5 Installation Token Cache</w:t>
      </w:r>
    </w:p>
    <w:p>
      <w:pPr>
        <w:spacing w:before="120" w:after="120"/>
        <w:shd w:val="clear" w:color="auto" w:fill="F2F2F2"/>
        <w:ind w:left="216" w:right="216"/>
      </w:pPr>
      <w:r>
        <w:rPr>
          <w:rFonts w:ascii="Cascadia Mono" w:hAnsi="Cascadia Mono" w:cs="Cascadia Mono" w:eastAsia="Cascadia Mono"/>
          <w:sz w:val="18"/>
        </w:rPr>
        <w:t>public function getInstallationToken(int $installationId): string</w:t>
        <w:br/>
        <w:t>{</w:t>
        <w:br/>
        <w:t xml:space="preserve">    return Cache::remember(</w:t>
        <w:br/>
        <w:t xml:space="preserve">        "github_token_installation_{$installationId}",</w:t>
        <w:br/>
        <w:t xml:space="preserve">        now()-&gt;addMinutes(55),   // cached for 55 minutes (tokens live for 60)</w:t>
        <w:br/>
        <w:t xml:space="preserve">        function () use ($installationId) {</w:t>
        <w:br/>
        <w:t xml:space="preserve">            $jwt = $this-&gt;generateAppJwt();</w:t>
        <w:br/>
        <w:t xml:space="preserve">            $response = Http::withToken($jwt)</w:t>
        <w:br/>
        <w:t xml:space="preserve">                -&gt;withHeaders([</w:t>
        <w:br/>
        <w:t xml:space="preserve">                    'Accept' =&gt; 'application/vnd.github+json',</w:t>
        <w:br/>
        <w:t xml:space="preserve">                    'X-GitHub-Api-Version' =&gt; '2022-11-28',</w:t>
        <w:br/>
        <w:t xml:space="preserve">                ])</w:t>
        <w:br/>
        <w:t xml:space="preserve">                -&gt;post("https://api.github.com/app/installations/{$installationId}/access_tokens");</w:t>
        <w:br/>
        <w:t xml:space="preserve">            if ($response-&gt;failed()) {</w:t>
        <w:br/>
        <w:t xml:space="preserve">                Log::error('GitHub installation token failed', [</w:t>
        <w:br/>
        <w:t xml:space="preserve">                    'status' =&gt; $response-&gt;status(),</w:t>
        <w:br/>
        <w:t xml:space="preserve">                    'body' =&gt; $response-&gt;body(),</w:t>
        <w:br/>
        <w:t xml:space="preserve">                ]);</w:t>
        <w:br/>
        <w:t xml:space="preserve">                throw new \RuntimeException("Failed to mint GitHub installation token.");</w:t>
        <w:br/>
        <w:t xml:space="preserve">            }</w:t>
        <w:br/>
        <w:t xml:space="preserve">            return $response-&gt;json('token');</w:t>
        <w:br/>
        <w:t xml:space="preserve">        }</w:t>
        <w:br/>
        <w:t xml:space="preserve">    );</w:t>
        <w:br/>
        <w:t>}</w:t>
        <w:br/>
        <w:br/>
        <w:t>public function clearInstallationToken(int $installationId): void</w:t>
        <w:br/>
        <w:t>{</w:t>
        <w:br/>
        <w:t xml:space="preserve">    Cache::forget("github_token_installation_{$installationId}");</w:t>
        <w:br/>
        <w:t>}</w:t>
      </w:r>
    </w:p>
    <w:p>
      <w:r>
        <w:rPr>
          <w:b/>
          <w:sz w:val="24"/>
        </w:rPr>
        <w:t>Why 55 minutes**: GitHub installation tokens are valid for 1 hour. Caching for 55 minutes keeps a 5-minute buffer. `clearInstallationToken` is used by jobs that receive 401 from GitHub to force a re-mint.</w:t>
      </w:r>
    </w:p>
    <w:p>
      <w:pPr>
        <w:pStyle w:val="Heading2"/>
      </w:pPr>
      <w:r>
        <w:rPr>
          <w:color w:val="0F3D5C"/>
        </w:rPr>
        <w:t>12.6 Controller: `GitHubAppController`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Route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connect(Workspace)</w:t>
            </w:r>
          </w:p>
        </w:tc>
        <w:tc>
          <w:tcPr>
            <w:tcW w:type="dxa" w:w="3216"/>
          </w:tcPr>
          <w:p>
            <w:r/>
            <w:r>
              <w:rPr>
                <w:rFonts w:ascii="Cascadia Mono" w:hAnsi="Cascadia Mono"/>
                <w:sz w:val="20"/>
                <w:rFonts w:ascii="Cascadia Mono" w:hAnsi="Cascadia Mono" w:cs="Cascadia Mono" w:eastAsia="Cascadia Mono"/>
              </w:rPr>
              <w:t>GET .../github/connect</w:t>
            </w:r>
          </w:p>
        </w:tc>
        <w:tc>
          <w:tcPr>
            <w:tcW w:type="dxa" w:w="3216"/>
          </w:tcPr>
          <w:p>
            <w:r/>
            <w:r>
              <w:rPr>
                <w:sz w:val="22"/>
              </w:rPr>
              <w:t xml:space="preserve">Owner-only. Stores workspace slug in session. Redirects to </w:t>
            </w:r>
            <w:r>
              <w:rPr>
                <w:rFonts w:ascii="Cascadia Mono" w:hAnsi="Cascadia Mono"/>
                <w:sz w:val="20"/>
                <w:rFonts w:ascii="Cascadia Mono" w:hAnsi="Cascadia Mono" w:cs="Cascadia Mono" w:eastAsia="Cascadia Mono"/>
              </w:rPr>
              <w:t>https://github.com/apps/{slug}/installations/new?state={workspace_slug}</w:t>
            </w:r>
            <w:r>
              <w:rPr>
                <w:sz w:val="22"/>
              </w:rPr>
              <w:t>.</w:t>
            </w:r>
          </w:p>
        </w:tc>
      </w:tr>
      <w:tr>
        <w:tc>
          <w:tcPr>
            <w:tcW w:type="dxa" w:w="3216"/>
          </w:tcPr>
          <w:p>
            <w:r/>
            <w:r>
              <w:rPr>
                <w:rFonts w:ascii="Cascadia Mono" w:hAnsi="Cascadia Mono"/>
                <w:sz w:val="20"/>
                <w:rFonts w:ascii="Cascadia Mono" w:hAnsi="Cascadia Mono" w:cs="Cascadia Mono" w:eastAsia="Cascadia Mono"/>
              </w:rPr>
              <w:t>callback(Request)</w:t>
            </w:r>
          </w:p>
        </w:tc>
        <w:tc>
          <w:tcPr>
            <w:tcW w:type="dxa" w:w="3216"/>
          </w:tcPr>
          <w:p>
            <w:r/>
            <w:r>
              <w:rPr>
                <w:rFonts w:ascii="Cascadia Mono" w:hAnsi="Cascadia Mono"/>
                <w:sz w:val="20"/>
                <w:rFonts w:ascii="Cascadia Mono" w:hAnsi="Cascadia Mono" w:cs="Cascadia Mono" w:eastAsia="Cascadia Mono"/>
              </w:rPr>
              <w:t>GET /github/callback</w:t>
            </w:r>
          </w:p>
        </w:tc>
        <w:tc>
          <w:tcPr>
            <w:tcW w:type="dxa" w:w="3216"/>
          </w:tcPr>
          <w:p>
            <w:r/>
            <w:r>
              <w:rPr>
                <w:sz w:val="22"/>
              </w:rPr>
              <w:t xml:space="preserve">Validates </w:t>
            </w:r>
            <w:r>
              <w:rPr>
                <w:rFonts w:ascii="Cascadia Mono" w:hAnsi="Cascadia Mono"/>
                <w:sz w:val="20"/>
                <w:rFonts w:ascii="Cascadia Mono" w:hAnsi="Cascadia Mono" w:cs="Cascadia Mono" w:eastAsia="Cascadia Mono"/>
              </w:rPr>
              <w:t>installation_id</w:t>
            </w:r>
            <w:r>
              <w:rPr>
                <w:sz w:val="22"/>
              </w:rPr>
              <w:t xml:space="preserve">, </w:t>
            </w:r>
            <w:r>
              <w:rPr>
                <w:rFonts w:ascii="Cascadia Mono" w:hAnsi="Cascadia Mono"/>
                <w:sz w:val="20"/>
                <w:rFonts w:ascii="Cascadia Mono" w:hAnsi="Cascadia Mono" w:cs="Cascadia Mono" w:eastAsia="Cascadia Mono"/>
              </w:rPr>
              <w:t>setup_action</w:t>
            </w:r>
            <w:r>
              <w:rPr>
                <w:sz w:val="22"/>
              </w:rPr>
              <w:t xml:space="preserve">, </w:t>
            </w:r>
            <w:r>
              <w:rPr>
                <w:rFonts w:ascii="Cascadia Mono" w:hAnsi="Cascadia Mono"/>
                <w:sz w:val="20"/>
                <w:rFonts w:ascii="Cascadia Mono" w:hAnsi="Cascadia Mono" w:cs="Cascadia Mono" w:eastAsia="Cascadia Mono"/>
              </w:rPr>
              <w:t>state</w:t>
            </w:r>
            <w:r>
              <w:rPr>
                <w:sz w:val="22"/>
              </w:rPr>
              <w:t xml:space="preserve"> (must match session workspace slug). Calls </w:t>
            </w:r>
            <w:r>
              <w:rPr>
                <w:rFonts w:ascii="Cascadia Mono" w:hAnsi="Cascadia Mono"/>
                <w:sz w:val="20"/>
                <w:rFonts w:ascii="Cascadia Mono" w:hAnsi="Cascadia Mono" w:cs="Cascadia Mono" w:eastAsia="Cascadia Mono"/>
              </w:rPr>
              <w:t>GET https://api.github.com/app/installations/{id}</w:t>
            </w:r>
            <w:r>
              <w:rPr>
                <w:sz w:val="22"/>
              </w:rPr>
              <w:t xml:space="preserve"> with JWT. Persists </w:t>
            </w:r>
            <w:r>
              <w:rPr>
                <w:rFonts w:ascii="Cascadia Mono" w:hAnsi="Cascadia Mono"/>
                <w:sz w:val="20"/>
                <w:rFonts w:ascii="Cascadia Mono" w:hAnsi="Cascadia Mono" w:cs="Cascadia Mono" w:eastAsia="Cascadia Mono"/>
              </w:rPr>
              <w:t>GitHubInstallation</w:t>
            </w:r>
            <w:r>
              <w:rPr>
                <w:sz w:val="22"/>
              </w:rPr>
              <w:t xml:space="preserve">. Redirects </w:t>
            </w:r>
            <w:r>
              <w:rPr>
                <w:rFonts w:ascii="Cascadia Mono" w:hAnsi="Cascadia Mono"/>
                <w:sz w:val="20"/>
                <w:rFonts w:ascii="Cascadia Mono" w:hAnsi="Cascadia Mono" w:cs="Cascadia Mono" w:eastAsia="Cascadia Mono"/>
              </w:rPr>
              <w:t>workspaces.show?tab=integrations</w:t>
            </w:r>
            <w:r>
              <w:rPr>
                <w:sz w:val="22"/>
              </w:rPr>
              <w:t>.</w:t>
            </w:r>
          </w:p>
        </w:tc>
      </w:tr>
      <w:tr>
        <w:tc>
          <w:tcPr>
            <w:tcW w:type="dxa" w:w="3216"/>
          </w:tcPr>
          <w:p>
            <w:r/>
            <w:r>
              <w:rPr>
                <w:rFonts w:ascii="Cascadia Mono" w:hAnsi="Cascadia Mono"/>
                <w:sz w:val="20"/>
                <w:rFonts w:ascii="Cascadia Mono" w:hAnsi="Cascadia Mono" w:cs="Cascadia Mono" w:eastAsia="Cascadia Mono"/>
              </w:rPr>
              <w:t>listRepositories(Workspace)</w:t>
            </w:r>
          </w:p>
        </w:tc>
        <w:tc>
          <w:tcPr>
            <w:tcW w:type="dxa" w:w="3216"/>
          </w:tcPr>
          <w:p>
            <w:r/>
            <w:r>
              <w:rPr>
                <w:rFonts w:ascii="Cascadia Mono" w:hAnsi="Cascadia Mono"/>
                <w:sz w:val="20"/>
                <w:rFonts w:ascii="Cascadia Mono" w:hAnsi="Cascadia Mono" w:cs="Cascadia Mono" w:eastAsia="Cascadia Mono"/>
              </w:rPr>
              <w:t>GET .../github/repositories</w:t>
            </w:r>
          </w:p>
        </w:tc>
        <w:tc>
          <w:tcPr>
            <w:tcW w:type="dxa" w:w="3216"/>
          </w:tcPr>
          <w:p>
            <w:r/>
            <w:r>
              <w:rPr>
                <w:sz w:val="22"/>
              </w:rPr>
              <w:t xml:space="preserve">Member-gated. Auto-syncs installations if none saved locally (calls GitHub to discover). Returns JSON </w:t>
            </w:r>
            <w:r>
              <w:rPr>
                <w:rFonts w:ascii="Cascadia Mono" w:hAnsi="Cascadia Mono"/>
                <w:sz w:val="20"/>
                <w:rFonts w:ascii="Cascadia Mono" w:hAnsi="Cascadia Mono" w:cs="Cascadia Mono" w:eastAsia="Cascadia Mono"/>
              </w:rPr>
              <w:t>[{ id, full_name, html_url, default_branch, private }]</w:t>
            </w:r>
            <w:r>
              <w:rPr>
                <w:sz w:val="22"/>
              </w:rPr>
              <w:t>.</w:t>
            </w:r>
          </w:p>
        </w:tc>
      </w:tr>
      <w:tr>
        <w:tc>
          <w:tcPr>
            <w:tcW w:type="dxa" w:w="3216"/>
          </w:tcPr>
          <w:p>
            <w:r/>
            <w:r>
              <w:rPr>
                <w:rFonts w:ascii="Cascadia Mono" w:hAnsi="Cascadia Mono"/>
                <w:sz w:val="20"/>
                <w:rFonts w:ascii="Cascadia Mono" w:hAnsi="Cascadia Mono" w:cs="Cascadia Mono" w:eastAsia="Cascadia Mono"/>
              </w:rPr>
              <w:t>linkRepository(Request, Workspace, Project)</w:t>
            </w:r>
          </w:p>
        </w:tc>
        <w:tc>
          <w:tcPr>
            <w:tcW w:type="dxa" w:w="3216"/>
          </w:tcPr>
          <w:p>
            <w:r/>
            <w:r>
              <w:rPr>
                <w:rFonts w:ascii="Cascadia Mono" w:hAnsi="Cascadia Mono"/>
                <w:sz w:val="20"/>
                <w:rFonts w:ascii="Cascadia Mono" w:hAnsi="Cascadia Mono" w:cs="Cascadia Mono" w:eastAsia="Cascadia Mono"/>
              </w:rPr>
              <w:t>POST .../projects/{project}/github/link</w:t>
            </w:r>
          </w:p>
        </w:tc>
        <w:tc>
          <w:tcPr>
            <w:tcW w:type="dxa" w:w="3216"/>
          </w:tcPr>
          <w:p>
            <w:r/>
            <w:r>
              <w:rPr>
                <w:sz w:val="22"/>
              </w:rPr>
              <w:t xml:space="preserve">Member-gated. Validates </w:t>
            </w:r>
            <w:r>
              <w:rPr>
                <w:rFonts w:ascii="Cascadia Mono" w:hAnsi="Cascadia Mono"/>
                <w:sz w:val="20"/>
                <w:rFonts w:ascii="Cascadia Mono" w:hAnsi="Cascadia Mono" w:cs="Cascadia Mono" w:eastAsia="Cascadia Mono"/>
              </w:rPr>
              <w:t>github_repo_id</w:t>
            </w:r>
            <w:r>
              <w:rPr>
                <w:sz w:val="22"/>
              </w:rPr>
              <w:t xml:space="preserve">, </w:t>
            </w:r>
            <w:r>
              <w:rPr>
                <w:rFonts w:ascii="Cascadia Mono" w:hAnsi="Cascadia Mono"/>
                <w:sz w:val="20"/>
                <w:rFonts w:ascii="Cascadia Mono" w:hAnsi="Cascadia Mono" w:cs="Cascadia Mono" w:eastAsia="Cascadia Mono"/>
              </w:rPr>
              <w:t>github_installation_id</w:t>
            </w:r>
            <w:r>
              <w:rPr>
                <w:sz w:val="22"/>
              </w:rPr>
              <w:t xml:space="preserve"> (with cross-workspace check via </w:t>
            </w:r>
            <w:r>
              <w:rPr>
                <w:rFonts w:ascii="Cascadia Mono" w:hAnsi="Cascadia Mono"/>
                <w:sz w:val="20"/>
                <w:rFonts w:ascii="Cascadia Mono" w:hAnsi="Cascadia Mono" w:cs="Cascadia Mono" w:eastAsia="Cascadia Mono"/>
              </w:rPr>
              <w:t>Rule::exists('github_installations', 'id')-&gt;where(workspace_id)</w:t>
            </w:r>
            <w:r>
              <w:rPr>
                <w:sz w:val="22"/>
              </w:rPr>
              <w:t xml:space="preserve">), </w:t>
            </w:r>
            <w:r>
              <w:rPr>
                <w:rFonts w:ascii="Cascadia Mono" w:hAnsi="Cascadia Mono"/>
                <w:sz w:val="20"/>
                <w:rFonts w:ascii="Cascadia Mono" w:hAnsi="Cascadia Mono" w:cs="Cascadia Mono" w:eastAsia="Cascadia Mono"/>
              </w:rPr>
              <w:t>full_name</w:t>
            </w:r>
            <w:r>
              <w:rPr>
                <w:sz w:val="22"/>
              </w:rPr>
              <w:t xml:space="preserve">, </w:t>
            </w:r>
            <w:r>
              <w:rPr>
                <w:rFonts w:ascii="Cascadia Mono" w:hAnsi="Cascadia Mono"/>
                <w:sz w:val="20"/>
                <w:rFonts w:ascii="Cascadia Mono" w:hAnsi="Cascadia Mono" w:cs="Cascadia Mono" w:eastAsia="Cascadia Mono"/>
              </w:rPr>
              <w:t>default_branch</w:t>
            </w:r>
            <w:r>
              <w:rPr>
                <w:sz w:val="22"/>
              </w:rPr>
              <w:t xml:space="preserve">, </w:t>
            </w:r>
            <w:r>
              <w:rPr>
                <w:rFonts w:ascii="Cascadia Mono" w:hAnsi="Cascadia Mono"/>
                <w:sz w:val="20"/>
                <w:rFonts w:ascii="Cascadia Mono" w:hAnsi="Cascadia Mono" w:cs="Cascadia Mono" w:eastAsia="Cascadia Mono"/>
              </w:rPr>
              <w:t>html_url</w:t>
            </w:r>
            <w:r>
              <w:rPr>
                <w:sz w:val="22"/>
              </w:rPr>
              <w:t xml:space="preserve">. Creates </w:t>
            </w:r>
            <w:r>
              <w:rPr>
                <w:rFonts w:ascii="Cascadia Mono" w:hAnsi="Cascadia Mono"/>
                <w:sz w:val="20"/>
                <w:rFonts w:ascii="Cascadia Mono" w:hAnsi="Cascadia Mono" w:cs="Cascadia Mono" w:eastAsia="Cascadia Mono"/>
              </w:rPr>
              <w:t>GitHubRepository</w:t>
            </w:r>
            <w:r>
              <w:rPr>
                <w:sz w:val="22"/>
              </w:rPr>
              <w:t xml:space="preserve">. Redirects </w:t>
            </w:r>
            <w:r>
              <w:rPr>
                <w:rFonts w:ascii="Cascadia Mono" w:hAnsi="Cascadia Mono"/>
                <w:sz w:val="20"/>
                <w:rFonts w:ascii="Cascadia Mono" w:hAnsi="Cascadia Mono" w:cs="Cascadia Mono" w:eastAsia="Cascadia Mono"/>
              </w:rPr>
              <w:t>back()</w:t>
            </w:r>
            <w:r>
              <w:rPr>
                <w:sz w:val="22"/>
              </w:rPr>
              <w:t>.</w:t>
            </w:r>
          </w:p>
        </w:tc>
      </w:tr>
      <w:tr>
        <w:tc>
          <w:tcPr>
            <w:tcW w:type="dxa" w:w="3216"/>
          </w:tcPr>
          <w:p>
            <w:r/>
            <w:r>
              <w:rPr>
                <w:rFonts w:ascii="Cascadia Mono" w:hAnsi="Cascadia Mono"/>
                <w:sz w:val="20"/>
                <w:rFonts w:ascii="Cascadia Mono" w:hAnsi="Cascadia Mono" w:cs="Cascadia Mono" w:eastAsia="Cascadia Mono"/>
              </w:rPr>
              <w:t>unlinkRepository(Workspace, Project)</w:t>
            </w:r>
          </w:p>
        </w:tc>
        <w:tc>
          <w:tcPr>
            <w:tcW w:type="dxa" w:w="3216"/>
          </w:tcPr>
          <w:p>
            <w:r/>
            <w:r>
              <w:rPr>
                <w:rFonts w:ascii="Cascadia Mono" w:hAnsi="Cascadia Mono"/>
                <w:sz w:val="20"/>
                <w:rFonts w:ascii="Cascadia Mono" w:hAnsi="Cascadia Mono" w:cs="Cascadia Mono" w:eastAsia="Cascadia Mono"/>
              </w:rPr>
              <w:t>POST .../projects/{project}/github/unlink</w:t>
            </w:r>
          </w:p>
        </w:tc>
        <w:tc>
          <w:tcPr>
            <w:tcW w:type="dxa" w:w="3216"/>
          </w:tcPr>
          <w:p>
            <w:r/>
            <w:r>
              <w:rPr>
                <w:sz w:val="22"/>
              </w:rPr>
              <w:t xml:space="preserve">Member-gated. Deletes </w:t>
            </w:r>
            <w:r>
              <w:rPr>
                <w:rFonts w:ascii="Cascadia Mono" w:hAnsi="Cascadia Mono"/>
                <w:sz w:val="20"/>
                <w:rFonts w:ascii="Cascadia Mono" w:hAnsi="Cascadia Mono" w:cs="Cascadia Mono" w:eastAsia="Cascadia Mono"/>
              </w:rPr>
              <w:t>GitHubRepository</w:t>
            </w:r>
            <w:r>
              <w:rPr>
                <w:sz w:val="22"/>
              </w:rPr>
              <w:t xml:space="preserve"> (FK cascades issues/PRs). Redirects </w:t>
            </w:r>
            <w:r>
              <w:rPr>
                <w:rFonts w:ascii="Cascadia Mono" w:hAnsi="Cascadia Mono"/>
                <w:sz w:val="20"/>
                <w:rFonts w:ascii="Cascadia Mono" w:hAnsi="Cascadia Mono" w:cs="Cascadia Mono" w:eastAsia="Cascadia Mono"/>
              </w:rPr>
              <w:t>back()</w:t>
            </w:r>
            <w:r>
              <w:rPr>
                <w:sz w:val="22"/>
              </w:rPr>
              <w:t>.</w:t>
            </w:r>
          </w:p>
        </w:tc>
      </w:tr>
    </w:tbl>
    <w:p>
      <w:pPr>
        <w:pStyle w:val="Heading2"/>
      </w:pPr>
      <w:r>
        <w:rPr>
          <w:color w:val="0F3D5C"/>
        </w:rPr>
        <w:t>12.7 Controller: `GitController` (Activity Feed)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Route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index(Request, Workspace, Project)</w:t>
            </w:r>
          </w:p>
        </w:tc>
        <w:tc>
          <w:tcPr>
            <w:tcW w:type="dxa" w:w="3216"/>
          </w:tcPr>
          <w:p>
            <w:r/>
            <w:r>
              <w:rPr>
                <w:rFonts w:ascii="Cascadia Mono" w:hAnsi="Cascadia Mono"/>
                <w:sz w:val="20"/>
                <w:rFonts w:ascii="Cascadia Mono" w:hAnsi="Cascadia Mono" w:cs="Cascadia Mono" w:eastAsia="Cascadia Mono"/>
              </w:rPr>
              <w:t>GET .../projects/{project}/activity</w:t>
            </w:r>
          </w:p>
        </w:tc>
        <w:tc>
          <w:tcPr>
            <w:tcW w:type="dxa" w:w="3216"/>
          </w:tcPr>
          <w:p>
            <w:r/>
            <w:r>
              <w:rPr>
                <w:sz w:val="22"/>
              </w:rPr>
              <w:t xml:space="preserve">Member-gated. Loads </w:t>
            </w:r>
            <w:r>
              <w:rPr>
                <w:rFonts w:ascii="Cascadia Mono" w:hAnsi="Cascadia Mono"/>
                <w:sz w:val="20"/>
                <w:rFonts w:ascii="Cascadia Mono" w:hAnsi="Cascadia Mono" w:cs="Cascadia Mono" w:eastAsia="Cascadia Mono"/>
              </w:rPr>
              <w:t>$githubRepo = $project-&gt;githubRepository</w:t>
            </w:r>
            <w:r>
              <w:rPr>
                <w:sz w:val="22"/>
              </w:rPr>
              <w:t xml:space="preserve">. If linked: mints installation token, builds HTTP client with </w:t>
            </w:r>
            <w:r>
              <w:rPr>
                <w:rFonts w:ascii="Cascadia Mono" w:hAnsi="Cascadia Mono"/>
                <w:sz w:val="20"/>
                <w:rFonts w:ascii="Cascadia Mono" w:hAnsi="Cascadia Mono" w:cs="Cascadia Mono" w:eastAsia="Cascadia Mono"/>
              </w:rPr>
              <w:t>Accept: application/vnd.github+json</w:t>
            </w:r>
            <w:r>
              <w:rPr>
                <w:sz w:val="22"/>
              </w:rPr>
              <w:t xml:space="preserve">, </w:t>
            </w:r>
            <w:r>
              <w:rPr>
                <w:rFonts w:ascii="Cascadia Mono" w:hAnsi="Cascadia Mono"/>
                <w:sz w:val="20"/>
                <w:rFonts w:ascii="Cascadia Mono" w:hAnsi="Cascadia Mono" w:cs="Cascadia Mono" w:eastAsia="Cascadia Mono"/>
              </w:rPr>
              <w:t>X-GitHub-Api-Version: 2022-11-28</w:t>
            </w:r>
            <w:r>
              <w:rPr>
                <w:sz w:val="22"/>
              </w:rPr>
              <w:t xml:space="preserve">, </w:t>
            </w:r>
            <w:r>
              <w:rPr>
                <w:rFonts w:ascii="Cascadia Mono" w:hAnsi="Cascadia Mono"/>
                <w:sz w:val="20"/>
                <w:rFonts w:ascii="Cascadia Mono" w:hAnsi="Cascadia Mono" w:cs="Cascadia Mono" w:eastAsia="Cascadia Mono"/>
              </w:rPr>
              <w:t>User-Agent: DevSpace-App</w:t>
            </w:r>
            <w:r>
              <w:rPr>
                <w:sz w:val="22"/>
              </w:rPr>
              <w:t xml:space="preserve">, 15s timeout. Calls four endpoints against </w:t>
            </w:r>
            <w:r>
              <w:rPr>
                <w:rFonts w:ascii="Cascadia Mono" w:hAnsi="Cascadia Mono"/>
                <w:sz w:val="20"/>
                <w:rFonts w:ascii="Cascadia Mono" w:hAnsi="Cascadia Mono" w:cs="Cascadia Mono" w:eastAsia="Cascadia Mono"/>
              </w:rPr>
              <w:t>https://api.github.com/repos/{full_name}</w:t>
            </w:r>
            <w:r>
              <w:rPr>
                <w:sz w:val="22"/>
              </w:rPr>
              <w:t xml:space="preserve">: </w:t>
            </w:r>
            <w:r>
              <w:rPr>
                <w:rFonts w:ascii="Cascadia Mono" w:hAnsi="Cascadia Mono"/>
                <w:sz w:val="20"/>
                <w:rFonts w:ascii="Cascadia Mono" w:hAnsi="Cascadia Mono" w:cs="Cascadia Mono" w:eastAsia="Cascadia Mono"/>
              </w:rPr>
              <w:t>/branches</w:t>
            </w:r>
            <w:r>
              <w:rPr>
                <w:sz w:val="22"/>
              </w:rPr>
              <w:t xml:space="preserve"> (per_page 100, </w:t>
            </w:r>
            <w:r>
              <w:rPr>
                <w:rFonts w:ascii="Cascadia Mono" w:hAnsi="Cascadia Mono"/>
                <w:sz w:val="20"/>
                <w:rFonts w:ascii="Cascadia Mono" w:hAnsi="Cascadia Mono" w:cs="Cascadia Mono" w:eastAsia="Cascadia Mono"/>
              </w:rPr>
              <w:t>updateOrCreate</w:t>
            </w:r>
            <w:r>
              <w:rPr>
                <w:sz w:val="22"/>
              </w:rPr>
              <w:t xml:space="preserve"> into </w:t>
            </w:r>
            <w:r>
              <w:rPr>
                <w:rFonts w:ascii="Cascadia Mono" w:hAnsi="Cascadia Mono"/>
                <w:sz w:val="20"/>
                <w:rFonts w:ascii="Cascadia Mono" w:hAnsi="Cascadia Mono" w:cs="Cascadia Mono" w:eastAsia="Cascadia Mono"/>
              </w:rPr>
              <w:t>githubRepo-&gt;branches()</w:t>
            </w:r>
            <w:r>
              <w:rPr>
                <w:sz w:val="22"/>
              </w:rPr>
              <w:t xml:space="preserve"> to cache </w:t>
            </w:r>
            <w:r>
              <w:rPr>
                <w:rFonts w:ascii="Cascadia Mono" w:hAnsi="Cascadia Mono"/>
                <w:sz w:val="20"/>
                <w:rFonts w:ascii="Cascadia Mono" w:hAnsi="Cascadia Mono" w:cs="Cascadia Mono" w:eastAsia="Cascadia Mono"/>
              </w:rPr>
              <w:t>last_commit_sha</w:t>
            </w:r>
            <w:r>
              <w:rPr>
                <w:sz w:val="22"/>
              </w:rPr>
              <w:t xml:space="preserve">), </w:t>
            </w:r>
            <w:r>
              <w:rPr>
                <w:rFonts w:ascii="Cascadia Mono" w:hAnsi="Cascadia Mono"/>
                <w:sz w:val="20"/>
                <w:rFonts w:ascii="Cascadia Mono" w:hAnsi="Cascadia Mono" w:cs="Cascadia Mono" w:eastAsia="Cascadia Mono"/>
              </w:rPr>
              <w:t>/commits?sha={branch}&amp;per_page=50</w:t>
            </w:r>
            <w:r>
              <w:rPr>
                <w:sz w:val="22"/>
              </w:rPr>
              <w:t xml:space="preserve">, </w:t>
            </w:r>
            <w:r>
              <w:rPr>
                <w:rFonts w:ascii="Cascadia Mono" w:hAnsi="Cascadia Mono"/>
                <w:sz w:val="20"/>
                <w:rFonts w:ascii="Cascadia Mono" w:hAnsi="Cascadia Mono" w:cs="Cascadia Mono" w:eastAsia="Cascadia Mono"/>
              </w:rPr>
              <w:t>/pulls?state=all&amp;sort=updated</w:t>
            </w:r>
            <w:r>
              <w:rPr>
                <w:sz w:val="22"/>
              </w:rPr>
              <w:t xml:space="preserve">, </w:t>
            </w:r>
            <w:r>
              <w:rPr>
                <w:rFonts w:ascii="Cascadia Mono" w:hAnsi="Cascadia Mono"/>
                <w:sz w:val="20"/>
                <w:rFonts w:ascii="Cascadia Mono" w:hAnsi="Cascadia Mono" w:cs="Cascadia Mono" w:eastAsia="Cascadia Mono"/>
              </w:rPr>
              <w:t>/issues?state=all&amp;sort=updated</w:t>
            </w:r>
            <w:r>
              <w:rPr>
                <w:sz w:val="22"/>
              </w:rPr>
              <w:t xml:space="preserve">. PRs with </w:t>
            </w:r>
            <w:r>
              <w:rPr>
                <w:rFonts w:ascii="Cascadia Mono" w:hAnsi="Cascadia Mono"/>
                <w:sz w:val="20"/>
                <w:rFonts w:ascii="Cascadia Mono" w:hAnsi="Cascadia Mono" w:cs="Cascadia Mono" w:eastAsia="Cascadia Mono"/>
              </w:rPr>
              <w:t>merged_at</w:t>
            </w:r>
            <w:r>
              <w:rPr>
                <w:sz w:val="22"/>
              </w:rPr>
              <w:t xml:space="preserve"> reported as </w:t>
            </w:r>
            <w:r>
              <w:rPr>
                <w:rFonts w:ascii="Cascadia Mono" w:hAnsi="Cascadia Mono"/>
                <w:sz w:val="20"/>
                <w:rFonts w:ascii="Cascadia Mono" w:hAnsi="Cascadia Mono" w:cs="Cascadia Mono" w:eastAsia="Cascadia Mono"/>
              </w:rPr>
              <w:t>merged</w:t>
            </w:r>
            <w:r>
              <w:rPr>
                <w:sz w:val="22"/>
              </w:rPr>
              <w:t>. On HTTP failure, falls back to local DB rows (</w:t>
            </w:r>
            <w:r>
              <w:rPr>
                <w:rFonts w:ascii="Cascadia Mono" w:hAnsi="Cascadia Mono"/>
                <w:sz w:val="20"/>
                <w:rFonts w:ascii="Cascadia Mono" w:hAnsi="Cascadia Mono" w:cs="Cascadia Mono" w:eastAsia="Cascadia Mono"/>
              </w:rPr>
              <w:t>branches</w:t>
            </w:r>
            <w:r>
              <w:rPr>
                <w:sz w:val="22"/>
              </w:rPr>
              <w:t xml:space="preserve">, </w:t>
            </w:r>
            <w:r>
              <w:rPr>
                <w:rFonts w:ascii="Cascadia Mono" w:hAnsi="Cascadia Mono"/>
                <w:sz w:val="20"/>
                <w:rFonts w:ascii="Cascadia Mono" w:hAnsi="Cascadia Mono" w:cs="Cascadia Mono" w:eastAsia="Cascadia Mono"/>
              </w:rPr>
              <w:t>pullRequests</w:t>
            </w:r>
            <w:r>
              <w:rPr>
                <w:sz w:val="22"/>
              </w:rPr>
              <w:t xml:space="preserve"> via </w:t>
            </w:r>
            <w:r>
              <w:rPr>
                <w:rFonts w:ascii="Cascadia Mono" w:hAnsi="Cascadia Mono"/>
                <w:sz w:val="20"/>
                <w:rFonts w:ascii="Cascadia Mono" w:hAnsi="Cascadia Mono" w:cs="Cascadia Mono" w:eastAsia="Cascadia Mono"/>
              </w:rPr>
              <w:t>githubRepo-&gt;pullRequests()-&gt;with('task')</w:t>
            </w:r>
            <w:r>
              <w:rPr>
                <w:sz w:val="22"/>
              </w:rPr>
              <w:t xml:space="preserve">) so the page still renders. Pulls/issues aren't cached locally. Wrapped in </w:t>
            </w:r>
            <w:r>
              <w:rPr>
                <w:rFonts w:ascii="Cascadia Mono" w:hAnsi="Cascadia Mono"/>
                <w:sz w:val="20"/>
                <w:rFonts w:ascii="Cascadia Mono" w:hAnsi="Cascadia Mono" w:cs="Cascadia Mono" w:eastAsia="Cascadia Mono"/>
              </w:rPr>
              <w:t>try/catch (\Exception $e)</w:t>
            </w:r>
            <w:r>
              <w:rPr>
                <w:sz w:val="22"/>
              </w:rPr>
              <w:t xml:space="preserve">. Builds </w:t>
            </w:r>
            <w:r>
              <w:rPr>
                <w:rFonts w:ascii="Cascadia Mono" w:hAnsi="Cascadia Mono"/>
                <w:sz w:val="20"/>
                <w:rFonts w:ascii="Cascadia Mono" w:hAnsi="Cascadia Mono" w:cs="Cascadia Mono" w:eastAsia="Cascadia Mono"/>
              </w:rPr>
              <w:t>$analytics</w:t>
            </w:r>
            <w:r>
              <w:rPr>
                <w:sz w:val="22"/>
              </w:rPr>
              <w:t xml:space="preserve">: commits count, unique contributors, branches, open issues, open non-draft PRs, draft PRs, merged PRs. Renders </w:t>
            </w:r>
            <w:r>
              <w:rPr>
                <w:rFonts w:ascii="Cascadia Mono" w:hAnsi="Cascadia Mono"/>
                <w:sz w:val="20"/>
                <w:rFonts w:ascii="Cascadia Mono" w:hAnsi="Cascadia Mono" w:cs="Cascadia Mono" w:eastAsia="Cascadia Mono"/>
              </w:rPr>
              <w:t>Project/Git/Feed.jsx</w:t>
            </w:r>
            <w:r>
              <w:rPr>
                <w:sz w:val="22"/>
              </w:rPr>
              <w:t>.</w:t>
            </w:r>
          </w:p>
        </w:tc>
      </w:tr>
    </w:tbl>
    <w:p>
      <w:pPr>
        <w:pStyle w:val="Heading2"/>
      </w:pPr>
      <w:r>
        <w:rPr>
          <w:color w:val="0F3D5C"/>
        </w:rPr>
        <w:t>12.8 Service: `GitHubIssueService`</w:t>
      </w:r>
    </w:p>
    <w:p>
      <w:r>
        <w:rPr>
          <w:rFonts w:ascii="Cascadia Mono" w:hAnsi="Cascadia Mono"/>
          <w:sz w:val="20"/>
          <w:rFonts w:ascii="Cascadia Mono" w:hAnsi="Cascadia Mono" w:cs="Cascadia Mono" w:eastAsia="Cascadia Mono"/>
        </w:rPr>
        <w:t>app/Services/GitHubIssueService.php</w:t>
      </w:r>
      <w:r>
        <w:rPr>
          <w:sz w:val="22"/>
        </w:rPr>
        <w:t xml:space="preserve"> — handles outbound issue sync.</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Signature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createIssue(Task)</w:t>
            </w:r>
          </w:p>
        </w:tc>
        <w:tc>
          <w:tcPr>
            <w:tcW w:type="dxa" w:w="3216"/>
          </w:tcPr>
          <w:p>
            <w:r/>
            <w:r>
              <w:rPr>
                <w:rFonts w:ascii="Cascadia Mono" w:hAnsi="Cascadia Mono"/>
                <w:sz w:val="20"/>
                <w:rFonts w:ascii="Cascadia Mono" w:hAnsi="Cascadia Mono" w:cs="Cascadia Mono" w:eastAsia="Cascadia Mono"/>
              </w:rPr>
              <w:t>(): ?GitHubIssue</w:t>
            </w:r>
          </w:p>
        </w:tc>
        <w:tc>
          <w:tcPr>
            <w:tcW w:type="dxa" w:w="3216"/>
          </w:tcPr>
          <w:p>
            <w:r/>
            <w:r>
              <w:rPr>
                <w:sz w:val="22"/>
              </w:rPr>
              <w:t xml:space="preserve">POSTs </w:t>
            </w:r>
            <w:r>
              <w:rPr>
                <w:rFonts w:ascii="Cascadia Mono" w:hAnsi="Cascadia Mono"/>
                <w:sz w:val="20"/>
                <w:rFonts w:ascii="Cascadia Mono" w:hAnsi="Cascadia Mono" w:cs="Cascadia Mono" w:eastAsia="Cascadia Mono"/>
              </w:rPr>
              <w:t>/repos/{full_name}/issues</w:t>
            </w:r>
            <w:r>
              <w:rPr>
                <w:sz w:val="22"/>
              </w:rPr>
              <w:t xml:space="preserve"> with </w:t>
            </w:r>
            <w:r>
              <w:rPr>
                <w:rFonts w:ascii="Cascadia Mono" w:hAnsi="Cascadia Mono"/>
                <w:sz w:val="20"/>
                <w:rFonts w:ascii="Cascadia Mono" w:hAnsi="Cascadia Mono" w:cs="Cascadia Mono" w:eastAsia="Cascadia Mono"/>
              </w:rPr>
              <w:t>{title, body = description + watermark}</w:t>
            </w:r>
            <w:r>
              <w:rPr>
                <w:sz w:val="22"/>
              </w:rPr>
              <w:t xml:space="preserve">. Watermark: </w:t>
            </w:r>
            <w:r>
              <w:rPr>
                <w:rFonts w:ascii="Cascadia Mono" w:hAnsi="Cascadia Mono"/>
                <w:sz w:val="20"/>
                <w:rFonts w:ascii="Cascadia Mono" w:hAnsi="Cascadia Mono" w:cs="Cascadia Mono" w:eastAsia="Cascadia Mono"/>
              </w:rPr>
              <w:t>"\n\n---\n*Synced from [DevSpace]({html_url}) · Task #{id}*"</w:t>
            </w:r>
            <w:r>
              <w:rPr>
                <w:sz w:val="22"/>
              </w:rPr>
              <w:t xml:space="preserve">. On success, </w:t>
            </w:r>
            <w:r>
              <w:rPr>
                <w:rFonts w:ascii="Cascadia Mono" w:hAnsi="Cascadia Mono"/>
                <w:sz w:val="20"/>
                <w:rFonts w:ascii="Cascadia Mono" w:hAnsi="Cascadia Mono" w:cs="Cascadia Mono" w:eastAsia="Cascadia Mono"/>
              </w:rPr>
              <w:t>updateOrCreate</w:t>
            </w:r>
            <w:r>
              <w:rPr>
                <w:sz w:val="22"/>
              </w:rPr>
              <w:t xml:space="preserve"> keyed by </w:t>
            </w:r>
            <w:r>
              <w:rPr>
                <w:rFonts w:ascii="Cascadia Mono" w:hAnsi="Cascadia Mono"/>
                <w:sz w:val="20"/>
                <w:rFonts w:ascii="Cascadia Mono" w:hAnsi="Cascadia Mono" w:cs="Cascadia Mono" w:eastAsia="Cascadia Mono"/>
              </w:rPr>
              <w:t>task_id</w:t>
            </w:r>
            <w:r>
              <w:rPr>
                <w:sz w:val="22"/>
              </w:rPr>
              <w:t xml:space="preserve"> writing </w:t>
            </w:r>
            <w:r>
              <w:rPr>
                <w:rFonts w:ascii="Cascadia Mono" w:hAnsi="Cascadia Mono"/>
                <w:sz w:val="20"/>
                <w:rFonts w:ascii="Cascadia Mono" w:hAnsi="Cascadia Mono" w:cs="Cascadia Mono" w:eastAsia="Cascadia Mono"/>
              </w:rPr>
              <w:t>github_repo_id, github_issue_id, issue_number, html_url, last_synced_hash = calculateContentHash($task), needs_sync=false, synced_at=now()</w:t>
            </w:r>
            <w:r>
              <w:rPr>
                <w:sz w:val="22"/>
              </w:rPr>
              <w:t xml:space="preserve">. Returns the </w:t>
            </w:r>
            <w:r>
              <w:rPr>
                <w:rFonts w:ascii="Cascadia Mono" w:hAnsi="Cascadia Mono"/>
                <w:sz w:val="20"/>
                <w:rFonts w:ascii="Cascadia Mono" w:hAnsi="Cascadia Mono" w:cs="Cascadia Mono" w:eastAsia="Cascadia Mono"/>
              </w:rPr>
              <w:t>GitHubIssue</w:t>
            </w:r>
            <w:r>
              <w:rPr>
                <w:sz w:val="22"/>
              </w:rPr>
              <w:t xml:space="preserve">. </w:t>
            </w:r>
            <w:r>
              <w:rPr>
                <w:rFonts w:ascii="Cascadia Mono" w:hAnsi="Cascadia Mono"/>
                <w:sz w:val="20"/>
                <w:rFonts w:ascii="Cascadia Mono" w:hAnsi="Cascadia Mono" w:cs="Cascadia Mono" w:eastAsia="Cascadia Mono"/>
              </w:rPr>
              <w:t>null</w:t>
            </w:r>
            <w:r>
              <w:rPr>
                <w:sz w:val="22"/>
              </w:rPr>
              <w:t xml:space="preserve"> on failure (logged).</w:t>
            </w:r>
          </w:p>
        </w:tc>
      </w:tr>
      <w:tr>
        <w:tc>
          <w:tcPr>
            <w:tcW w:type="dxa" w:w="3216"/>
          </w:tcPr>
          <w:p>
            <w:r/>
            <w:r>
              <w:rPr>
                <w:rFonts w:ascii="Cascadia Mono" w:hAnsi="Cascadia Mono"/>
                <w:sz w:val="20"/>
                <w:rFonts w:ascii="Cascadia Mono" w:hAnsi="Cascadia Mono" w:cs="Cascadia Mono" w:eastAsia="Cascadia Mono"/>
              </w:rPr>
              <w:t>updateIssue(Task)</w:t>
            </w:r>
          </w:p>
        </w:tc>
        <w:tc>
          <w:tcPr>
            <w:tcW w:type="dxa" w:w="3216"/>
          </w:tcPr>
          <w:p>
            <w:r/>
            <w:r>
              <w:rPr>
                <w:rFonts w:ascii="Cascadia Mono" w:hAnsi="Cascadia Mono"/>
                <w:sz w:val="20"/>
                <w:rFonts w:ascii="Cascadia Mono" w:hAnsi="Cascadia Mono" w:cs="Cascadia Mono" w:eastAsia="Cascadia Mono"/>
              </w:rPr>
              <w:t>(): bool</w:t>
            </w:r>
          </w:p>
        </w:tc>
        <w:tc>
          <w:tcPr>
            <w:tcW w:type="dxa" w:w="3216"/>
          </w:tcPr>
          <w:p>
            <w:r/>
            <w:r>
              <w:rPr>
                <w:sz w:val="22"/>
              </w:rPr>
              <w:t xml:space="preserve">Requires both repo and </w:t>
            </w:r>
            <w:r>
              <w:rPr>
                <w:rFonts w:ascii="Cascadia Mono" w:hAnsi="Cascadia Mono"/>
                <w:sz w:val="20"/>
                <w:rFonts w:ascii="Cascadia Mono" w:hAnsi="Cascadia Mono" w:cs="Cascadia Mono" w:eastAsia="Cascadia Mono"/>
              </w:rPr>
              <w:t>githubIssue</w:t>
            </w:r>
            <w:r>
              <w:rPr>
                <w:sz w:val="22"/>
              </w:rPr>
              <w:t xml:space="preserve"> with </w:t>
            </w:r>
            <w:r>
              <w:rPr>
                <w:rFonts w:ascii="Cascadia Mono" w:hAnsi="Cascadia Mono"/>
                <w:sz w:val="20"/>
                <w:rFonts w:ascii="Cascadia Mono" w:hAnsi="Cascadia Mono" w:cs="Cascadia Mono" w:eastAsia="Cascadia Mono"/>
              </w:rPr>
              <w:t>issue_number</w:t>
            </w:r>
            <w:r>
              <w:rPr>
                <w:sz w:val="22"/>
              </w:rPr>
              <w:t xml:space="preserve">. PATCH </w:t>
            </w:r>
            <w:r>
              <w:rPr>
                <w:rFonts w:ascii="Cascadia Mono" w:hAnsi="Cascadia Mono"/>
                <w:sz w:val="20"/>
                <w:rFonts w:ascii="Cascadia Mono" w:hAnsi="Cascadia Mono" w:cs="Cascadia Mono" w:eastAsia="Cascadia Mono"/>
              </w:rPr>
              <w:t>/repos/{full_name}/issues/{number}</w:t>
            </w:r>
            <w:r>
              <w:rPr>
                <w:sz w:val="22"/>
              </w:rPr>
              <w:t xml:space="preserve"> with </w:t>
            </w:r>
            <w:r>
              <w:rPr>
                <w:rFonts w:ascii="Cascadia Mono" w:hAnsi="Cascadia Mono"/>
                <w:sz w:val="20"/>
                <w:rFonts w:ascii="Cascadia Mono" w:hAnsi="Cascadia Mono" w:cs="Cascadia Mono" w:eastAsia="Cascadia Mono"/>
              </w:rPr>
              <w:t>{title, body (with watermark), state = status==='done' ? 'closed' : 'open'}</w:t>
            </w:r>
            <w:r>
              <w:rPr>
                <w:sz w:val="22"/>
              </w:rPr>
              <w:t xml:space="preserve">. On success updates </w:t>
            </w:r>
            <w:r>
              <w:rPr>
                <w:rFonts w:ascii="Cascadia Mono" w:hAnsi="Cascadia Mono"/>
                <w:sz w:val="20"/>
                <w:rFonts w:ascii="Cascadia Mono" w:hAnsi="Cascadia Mono" w:cs="Cascadia Mono" w:eastAsia="Cascadia Mono"/>
              </w:rPr>
              <w:t>last_synced_hash</w:t>
            </w:r>
            <w:r>
              <w:rPr>
                <w:sz w:val="22"/>
              </w:rPr>
              <w:t xml:space="preserve">, </w:t>
            </w:r>
            <w:r>
              <w:rPr>
                <w:rFonts w:ascii="Cascadia Mono" w:hAnsi="Cascadia Mono"/>
                <w:sz w:val="20"/>
                <w:rFonts w:ascii="Cascadia Mono" w:hAnsi="Cascadia Mono" w:cs="Cascadia Mono" w:eastAsia="Cascadia Mono"/>
              </w:rPr>
              <w:t>needs_sync=false</w:t>
            </w:r>
            <w:r>
              <w:rPr>
                <w:sz w:val="22"/>
              </w:rPr>
              <w:t xml:space="preserve">, </w:t>
            </w:r>
            <w:r>
              <w:rPr>
                <w:rFonts w:ascii="Cascadia Mono" w:hAnsi="Cascadia Mono"/>
                <w:sz w:val="20"/>
                <w:rFonts w:ascii="Cascadia Mono" w:hAnsi="Cascadia Mono" w:cs="Cascadia Mono" w:eastAsia="Cascadia Mono"/>
              </w:rPr>
              <w:t>synced_at=now()</w:t>
            </w:r>
            <w:r>
              <w:rPr>
                <w:sz w:val="22"/>
              </w:rPr>
              <w:t xml:space="preserve">. Returns </w:t>
            </w:r>
            <w:r>
              <w:rPr>
                <w:rFonts w:ascii="Cascadia Mono" w:hAnsi="Cascadia Mono"/>
                <w:sz w:val="20"/>
                <w:rFonts w:ascii="Cascadia Mono" w:hAnsi="Cascadia Mono" w:cs="Cascadia Mono" w:eastAsia="Cascadia Mono"/>
              </w:rPr>
              <w:t>false</w:t>
            </w:r>
            <w:r>
              <w:rPr>
                <w:sz w:val="22"/>
              </w:rPr>
              <w:t xml:space="preserve"> on failure.</w:t>
            </w:r>
          </w:p>
        </w:tc>
      </w:tr>
      <w:tr>
        <w:tc>
          <w:tcPr>
            <w:tcW w:type="dxa" w:w="3216"/>
          </w:tcPr>
          <w:p>
            <w:r/>
            <w:r>
              <w:rPr>
                <w:rFonts w:ascii="Cascadia Mono" w:hAnsi="Cascadia Mono"/>
                <w:sz w:val="20"/>
                <w:rFonts w:ascii="Cascadia Mono" w:hAnsi="Cascadia Mono" w:cs="Cascadia Mono" w:eastAsia="Cascadia Mono"/>
              </w:rPr>
              <w:t>calculateContentHash(Task)</w:t>
            </w:r>
          </w:p>
        </w:tc>
        <w:tc>
          <w:tcPr>
            <w:tcW w:type="dxa" w:w="3216"/>
          </w:tcPr>
          <w:p>
            <w:r/>
            <w:r>
              <w:rPr>
                <w:rFonts w:ascii="Cascadia Mono" w:hAnsi="Cascadia Mono"/>
                <w:sz w:val="20"/>
                <w:rFonts w:ascii="Cascadia Mono" w:hAnsi="Cascadia Mono" w:cs="Cascadia Mono" w:eastAsia="Cascadia Mono"/>
              </w:rPr>
              <w:t>(): string</w:t>
            </w:r>
          </w:p>
        </w:tc>
        <w:tc>
          <w:tcPr>
            <w:tcW w:type="dxa" w:w="3216"/>
          </w:tcPr>
          <w:p>
            <w:r/>
            <w:r>
              <w:rPr>
                <w:rFonts w:ascii="Cascadia Mono" w:hAnsi="Cascadia Mono"/>
                <w:sz w:val="20"/>
                <w:rFonts w:ascii="Cascadia Mono" w:hAnsi="Cascadia Mono" w:cs="Cascadia Mono" w:eastAsia="Cascadia Mono"/>
              </w:rPr>
              <w:t>md5(title.description.(status==='done'?'closed':'open'))</w:t>
            </w:r>
            <w:r>
              <w:rPr>
                <w:sz w:val="22"/>
              </w:rPr>
              <w:t xml:space="preserve"> — same algorithm as </w:t>
            </w:r>
            <w:r>
              <w:rPr>
                <w:rFonts w:ascii="Cascadia Mono" w:hAnsi="Cascadia Mono"/>
                <w:sz w:val="20"/>
                <w:rFonts w:ascii="Cascadia Mono" w:hAnsi="Cascadia Mono" w:cs="Cascadia Mono" w:eastAsia="Cascadia Mono"/>
              </w:rPr>
              <w:t>TaskObserver</w:t>
            </w:r>
            <w:r>
              <w:rPr>
                <w:sz w:val="22"/>
              </w:rPr>
              <w:t xml:space="preserve"> and the webhook handler. Used for echo-loop prevention.</w:t>
            </w:r>
          </w:p>
        </w:tc>
      </w:tr>
    </w:tbl>
    <w:p>
      <w:pPr>
        <w:pStyle w:val="Heading2"/>
      </w:pPr>
      <w:r>
        <w:rPr>
          <w:color w:val="0F3D5C"/>
        </w:rPr>
        <w:t>12.9 Annotated Code Excerpt #7 — Watermark + Content Hash</w:t>
      </w:r>
    </w:p>
    <w:p>
      <w:pPr>
        <w:spacing w:before="120" w:after="120"/>
        <w:shd w:val="clear" w:color="auto" w:fill="F2F2F2"/>
        <w:ind w:left="216" w:right="216"/>
      </w:pPr>
      <w:r>
        <w:rPr>
          <w:rFonts w:ascii="Cascadia Mono" w:hAnsi="Cascadia Mono" w:cs="Cascadia Mono" w:eastAsia="Cascadia Mono"/>
          <w:sz w:val="18"/>
        </w:rPr>
        <w:t>// GitHubIssueService::createIssue</w:t>
        <w:br/>
        <w:t>$watermark = "\n\n---\n*Synced from [DevSpace]({$task-&gt;project-&gt;html_url}) · Task #{$task-&gt;id}*";</w:t>
        <w:br/>
        <w:t>$body = ($task-&gt;description ?? '') . $watermark;</w:t>
        <w:br/>
        <w:br/>
        <w:t>$response = Http::withToken($installationToken)</w:t>
        <w:br/>
        <w:t xml:space="preserve">    -&gt;withHeaders(['Accept' =&gt; 'application/vnd.github+json', 'X-GitHub-Api-Version' =&gt; '2022-11-28'])</w:t>
        <w:br/>
        <w:t xml:space="preserve">    -&gt;post("https://api.github.com/repos/{$repo-&gt;full_name}/issues", [</w:t>
        <w:br/>
        <w:t xml:space="preserve">        'title' =&gt; $task-&gt;title,</w:t>
        <w:br/>
        <w:t xml:space="preserve">        'body' =&gt; $body,</w:t>
        <w:br/>
        <w:t xml:space="preserve">    ]);</w:t>
        <w:br/>
        <w:br/>
        <w:t>if ($response-&gt;successful()) {</w:t>
        <w:br/>
        <w:t xml:space="preserve">    $json = $response-&gt;json();</w:t>
        <w:br/>
        <w:t xml:space="preserve">    $githubIssue = GitHubIssue::updateOrCreate(</w:t>
        <w:br/>
        <w:t xml:space="preserve">        ['task_id' =&gt; $task-&gt;id],</w:t>
        <w:br/>
        <w:t xml:space="preserve">        [</w:t>
        <w:br/>
        <w:t xml:space="preserve">            'github_repo_id' =&gt; $repo-&gt;id,</w:t>
        <w:br/>
        <w:t xml:space="preserve">            'github_issue_id' =&gt; $json['id'],</w:t>
        <w:br/>
        <w:t xml:space="preserve">            'issue_number' =&gt; $json['number'],</w:t>
        <w:br/>
        <w:t xml:space="preserve">            'html_url' =&gt; $json['html_url'],</w:t>
        <w:br/>
        <w:t xml:space="preserve">            'last_synced_hash' =&gt; md5($task-&gt;title.($task-&gt;description ?? '').($task-&gt;status === 'done' ? 'closed' : 'open')),</w:t>
        <w:br/>
        <w:t xml:space="preserve">            'needs_sync' =&gt; false,</w:t>
        <w:br/>
        <w:t xml:space="preserve">            'synced_at' =&gt; now(),</w:t>
        <w:br/>
        <w:t xml:space="preserve">        ]</w:t>
        <w:br/>
        <w:t xml:space="preserve">    );</w:t>
        <w:br/>
        <w:t>}</w:t>
      </w:r>
    </w:p>
    <w:p>
      <w:r>
        <w:rPr>
          <w:sz w:val="22"/>
        </w:rPr>
        <w:t>The watermark serves two purposes: (1) it makes the issue clearly attributable to Scaffold when viewed on GitHub, (2) the inbound webhook handler strips it via regex before storing the cleaned body, preventing the watermark from accumulating on every round-trip.</w:t>
      </w:r>
    </w:p>
    <w:p>
      <w:r>
        <w:rPr>
          <w:sz w:val="22"/>
        </w:rPr>
        <w:t xml:space="preserve">The content hash is the echo-loop guard. Without it, every outbound update would trigger a webhook → re-process → broadcast → another update. With it, the inbound handler short-circuits if </w:t>
      </w:r>
      <w:r>
        <w:rPr>
          <w:rFonts w:ascii="Cascadia Mono" w:hAnsi="Cascadia Mono"/>
          <w:sz w:val="20"/>
          <w:rFonts w:ascii="Cascadia Mono" w:hAnsi="Cascadia Mono" w:cs="Cascadia Mono" w:eastAsia="Cascadia Mono"/>
        </w:rPr>
        <w:t>incoming_hash === last_synced_hash</w:t>
      </w:r>
      <w:r>
        <w:rPr>
          <w:sz w:val="22"/>
        </w:rPr>
        <w:t>.</w:t>
      </w:r>
    </w:p>
    <w:p>
      <w:pPr>
        <w:pStyle w:val="Heading2"/>
      </w:pPr>
      <w:r>
        <w:rPr>
          <w:color w:val="0F3D5C"/>
        </w:rPr>
        <w:t>12.10 Outbound Sync Job</w:t>
      </w:r>
    </w:p>
    <w:p>
      <w:r>
        <w:rPr>
          <w:rFonts w:ascii="Cascadia Mono" w:hAnsi="Cascadia Mono"/>
          <w:sz w:val="20"/>
          <w:rFonts w:ascii="Cascadia Mono" w:hAnsi="Cascadia Mono" w:cs="Cascadia Mono" w:eastAsia="Cascadia Mono"/>
        </w:rPr>
        <w:t>app/Jobs/SyncOutboundGitHubIssueJob.php</w:t>
      </w:r>
      <w:r>
        <w:rPr>
          <w:sz w:val="22"/>
        </w:rPr>
        <w:t xml:space="preserve"> — runs in the queue worker.</w:t>
      </w:r>
    </w:p>
    <w:p>
      <w:r>
        <w:rPr>
          <w:sz w:val="22"/>
        </w:rPr>
        <w:t xml:space="preserve">- Implements </w:t>
      </w:r>
      <w:r>
        <w:rPr>
          <w:rFonts w:ascii="Cascadia Mono" w:hAnsi="Cascadia Mono"/>
          <w:sz w:val="20"/>
          <w:rFonts w:ascii="Cascadia Mono" w:hAnsi="Cascadia Mono" w:cs="Cascadia Mono" w:eastAsia="Cascadia Mono"/>
        </w:rPr>
        <w:t>ShouldQueue</w:t>
      </w:r>
      <w:r>
        <w:rPr>
          <w:sz w:val="22"/>
        </w:rPr>
        <w:t xml:space="preserve">. </w:t>
      </w:r>
      <w:r>
        <w:rPr>
          <w:rFonts w:ascii="Cascadia Mono" w:hAnsi="Cascadia Mono"/>
          <w:sz w:val="20"/>
          <w:rFonts w:ascii="Cascadia Mono" w:hAnsi="Cascadia Mono" w:cs="Cascadia Mono" w:eastAsia="Cascadia Mono"/>
        </w:rPr>
        <w:t>$tries = 3</w:t>
      </w:r>
      <w:r>
        <w:rPr>
          <w:sz w:val="22"/>
        </w:rPr>
        <w:t>.</w:t>
      </w:r>
    </w:p>
    <w:p>
      <w:r>
        <w:rPr>
          <w:sz w:val="22"/>
        </w:rPr>
        <w:t xml:space="preserve">- Constructor: </w:t>
      </w:r>
      <w:r>
        <w:rPr>
          <w:rFonts w:ascii="Cascadia Mono" w:hAnsi="Cascadia Mono"/>
          <w:sz w:val="20"/>
          <w:rFonts w:ascii="Cascadia Mono" w:hAnsi="Cascadia Mono" w:cs="Cascadia Mono" w:eastAsia="Cascadia Mono"/>
        </w:rPr>
        <w:t>__construct(public int $githubIssueId)</w:t>
      </w:r>
      <w:r>
        <w:rPr>
          <w:sz w:val="22"/>
        </w:rPr>
        <w:t>.</w:t>
      </w:r>
    </w:p>
    <w:p>
      <w:r>
        <w:rPr>
          <w:sz w:val="22"/>
        </w:rPr>
        <w:t xml:space="preserve">- </w:t>
      </w:r>
      <w:r>
        <w:rPr>
          <w:rFonts w:ascii="Cascadia Mono" w:hAnsi="Cascadia Mono"/>
          <w:sz w:val="20"/>
          <w:rFonts w:ascii="Cascadia Mono" w:hAnsi="Cascadia Mono" w:cs="Cascadia Mono" w:eastAsia="Cascadia Mono"/>
        </w:rPr>
        <w:t>handle(GitHubIssueService $issueService)</w:t>
      </w:r>
      <w:r>
        <w:rPr>
          <w:sz w:val="22"/>
        </w:rPr>
        <w:t>:</w:t>
      </w:r>
    </w:p>
    <w:p>
      <w:r>
        <w:rPr>
          <w:sz w:val="22"/>
        </w:rPr>
        <w:t xml:space="preserve">  1. Load </w:t>
      </w:r>
      <w:r>
        <w:rPr>
          <w:rFonts w:ascii="Cascadia Mono" w:hAnsi="Cascadia Mono"/>
          <w:sz w:val="20"/>
          <w:rFonts w:ascii="Cascadia Mono" w:hAnsi="Cascadia Mono" w:cs="Cascadia Mono" w:eastAsia="Cascadia Mono"/>
        </w:rPr>
        <w:t>GitHubIssue</w:t>
      </w:r>
      <w:r>
        <w:rPr>
          <w:sz w:val="22"/>
        </w:rPr>
        <w:t xml:space="preserve"> with </w:t>
      </w:r>
      <w:r>
        <w:rPr>
          <w:rFonts w:ascii="Cascadia Mono" w:hAnsi="Cascadia Mono"/>
          <w:sz w:val="20"/>
          <w:rFonts w:ascii="Cascadia Mono" w:hAnsi="Cascadia Mono" w:cs="Cascadia Mono" w:eastAsia="Cascadia Mono"/>
        </w:rPr>
        <w:t>task.assignee, task.project.workspace, task.project.githubRepository</w:t>
      </w:r>
      <w:r>
        <w:rPr>
          <w:sz w:val="22"/>
        </w:rPr>
        <w:t>.</w:t>
      </w:r>
    </w:p>
    <w:p>
      <w:r>
        <w:rPr>
          <w:sz w:val="22"/>
        </w:rPr>
        <w:t xml:space="preserve">  2. If missing → return.</w:t>
      </w:r>
    </w:p>
    <w:p>
      <w:r>
        <w:rPr>
          <w:sz w:val="22"/>
        </w:rPr>
        <w:t xml:space="preserve">  3. If task missing → delete orphan </w:t>
      </w:r>
      <w:r>
        <w:rPr>
          <w:rFonts w:ascii="Cascadia Mono" w:hAnsi="Cascadia Mono"/>
          <w:sz w:val="20"/>
          <w:rFonts w:ascii="Cascadia Mono" w:hAnsi="Cascadia Mono" w:cs="Cascadia Mono" w:eastAsia="Cascadia Mono"/>
        </w:rPr>
        <w:t>GitHubIssue</w:t>
      </w:r>
      <w:r>
        <w:rPr>
          <w:sz w:val="22"/>
        </w:rPr>
        <w:t>, return.</w:t>
      </w:r>
    </w:p>
    <w:p>
      <w:r>
        <w:rPr>
          <w:sz w:val="22"/>
        </w:rPr>
        <w:t xml:space="preserve">  4. If no </w:t>
      </w:r>
      <w:r>
        <w:rPr>
          <w:rFonts w:ascii="Cascadia Mono" w:hAnsi="Cascadia Mono"/>
          <w:sz w:val="20"/>
          <w:rFonts w:ascii="Cascadia Mono" w:hAnsi="Cascadia Mono" w:cs="Cascadia Mono" w:eastAsia="Cascadia Mono"/>
        </w:rPr>
        <w:t>githubRepository</w:t>
      </w:r>
      <w:r>
        <w:rPr>
          <w:sz w:val="22"/>
        </w:rPr>
        <w:t xml:space="preserve"> → mark </w:t>
      </w:r>
      <w:r>
        <w:rPr>
          <w:rFonts w:ascii="Cascadia Mono" w:hAnsi="Cascadia Mono"/>
          <w:sz w:val="20"/>
          <w:rFonts w:ascii="Cascadia Mono" w:hAnsi="Cascadia Mono" w:cs="Cascadia Mono" w:eastAsia="Cascadia Mono"/>
        </w:rPr>
        <w:t>needs_sync=false</w:t>
      </w:r>
      <w:r>
        <w:rPr>
          <w:sz w:val="22"/>
        </w:rPr>
        <w:t>, return.</w:t>
      </w:r>
    </w:p>
    <w:p>
      <w:r>
        <w:rPr>
          <w:sz w:val="22"/>
        </w:rPr>
        <w:t xml:space="preserve">  5. </w:t>
      </w:r>
      <w:r>
        <w:rPr>
          <w:rFonts w:ascii="Cascadia Mono" w:hAnsi="Cascadia Mono"/>
          <w:sz w:val="20"/>
          <w:rFonts w:ascii="Cascadia Mono" w:hAnsi="Cascadia Mono" w:cs="Cascadia Mono" w:eastAsia="Cascadia Mono"/>
        </w:rPr>
        <w:t>$wasCreate = is_null($githubIssue-&gt;github_issue_id)</w:t>
      </w:r>
      <w:r>
        <w:rPr>
          <w:sz w:val="22"/>
        </w:rPr>
        <w:t>. Create or update path.</w:t>
      </w:r>
    </w:p>
    <w:p>
      <w:r>
        <w:rPr>
          <w:sz w:val="22"/>
        </w:rPr>
        <w:t xml:space="preserve">  6. Eager-load </w:t>
      </w:r>
      <w:r>
        <w:rPr>
          <w:rFonts w:ascii="Cascadia Mono" w:hAnsi="Cascadia Mono"/>
          <w:sz w:val="20"/>
          <w:rFonts w:ascii="Cascadia Mono" w:hAnsi="Cascadia Mono" w:cs="Cascadia Mono" w:eastAsia="Cascadia Mono"/>
        </w:rPr>
        <w:t>assignee, labels, dependencies, githubIssue, githubPullRequests</w:t>
      </w:r>
      <w:r>
        <w:rPr>
          <w:sz w:val="22"/>
        </w:rPr>
        <w:t xml:space="preserve"> then </w:t>
      </w:r>
      <w:r>
        <w:rPr>
          <w:rFonts w:ascii="Cascadia Mono" w:hAnsi="Cascadia Mono"/>
          <w:sz w:val="20"/>
          <w:rFonts w:ascii="Cascadia Mono" w:hAnsi="Cascadia Mono" w:cs="Cascadia Mono" w:eastAsia="Cascadia Mono"/>
        </w:rPr>
        <w:t>broadcast(new TaskUpdated($task))</w:t>
      </w:r>
      <w:r>
        <w:rPr>
          <w:sz w:val="22"/>
        </w:rPr>
        <w:t>.</w:t>
      </w:r>
    </w:p>
    <w:p>
      <w:r>
        <w:rPr>
          <w:sz w:val="22"/>
        </w:rPr>
        <w:t xml:space="preserve">  7. Create success → </w:t>
      </w:r>
      <w:r>
        <w:rPr>
          <w:rFonts w:ascii="Cascadia Mono" w:hAnsi="Cascadia Mono"/>
          <w:sz w:val="20"/>
          <w:rFonts w:ascii="Cascadia Mono" w:hAnsi="Cascadia Mono" w:cs="Cascadia Mono" w:eastAsia="Cascadia Mono"/>
        </w:rPr>
        <w:t>clearSyncFailedNotifications()</w:t>
      </w:r>
      <w:r>
        <w:rPr>
          <w:sz w:val="22"/>
        </w:rPr>
        <w:t xml:space="preserve"> + </w:t>
      </w:r>
      <w:r>
        <w:rPr>
          <w:rFonts w:ascii="Cascadia Mono" w:hAnsi="Cascadia Mono"/>
          <w:sz w:val="20"/>
          <w:rFonts w:ascii="Cascadia Mono" w:hAnsi="Cascadia Mono" w:cs="Cascadia Mono" w:eastAsia="Cascadia Mono"/>
        </w:rPr>
        <w:t>notifyIssueCreated()</w:t>
      </w:r>
      <w:r>
        <w:rPr>
          <w:sz w:val="22"/>
        </w:rPr>
        <w:t xml:space="preserve"> to assignee or workspace owner (</w:t>
      </w:r>
      <w:r>
        <w:rPr>
          <w:rFonts w:ascii="Cascadia Mono" w:hAnsi="Cascadia Mono"/>
          <w:sz w:val="20"/>
          <w:rFonts w:ascii="Cascadia Mono" w:hAnsi="Cascadia Mono" w:cs="Cascadia Mono" w:eastAsia="Cascadia Mono"/>
        </w:rPr>
        <w:t>github.issue.created</w:t>
      </w:r>
      <w:r>
        <w:rPr>
          <w:sz w:val="22"/>
        </w:rPr>
        <w:t>).</w:t>
      </w:r>
    </w:p>
    <w:p>
      <w:r>
        <w:rPr>
          <w:sz w:val="22"/>
        </w:rPr>
        <w:t xml:space="preserve">  8. Update success → </w:t>
      </w:r>
      <w:r>
        <w:rPr>
          <w:rFonts w:ascii="Cascadia Mono" w:hAnsi="Cascadia Mono"/>
          <w:sz w:val="20"/>
          <w:rFonts w:ascii="Cascadia Mono" w:hAnsi="Cascadia Mono" w:cs="Cascadia Mono" w:eastAsia="Cascadia Mono"/>
        </w:rPr>
        <w:t>clearSyncFailedNotifications()</w:t>
      </w:r>
      <w:r>
        <w:rPr>
          <w:sz w:val="22"/>
        </w:rPr>
        <w:t xml:space="preserve"> only.</w:t>
      </w:r>
    </w:p>
    <w:p>
      <w:r>
        <w:rPr>
          <w:sz w:val="22"/>
        </w:rPr>
        <w:t xml:space="preserve">  9. Failure → </w:t>
      </w:r>
      <w:r>
        <w:rPr>
          <w:rFonts w:ascii="Cascadia Mono" w:hAnsi="Cascadia Mono"/>
          <w:sz w:val="20"/>
          <w:rFonts w:ascii="Cascadia Mono" w:hAnsi="Cascadia Mono" w:cs="Cascadia Mono" w:eastAsia="Cascadia Mono"/>
        </w:rPr>
        <w:t>notifySyncFailed()</w:t>
      </w:r>
      <w:r>
        <w:rPr>
          <w:sz w:val="22"/>
        </w:rPr>
        <w:t xml:space="preserve"> to workspace owner (</w:t>
      </w:r>
      <w:r>
        <w:rPr>
          <w:rFonts w:ascii="Cascadia Mono" w:hAnsi="Cascadia Mono"/>
          <w:sz w:val="20"/>
          <w:rFonts w:ascii="Cascadia Mono" w:hAnsi="Cascadia Mono" w:cs="Cascadia Mono" w:eastAsia="Cascadia Mono"/>
        </w:rPr>
        <w:t>github.sync.failed</w:t>
      </w:r>
      <w:r>
        <w:rPr>
          <w:sz w:val="22"/>
        </w:rPr>
        <w:t>), deduped.</w:t>
      </w:r>
    </w:p>
    <w:p>
      <w:pPr>
        <w:pStyle w:val="Heading2"/>
      </w:pPr>
      <w:r>
        <w:rPr>
          <w:color w:val="0F3D5C"/>
        </w:rPr>
        <w:t>12.11 Frontend</w:t>
      </w:r>
    </w:p>
    <w:p>
      <w:pPr>
        <w:pStyle w:val="Heading3"/>
      </w:pPr>
      <w:r>
        <w:rPr>
          <w:color w:val="0F3D5C"/>
        </w:rPr>
        <w:t>`Project/Git/Feed.jsx`</w:t>
      </w:r>
    </w:p>
    <w:p>
      <w:r>
        <w:rPr>
          <w:sz w:val="22"/>
        </w:rPr>
        <w:t>The activity feed. Renders branches (cached), commits, pull requests, issues from GitHub. Branch selector at top (default branch + any cached branch). Analytics sidebar: commits, unique contributors, branches, open issues, open PRs, draft PRs, merged PRs.</w:t>
      </w:r>
    </w:p>
    <w:p>
      <w:r>
        <w:rPr>
          <w:b/>
          <w:sz w:val="24"/>
        </w:rPr>
        <w:t>Echo subscriptions**: `window.Echo.private('project.${project.id}').listen('.GitHubActivityUpdated', () =&gt; router.reload({ only: ['commits','branches','pullRequests','issues','analytics','error'] }))`.</w:t>
      </w:r>
    </w:p>
    <w:p>
      <w:pPr>
        <w:pStyle w:val="Heading3"/>
      </w:pPr>
      <w:r>
        <w:rPr>
          <w:color w:val="0F3D5C"/>
        </w:rPr>
        <w:t>`project/SettingsModal.jsx`</w:t>
      </w:r>
    </w:p>
    <w:p>
      <w:r>
        <w:rPr>
          <w:sz w:val="22"/>
        </w:rPr>
        <w:t xml:space="preserve">The GitHub linking tab loads </w:t>
      </w:r>
      <w:r>
        <w:rPr>
          <w:rFonts w:ascii="Cascadia Mono" w:hAnsi="Cascadia Mono"/>
          <w:sz w:val="20"/>
          <w:rFonts w:ascii="Cascadia Mono" w:hAnsi="Cascadia Mono" w:cs="Cascadia Mono" w:eastAsia="Cascadia Mono"/>
        </w:rPr>
        <w:t>/workspaces/{w}/projects/{p}/settings-data</w:t>
      </w:r>
      <w:r>
        <w:rPr>
          <w:sz w:val="22"/>
        </w:rPr>
        <w:t xml:space="preserve">, displays linked repo or list of available repos from </w:t>
      </w:r>
      <w:r>
        <w:rPr>
          <w:rFonts w:ascii="Cascadia Mono" w:hAnsi="Cascadia Mono"/>
          <w:sz w:val="20"/>
          <w:rFonts w:ascii="Cascadia Mono" w:hAnsi="Cascadia Mono" w:cs="Cascadia Mono" w:eastAsia="Cascadia Mono"/>
        </w:rPr>
        <w:t>/workspaces/{w}/github/repositories</w:t>
      </w:r>
      <w:r>
        <w:rPr>
          <w:sz w:val="22"/>
        </w:rPr>
        <w:t>, and offers link/unlink.</w:t>
      </w:r>
    </w:p>
    <w:p>
      <w:pPr>
        <w:pStyle w:val="Heading2"/>
      </w:pPr>
      <w:r>
        <w:rPr>
          <w:color w:val="0F3D5C"/>
        </w:rPr>
        <w:t>12.12 Evidence</w:t>
      </w:r>
    </w:p>
    <w:p>
      <w:r>
        <w:rPr>
          <w:sz w:val="22"/>
        </w:rPr>
        <w:t xml:space="preserve">- </w:t>
      </w:r>
      <w:r>
        <w:rPr>
          <w:rFonts w:ascii="Cascadia Mono" w:hAnsi="Cascadia Mono"/>
          <w:sz w:val="20"/>
          <w:rFonts w:ascii="Cascadia Mono" w:hAnsi="Cascadia Mono" w:cs="Cascadia Mono" w:eastAsia="Cascadia Mono"/>
        </w:rPr>
        <w:t>app/Models/GitHubInstallation.php</w:t>
      </w:r>
      <w:r>
        <w:rPr>
          <w:sz w:val="22"/>
        </w:rPr>
        <w:t xml:space="preserve">, </w:t>
      </w:r>
      <w:r>
        <w:rPr>
          <w:rFonts w:ascii="Cascadia Mono" w:hAnsi="Cascadia Mono"/>
          <w:sz w:val="20"/>
          <w:rFonts w:ascii="Cascadia Mono" w:hAnsi="Cascadia Mono" w:cs="Cascadia Mono" w:eastAsia="Cascadia Mono"/>
        </w:rPr>
        <w:t>GitHubRepository.php</w:t>
      </w:r>
      <w:r>
        <w:rPr>
          <w:sz w:val="22"/>
        </w:rPr>
        <w:t xml:space="preserve">, </w:t>
      </w:r>
      <w:r>
        <w:rPr>
          <w:rFonts w:ascii="Cascadia Mono" w:hAnsi="Cascadia Mono"/>
          <w:sz w:val="20"/>
          <w:rFonts w:ascii="Cascadia Mono" w:hAnsi="Cascadia Mono" w:cs="Cascadia Mono" w:eastAsia="Cascadia Mono"/>
        </w:rPr>
        <w:t>GitHubIssue.php</w:t>
      </w:r>
      <w:r>
        <w:rPr>
          <w:sz w:val="22"/>
        </w:rPr>
        <w:t xml:space="preserve">, </w:t>
      </w:r>
      <w:r>
        <w:rPr>
          <w:rFonts w:ascii="Cascadia Mono" w:hAnsi="Cascadia Mono"/>
          <w:sz w:val="20"/>
          <w:rFonts w:ascii="Cascadia Mono" w:hAnsi="Cascadia Mono" w:cs="Cascadia Mono" w:eastAsia="Cascadia Mono"/>
        </w:rPr>
        <w:t>GitHubPullRequest.php</w:t>
      </w:r>
      <w:r>
        <w:rPr>
          <w:sz w:val="22"/>
        </w:rPr>
        <w:t xml:space="preserve">, </w:t>
      </w:r>
      <w:r>
        <w:rPr>
          <w:rFonts w:ascii="Cascadia Mono" w:hAnsi="Cascadia Mono"/>
          <w:sz w:val="20"/>
          <w:rFonts w:ascii="Cascadia Mono" w:hAnsi="Cascadia Mono" w:cs="Cascadia Mono" w:eastAsia="Cascadia Mono"/>
        </w:rPr>
        <w:t>GitHubBranch.php</w:t>
      </w:r>
      <w:r>
        <w:rPr>
          <w:sz w:val="22"/>
        </w:rPr>
        <w:t xml:space="preserve">, </w:t>
      </w:r>
      <w:r>
        <w:rPr>
          <w:rFonts w:ascii="Cascadia Mono" w:hAnsi="Cascadia Mono"/>
          <w:sz w:val="20"/>
          <w:rFonts w:ascii="Cascadia Mono" w:hAnsi="Cascadia Mono" w:cs="Cascadia Mono" w:eastAsia="Cascadia Mono"/>
        </w:rPr>
        <w:t>GitHubWebhookDelivery.php</w:t>
      </w:r>
    </w:p>
    <w:p>
      <w:r>
        <w:rPr>
          <w:sz w:val="22"/>
        </w:rPr>
        <w:t xml:space="preserve">- </w:t>
      </w:r>
      <w:r>
        <w:rPr>
          <w:rFonts w:ascii="Cascadia Mono" w:hAnsi="Cascadia Mono"/>
          <w:sz w:val="20"/>
          <w:rFonts w:ascii="Cascadia Mono" w:hAnsi="Cascadia Mono" w:cs="Cascadia Mono" w:eastAsia="Cascadia Mono"/>
        </w:rPr>
        <w:t>app/Services/GitHubTokenService.php</w:t>
      </w:r>
      <w:r>
        <w:rPr>
          <w:sz w:val="22"/>
        </w:rPr>
        <w:t xml:space="preserve">, </w:t>
      </w:r>
      <w:r>
        <w:rPr>
          <w:rFonts w:ascii="Cascadia Mono" w:hAnsi="Cascadia Mono"/>
          <w:sz w:val="20"/>
          <w:rFonts w:ascii="Cascadia Mono" w:hAnsi="Cascadia Mono" w:cs="Cascadia Mono" w:eastAsia="Cascadia Mono"/>
        </w:rPr>
        <w:t>GitHubIssueService.php</w:t>
      </w:r>
    </w:p>
    <w:p>
      <w:r>
        <w:rPr>
          <w:sz w:val="22"/>
        </w:rPr>
        <w:t xml:space="preserve">- </w:t>
      </w:r>
      <w:r>
        <w:rPr>
          <w:rFonts w:ascii="Cascadia Mono" w:hAnsi="Cascadia Mono"/>
          <w:sz w:val="20"/>
          <w:rFonts w:ascii="Cascadia Mono" w:hAnsi="Cascadia Mono" w:cs="Cascadia Mono" w:eastAsia="Cascadia Mono"/>
        </w:rPr>
        <w:t>app/Http/Controllers/GitHubAppController.php</w:t>
      </w:r>
      <w:r>
        <w:rPr>
          <w:sz w:val="22"/>
        </w:rPr>
        <w:t xml:space="preserve">, </w:t>
      </w:r>
      <w:r>
        <w:rPr>
          <w:rFonts w:ascii="Cascadia Mono" w:hAnsi="Cascadia Mono"/>
          <w:sz w:val="20"/>
          <w:rFonts w:ascii="Cascadia Mono" w:hAnsi="Cascadia Mono" w:cs="Cascadia Mono" w:eastAsia="Cascadia Mono"/>
        </w:rPr>
        <w:t>GitController.php</w:t>
      </w:r>
    </w:p>
    <w:p>
      <w:r>
        <w:rPr>
          <w:sz w:val="22"/>
        </w:rPr>
        <w:t xml:space="preserve">- </w:t>
      </w:r>
      <w:r>
        <w:rPr>
          <w:rFonts w:ascii="Cascadia Mono" w:hAnsi="Cascadia Mono"/>
          <w:sz w:val="20"/>
          <w:rFonts w:ascii="Cascadia Mono" w:hAnsi="Cascadia Mono" w:cs="Cascadia Mono" w:eastAsia="Cascadia Mono"/>
        </w:rPr>
        <w:t>app/Jobs/SyncOutboundGitHubIssueJob.php</w:t>
      </w:r>
      <w:r>
        <w:rPr>
          <w:sz w:val="22"/>
        </w:rPr>
        <w:t xml:space="preserve">, </w:t>
      </w:r>
      <w:r>
        <w:rPr>
          <w:rFonts w:ascii="Cascadia Mono" w:hAnsi="Cascadia Mono"/>
          <w:sz w:val="20"/>
          <w:rFonts w:ascii="Cascadia Mono" w:hAnsi="Cascadia Mono" w:cs="Cascadia Mono" w:eastAsia="Cascadia Mono"/>
        </w:rPr>
        <w:t>ProcessGitHubWebhookJob.php</w:t>
      </w:r>
      <w:r>
        <w:rPr>
          <w:sz w:val="22"/>
        </w:rPr>
        <w:t xml:space="preserve"> (Part XIII)</w:t>
      </w:r>
    </w:p>
    <w:p>
      <w:r>
        <w:rPr>
          <w:sz w:val="22"/>
        </w:rPr>
        <w:t xml:space="preserve">- </w:t>
      </w:r>
      <w:r>
        <w:rPr>
          <w:rFonts w:ascii="Cascadia Mono" w:hAnsi="Cascadia Mono"/>
          <w:sz w:val="20"/>
          <w:rFonts w:ascii="Cascadia Mono" w:hAnsi="Cascadia Mono" w:cs="Cascadia Mono" w:eastAsia="Cascadia Mono"/>
        </w:rPr>
        <w:t>app/Observers/TaskObserver.php</w:t>
      </w:r>
      <w:r>
        <w:rPr>
          <w:sz w:val="22"/>
        </w:rPr>
        <w:t xml:space="preserve"> (trigger)</w:t>
      </w:r>
    </w:p>
    <w:p>
      <w:r>
        <w:rPr>
          <w:sz w:val="22"/>
        </w:rPr>
        <w:t xml:space="preserve">- </w:t>
      </w:r>
      <w:r>
        <w:rPr>
          <w:rFonts w:ascii="Cascadia Mono" w:hAnsi="Cascadia Mono"/>
          <w:sz w:val="20"/>
          <w:rFonts w:ascii="Cascadia Mono" w:hAnsi="Cascadia Mono" w:cs="Cascadia Mono" w:eastAsia="Cascadia Mono"/>
        </w:rPr>
        <w:t>app/Console/Commands/SyncOutboundGitHubIssuesCommand.php</w:t>
      </w:r>
      <w:r>
        <w:rPr>
          <w:sz w:val="22"/>
        </w:rPr>
        <w:t xml:space="preserve"> — artisan </w:t>
      </w:r>
      <w:r>
        <w:rPr>
          <w:rFonts w:ascii="Cascadia Mono" w:hAnsi="Cascadia Mono"/>
          <w:sz w:val="20"/>
          <w:rFonts w:ascii="Cascadia Mono" w:hAnsi="Cascadia Mono" w:cs="Cascadia Mono" w:eastAsia="Cascadia Mono"/>
        </w:rPr>
        <w:t>github:sync-outbound</w:t>
      </w:r>
    </w:p>
    <w:p>
      <w:r>
        <w:rPr>
          <w:sz w:val="22"/>
        </w:rPr>
        <w:t xml:space="preserve">- </w:t>
      </w:r>
      <w:r>
        <w:rPr>
          <w:rFonts w:ascii="Cascadia Mono" w:hAnsi="Cascadia Mono"/>
          <w:sz w:val="20"/>
          <w:rFonts w:ascii="Cascadia Mono" w:hAnsi="Cascadia Mono" w:cs="Cascadia Mono" w:eastAsia="Cascadia Mono"/>
        </w:rPr>
        <w:t>routes/console.php</w:t>
      </w:r>
      <w:r>
        <w:rPr>
          <w:sz w:val="22"/>
        </w:rPr>
        <w:t xml:space="preserve"> — </w:t>
      </w:r>
      <w:r>
        <w:rPr>
          <w:rFonts w:ascii="Cascadia Mono" w:hAnsi="Cascadia Mono"/>
          <w:sz w:val="20"/>
          <w:rFonts w:ascii="Cascadia Mono" w:hAnsi="Cascadia Mono" w:cs="Cascadia Mono" w:eastAsia="Cascadia Mono"/>
        </w:rPr>
        <w:t>Schedule::command('github:sync-outbound')-&gt;everyFiveMinutes();</w:t>
      </w:r>
    </w:p>
    <w:p>
      <w:r>
        <w:rPr>
          <w:sz w:val="22"/>
        </w:rPr>
        <w:t xml:space="preserve">- </w:t>
      </w:r>
      <w:r>
        <w:rPr>
          <w:rFonts w:ascii="Cascadia Mono" w:hAnsi="Cascadia Mono"/>
          <w:sz w:val="20"/>
          <w:rFonts w:ascii="Cascadia Mono" w:hAnsi="Cascadia Mono" w:cs="Cascadia Mono" w:eastAsia="Cascadia Mono"/>
        </w:rPr>
        <w:t>routes/web.php</w:t>
      </w:r>
      <w:r>
        <w:rPr>
          <w:sz w:val="22"/>
        </w:rPr>
        <w:t xml:space="preserve"> — </w:t>
      </w:r>
      <w:r>
        <w:rPr>
          <w:rFonts w:ascii="Cascadia Mono" w:hAnsi="Cascadia Mono"/>
          <w:sz w:val="20"/>
          <w:rFonts w:ascii="Cascadia Mono" w:hAnsi="Cascadia Mono" w:cs="Cascadia Mono" w:eastAsia="Cascadia Mono"/>
        </w:rPr>
        <w:t>Route::post('/webhooks/github', ...)</w:t>
      </w:r>
      <w:r>
        <w:rPr>
          <w:sz w:val="22"/>
        </w:rPr>
        <w:t xml:space="preserve"> (public webhook)</w:t>
      </w:r>
    </w:p>
    <w:p>
      <w:r>
        <w:rPr>
          <w:sz w:val="22"/>
        </w:rPr>
        <w:t xml:space="preserve">- </w:t>
      </w:r>
      <w:r>
        <w:rPr>
          <w:rFonts w:ascii="Cascadia Mono" w:hAnsi="Cascadia Mono"/>
          <w:sz w:val="20"/>
          <w:rFonts w:ascii="Cascadia Mono" w:hAnsi="Cascadia Mono" w:cs="Cascadia Mono" w:eastAsia="Cascadia Mono"/>
        </w:rPr>
        <w:t>database/migrations/2026_07_08_131318_create_github_integration_tables.php</w:t>
      </w:r>
    </w:p>
    <w:p>
      <w:r>
        <w:rPr>
          <w:sz w:val="22"/>
        </w:rPr>
        <w:t xml:space="preserve">- </w:t>
      </w:r>
      <w:r>
        <w:rPr>
          <w:rFonts w:ascii="Cascadia Mono" w:hAnsi="Cascadia Mono"/>
          <w:sz w:val="20"/>
          <w:rFonts w:ascii="Cascadia Mono" w:hAnsi="Cascadia Mono" w:cs="Cascadia Mono" w:eastAsia="Cascadia Mono"/>
        </w:rPr>
        <w:t>config/services.php</w:t>
      </w:r>
      <w:r>
        <w:rPr>
          <w:sz w:val="22"/>
        </w:rPr>
        <w:t xml:space="preserve"> — github block</w:t>
      </w:r>
    </w:p>
    <w:p>
      <w:r>
        <w:rPr>
          <w:sz w:val="22"/>
        </w:rPr>
        <w:t xml:space="preserve">- </w:t>
      </w:r>
      <w:r>
        <w:rPr>
          <w:rFonts w:ascii="Cascadia Mono" w:hAnsi="Cascadia Mono"/>
          <w:sz w:val="20"/>
          <w:rFonts w:ascii="Cascadia Mono" w:hAnsi="Cascadia Mono" w:cs="Cascadia Mono" w:eastAsia="Cascadia Mono"/>
        </w:rPr>
        <w:t>resources/js/pages/Project/Git/Feed.jsx</w:t>
      </w:r>
    </w:p>
    <w:p>
      <w:r>
        <w:rPr>
          <w:sz w:val="22"/>
        </w:rPr>
        <w:t xml:space="preserve">- </w:t>
      </w:r>
      <w:r>
        <w:rPr>
          <w:rFonts w:ascii="Cascadia Mono" w:hAnsi="Cascadia Mono"/>
          <w:sz w:val="20"/>
          <w:rFonts w:ascii="Cascadia Mono" w:hAnsi="Cascadia Mono" w:cs="Cascadia Mono" w:eastAsia="Cascadia Mono"/>
        </w:rPr>
        <w:t>resources/js/components/project/SettingsModal.jsx</w:t>
      </w:r>
    </w:p>
    <w:p>
      <w:r>
        <w:rPr>
          <w:sz w:val="22"/>
        </w:rPr>
        <w:t xml:space="preserve">- </w:t>
      </w:r>
      <w:r>
        <w:rPr>
          <w:rFonts w:ascii="Cascadia Mono" w:hAnsi="Cascadia Mono"/>
          <w:sz w:val="20"/>
          <w:rFonts w:ascii="Cascadia Mono" w:hAnsi="Cascadia Mono" w:cs="Cascadia Mono" w:eastAsia="Cascadia Mono"/>
        </w:rPr>
        <w:t>tests/Feature/GitHubIntegrationTest.php</w:t>
      </w:r>
      <w:r>
        <w:rPr>
          <w:sz w:val="22"/>
        </w:rPr>
        <w:t xml:space="preserve">, </w:t>
      </w:r>
      <w:r>
        <w:rPr>
          <w:rFonts w:ascii="Cascadia Mono" w:hAnsi="Cascadia Mono"/>
          <w:sz w:val="20"/>
          <w:rFonts w:ascii="Cascadia Mono" w:hAnsi="Cascadia Mono" w:cs="Cascadia Mono" w:eastAsia="Cascadia Mono"/>
        </w:rPr>
        <w:t>GitSyncTest.php</w:t>
      </w:r>
    </w:p>
    <w:p/>
    <w:p>
      <w:pPr>
        <w:pStyle w:val="Heading1"/>
      </w:pPr>
      <w:r>
        <w:rPr>
          <w:color w:val="0F3D5C"/>
        </w:rPr>
        <w:t>Part XIII — Webhook Inbound</w:t>
      </w:r>
    </w:p>
    <w:p>
      <w:pPr>
        <w:pStyle w:val="Heading2"/>
      </w:pPr>
      <w:r>
        <w:rPr>
          <w:color w:val="0F3D5C"/>
        </w:rPr>
        <w:t>13.1 The Public Webhook Endpoint</w:t>
      </w:r>
    </w:p>
    <w:p>
      <w:pPr>
        <w:spacing w:before="120" w:after="120"/>
        <w:shd w:val="clear" w:color="auto" w:fill="F2F2F2"/>
        <w:ind w:left="216" w:right="216"/>
      </w:pPr>
      <w:r>
        <w:rPr>
          <w:rFonts w:ascii="Cascadia Mono" w:hAnsi="Cascadia Mono" w:cs="Cascadia Mono" w:eastAsia="Cascadia Mono"/>
          <w:sz w:val="18"/>
        </w:rPr>
        <w:t>// routes/web.php</w:t>
        <w:br/>
        <w:t>Route::post('/webhooks/github', [\App\Http\Controllers\GitHubWebhookController::class, 'handle'])</w:t>
        <w:br/>
        <w:t xml:space="preserve">    -&gt;name('github.webhook');</w:t>
      </w:r>
    </w:p>
    <w:p>
      <w:r>
        <w:rPr>
          <w:sz w:val="22"/>
        </w:rPr>
        <w:t>CSRF-exempt (signature is the gate). Bootstrap registered this exemption explicitly:</w:t>
      </w:r>
    </w:p>
    <w:p>
      <w:pPr>
        <w:spacing w:before="120" w:after="120"/>
        <w:shd w:val="clear" w:color="auto" w:fill="F2F2F2"/>
        <w:ind w:left="216" w:right="216"/>
      </w:pPr>
      <w:r>
        <w:rPr>
          <w:rFonts w:ascii="Cascadia Mono" w:hAnsi="Cascadia Mono" w:cs="Cascadia Mono" w:eastAsia="Cascadia Mono"/>
          <w:sz w:val="18"/>
        </w:rPr>
        <w:t>$middleware-&gt;validateCsrfTokens(except: [</w:t>
        <w:br/>
        <w:t xml:space="preserve">    'public/workspaces/*/projects/*/git/webhook',  // legacy — unused, see Part XVII</w:t>
        <w:br/>
        <w:t xml:space="preserve">    'webhooks/github',</w:t>
        <w:br/>
        <w:t>]);</w:t>
      </w:r>
    </w:p>
    <w:p>
      <w:pPr>
        <w:pStyle w:val="Heading2"/>
      </w:pPr>
      <w:r>
        <w:rPr>
          <w:color w:val="0F3D5C"/>
        </w:rPr>
        <w:t>13.2 Annotated Code Excerpt #8 — Signature Verification</w:t>
      </w:r>
    </w:p>
    <w:p>
      <w:r>
        <w:rPr>
          <w:rFonts w:ascii="Cascadia Mono" w:hAnsi="Cascadia Mono"/>
          <w:sz w:val="20"/>
          <w:rFonts w:ascii="Cascadia Mono" w:hAnsi="Cascadia Mono" w:cs="Cascadia Mono" w:eastAsia="Cascadia Mono"/>
        </w:rPr>
        <w:t>app/Http/Controllers/GitHubWebhookController.php</w:t>
      </w:r>
      <w:r>
        <w:rPr>
          <w:sz w:val="22"/>
        </w:rPr>
        <w:t>:</w:t>
      </w:r>
    </w:p>
    <w:p>
      <w:pPr>
        <w:spacing w:before="120" w:after="120"/>
        <w:shd w:val="clear" w:color="auto" w:fill="F2F2F2"/>
        <w:ind w:left="216" w:right="216"/>
      </w:pPr>
      <w:r>
        <w:rPr>
          <w:rFonts w:ascii="Cascadia Mono" w:hAnsi="Cascadia Mono" w:cs="Cascadia Mono" w:eastAsia="Cascadia Mono"/>
          <w:sz w:val="18"/>
        </w:rPr>
        <w:t>public function handle(Request $request)</w:t>
        <w:br/>
        <w:t>{</w:t>
        <w:br/>
        <w:t xml:space="preserve">    $signature = $request-&gt;header('X-Hub-Signature-256');</w:t>
        <w:br/>
        <w:t xml:space="preserve">    $event = $request-&gt;header('X-GitHub-Event');</w:t>
        <w:br/>
        <w:t xml:space="preserve">    $deliveryId = $request-&gt;header('X-GitHub-Delivery');</w:t>
        <w:br/>
        <w:t xml:space="preserve">    if (!$signature || !$event || !$deliveryId) {</w:t>
        <w:br/>
        <w:t xml:space="preserve">        return response()-&gt;json(['message' =&gt; 'Required GitHub webhook headers are missing.'], 422);</w:t>
        <w:br/>
        <w:t xml:space="preserve">    }</w:t>
        <w:br/>
        <w:br/>
        <w:t xml:space="preserve">    $secret = config('services.github.webhook_secret');</w:t>
        <w:br/>
        <w:t xml:space="preserve">    if (empty($secret)) {</w:t>
        <w:br/>
        <w:t xml:space="preserve">        Log::critical('GitHub webhook secret is not configured.');</w:t>
        <w:br/>
        <w:t xml:space="preserve">        return response()-&gt;json(['message' =&gt; 'Webhook not configured.'], 422);</w:t>
        <w:br/>
        <w:t xml:space="preserve">    }</w:t>
        <w:br/>
        <w:br/>
        <w:t xml:space="preserve">    $expected = 'sha256=' . hash_hmac('sha256', $request-&gt;getContent(), $secret);</w:t>
        <w:br/>
        <w:t xml:space="preserve">    if (!hash_equals($expected, $signature)) {</w:t>
        <w:br/>
        <w:t xml:space="preserve">        return response()-&gt;json(['message' =&gt; 'Invalid signature.'], 422);</w:t>
        <w:br/>
        <w:t xml:space="preserve">    }</w:t>
        <w:br/>
        <w:br/>
        <w:t xml:space="preserve">    // Dedupe via X-GitHub-Delivery (UUID per delivery)</w:t>
        <w:br/>
        <w:t xml:space="preserve">    GitHubWebhookDelivery::firstOrCreate(</w:t>
        <w:br/>
        <w:t xml:space="preserve">        ['delivery_id' =&gt; $deliveryId],</w:t>
        <w:br/>
        <w:t xml:space="preserve">        ['event_type' =&gt; $event, 'processed_at' =&gt; now()]</w:t>
        <w:br/>
        <w:t xml:space="preserve">    );</w:t>
        <w:br/>
        <w:br/>
        <w:t xml:space="preserve">    ProcessGitHubWebhookJob::dispatch($event, $request-&gt;all(), $deliveryId);</w:t>
        <w:br/>
        <w:br/>
        <w:t xml:space="preserve">    return response()-&gt;json(['message' =&gt; 'Webhook accepted.'], 200);</w:t>
        <w:br/>
        <w:t>}</w:t>
      </w:r>
    </w:p>
    <w:p>
      <w:r>
        <w:rPr>
          <w:sz w:val="22"/>
        </w:rPr>
        <w:t>Three security layers:</w:t>
      </w:r>
    </w:p>
    <w:p>
      <w:r>
        <w:rPr>
          <w:sz w:val="22"/>
        </w:rPr>
        <w:t xml:space="preserve">1. </w:t>
      </w:r>
      <w:r>
        <w:rPr>
          <w:sz w:val="22"/>
        </w:rPr>
        <w:t>Header presence</w:t>
      </w:r>
      <w:r>
        <w:rPr>
          <w:sz w:val="22"/>
        </w:rPr>
        <w:t xml:space="preserve"> — every GitHub webhook has </w:t>
      </w:r>
      <w:r>
        <w:rPr>
          <w:rFonts w:ascii="Cascadia Mono" w:hAnsi="Cascadia Mono"/>
          <w:sz w:val="20"/>
          <w:rFonts w:ascii="Cascadia Mono" w:hAnsi="Cascadia Mono" w:cs="Cascadia Mono" w:eastAsia="Cascadia Mono"/>
        </w:rPr>
        <w:t>X-Hub-Signature-256</w:t>
      </w:r>
      <w:r>
        <w:rPr>
          <w:sz w:val="22"/>
        </w:rPr>
        <w:t xml:space="preserve">, </w:t>
      </w:r>
      <w:r>
        <w:rPr>
          <w:rFonts w:ascii="Cascadia Mono" w:hAnsi="Cascadia Mono"/>
          <w:sz w:val="20"/>
          <w:rFonts w:ascii="Cascadia Mono" w:hAnsi="Cascadia Mono" w:cs="Cascadia Mono" w:eastAsia="Cascadia Mono"/>
        </w:rPr>
        <w:t>X-GitHub-Event</w:t>
      </w:r>
      <w:r>
        <w:rPr>
          <w:sz w:val="22"/>
        </w:rPr>
        <w:t xml:space="preserve">, and </w:t>
      </w:r>
      <w:r>
        <w:rPr>
          <w:rFonts w:ascii="Cascadia Mono" w:hAnsi="Cascadia Mono"/>
          <w:sz w:val="20"/>
          <w:rFonts w:ascii="Cascadia Mono" w:hAnsi="Cascadia Mono" w:cs="Cascadia Mono" w:eastAsia="Cascadia Mono"/>
        </w:rPr>
        <w:t>X-GitHub-Delivery</w:t>
      </w:r>
      <w:r>
        <w:rPr>
          <w:sz w:val="22"/>
        </w:rPr>
        <w:t>. Missing any → 422.</w:t>
      </w:r>
    </w:p>
    <w:p>
      <w:r>
        <w:rPr>
          <w:sz w:val="22"/>
        </w:rPr>
        <w:t xml:space="preserve">2. </w:t>
      </w:r>
      <w:r>
        <w:rPr>
          <w:sz w:val="22"/>
        </w:rPr>
        <w:t>HMAC SHA-256</w:t>
      </w:r>
      <w:r>
        <w:rPr>
          <w:sz w:val="22"/>
        </w:rPr>
        <w:t xml:space="preserve"> — </w:t>
      </w:r>
      <w:r>
        <w:rPr>
          <w:rFonts w:ascii="Cascadia Mono" w:hAnsi="Cascadia Mono"/>
          <w:sz w:val="20"/>
          <w:rFonts w:ascii="Cascadia Mono" w:hAnsi="Cascadia Mono" w:cs="Cascadia Mono" w:eastAsia="Cascadia Mono"/>
        </w:rPr>
        <w:t>$expected = 'sha256=' + hash_hmac('sha256', $rawBody, $secret)</w:t>
      </w:r>
      <w:r>
        <w:rPr>
          <w:sz w:val="22"/>
        </w:rPr>
        <w:t xml:space="preserve">. </w:t>
      </w:r>
      <w:r>
        <w:rPr>
          <w:rFonts w:ascii="Cascadia Mono" w:hAnsi="Cascadia Mono"/>
          <w:sz w:val="20"/>
          <w:rFonts w:ascii="Cascadia Mono" w:hAnsi="Cascadia Mono" w:cs="Cascadia Mono" w:eastAsia="Cascadia Mono"/>
        </w:rPr>
        <w:t>hash_equals</w:t>
      </w:r>
      <w:r>
        <w:rPr>
          <w:sz w:val="22"/>
        </w:rPr>
        <w:t xml:space="preserve"> is constant-time (prevents timing attacks).</w:t>
      </w:r>
    </w:p>
    <w:p>
      <w:r>
        <w:rPr>
          <w:sz w:val="22"/>
        </w:rPr>
        <w:t xml:space="preserve">3. </w:t>
      </w:r>
      <w:r>
        <w:rPr>
          <w:sz w:val="22"/>
        </w:rPr>
        <w:t>Dedupe</w:t>
      </w:r>
      <w:r>
        <w:rPr>
          <w:sz w:val="22"/>
        </w:rPr>
        <w:t xml:space="preserve"> — </w:t>
      </w:r>
      <w:r>
        <w:rPr>
          <w:rFonts w:ascii="Cascadia Mono" w:hAnsi="Cascadia Mono"/>
          <w:sz w:val="20"/>
          <w:rFonts w:ascii="Cascadia Mono" w:hAnsi="Cascadia Mono" w:cs="Cascadia Mono" w:eastAsia="Cascadia Mono"/>
        </w:rPr>
        <w:t>X-GitHub-Delivery</w:t>
      </w:r>
      <w:r>
        <w:rPr>
          <w:sz w:val="22"/>
        </w:rPr>
        <w:t xml:space="preserve"> is a UUID GitHub assigns per delivery. </w:t>
      </w:r>
      <w:r>
        <w:rPr>
          <w:rFonts w:ascii="Cascadia Mono" w:hAnsi="Cascadia Mono"/>
          <w:sz w:val="20"/>
          <w:rFonts w:ascii="Cascadia Mono" w:hAnsi="Cascadia Mono" w:cs="Cascadia Mono" w:eastAsia="Cascadia Mono"/>
        </w:rPr>
        <w:t>firstOrCreate</w:t>
      </w:r>
      <w:r>
        <w:rPr>
          <w:sz w:val="22"/>
        </w:rPr>
        <w:t xml:space="preserve"> returns the existing row on retry, but we dispatch the job regardless (the job can short-circuit on its own).</w:t>
      </w:r>
    </w:p>
    <w:p>
      <w:pPr>
        <w:pStyle w:val="Heading2"/>
      </w:pPr>
      <w:r>
        <w:rPr>
          <w:color w:val="0F3D5C"/>
        </w:rPr>
        <w:t>13.3 The Job: `ProcessGitHubWebhookJob`</w:t>
      </w:r>
    </w:p>
    <w:p>
      <w:pPr>
        <w:spacing w:before="120" w:after="120"/>
        <w:shd w:val="clear" w:color="auto" w:fill="F2F2F2"/>
        <w:ind w:left="216" w:right="216"/>
      </w:pPr>
      <w:r>
        <w:rPr>
          <w:rFonts w:ascii="Cascadia Mono" w:hAnsi="Cascadia Mono" w:cs="Cascadia Mono" w:eastAsia="Cascadia Mono"/>
          <w:sz w:val="18"/>
        </w:rPr>
        <w:t>class ProcessGitHubWebhookJob implements ShouldQueue</w:t>
        <w:br/>
        <w:t>{</w:t>
        <w:br/>
        <w:t xml:space="preserve">    public function __construct(</w:t>
        <w:br/>
        <w:t xml:space="preserve">        private string $eventType,</w:t>
        <w:br/>
        <w:t xml:space="preserve">        private array $payload,</w:t>
        <w:br/>
        <w:t xml:space="preserve">        private ?string $deliveryId = null</w:t>
        <w:br/>
        <w:t xml:space="preserve">    ) {}</w:t>
        <w:br/>
        <w:br/>
        <w:t xml:space="preserve">    public function handle(): void</w:t>
        <w:br/>
        <w:t xml:space="preserve">    {</w:t>
        <w:br/>
        <w:t xml:space="preserve">        Log::info('Processing GitHub webhook', ['event' =&gt; $this-&gt;eventType, 'delivery' =&gt; $this-&gt;deliveryId]);</w:t>
        <w:br/>
        <w:br/>
        <w:t xml:space="preserve">        $repoId = $this-&gt;payload['repository']['id'] ?? null;</w:t>
        <w:br/>
        <w:t xml:space="preserve">        if (!$repoId) return;</w:t>
        <w:br/>
        <w:br/>
        <w:t xml:space="preserve">        $repositories = GitHubRepository::where('github_repo_id', $repoId)-&gt;get();</w:t>
        <w:br/>
        <w:t xml:space="preserve">        foreach ($repositories as $repo) {</w:t>
        <w:br/>
        <w:t xml:space="preserve">            match ($this-&gt;eventType) {</w:t>
        <w:br/>
        <w:t xml:space="preserve">                'push' =&gt; $this-&gt;handlePush($repo),</w:t>
        <w:br/>
        <w:t xml:space="preserve">                'pull_request' =&gt; $this-&gt;handlePullRequest($repo),</w:t>
        <w:br/>
        <w:t xml:space="preserve">                'issues' =&gt; $this-&gt;handleIssues($repo),</w:t>
        <w:br/>
        <w:t xml:space="preserve">                'create', 'delete' =&gt; $this-&gt;handleBranchEvent($repo),</w:t>
        <w:br/>
        <w:t xml:space="preserve">                default =&gt; Log::info('Unhandled GitHub event', ['event' =&gt; $this-&gt;eventType]),</w:t>
        <w:br/>
        <w:t xml:space="preserve">            };</w:t>
        <w:br/>
        <w:t xml:space="preserve">            GitHubActivityUpdated::dispatch($repo-&gt;project_id, $this-&gt;eventType);</w:t>
        <w:br/>
        <w:t xml:space="preserve">        }</w:t>
        <w:br/>
        <w:t xml:space="preserve">    }</w:t>
        <w:br/>
        <w:t>}</w:t>
      </w:r>
    </w:p>
    <w:p>
      <w:pPr>
        <w:pStyle w:val="Heading3"/>
      </w:pPr>
      <w:r>
        <w:rPr>
          <w:color w:val="0F3D5C"/>
        </w:rPr>
        <w:t>`handlePush(GitHubRepository)`</w:t>
      </w:r>
    </w:p>
    <w:p>
      <w:r>
        <w:rPr>
          <w:sz w:val="22"/>
        </w:rPr>
        <w:t xml:space="preserve">- If </w:t>
      </w:r>
      <w:r>
        <w:rPr>
          <w:rFonts w:ascii="Cascadia Mono" w:hAnsi="Cascadia Mono"/>
          <w:sz w:val="20"/>
          <w:rFonts w:ascii="Cascadia Mono" w:hAnsi="Cascadia Mono" w:cs="Cascadia Mono" w:eastAsia="Cascadia Mono"/>
        </w:rPr>
        <w:t>ref</w:t>
      </w:r>
      <w:r>
        <w:rPr>
          <w:sz w:val="22"/>
        </w:rPr>
        <w:t xml:space="preserve"> starts with </w:t>
      </w:r>
      <w:r>
        <w:rPr>
          <w:rFonts w:ascii="Cascadia Mono" w:hAnsi="Cascadia Mono"/>
          <w:sz w:val="20"/>
          <w:rFonts w:ascii="Cascadia Mono" w:hAnsi="Cascadia Mono" w:cs="Cascadia Mono" w:eastAsia="Cascadia Mono"/>
        </w:rPr>
        <w:t>refs/heads/</w:t>
      </w:r>
      <w:r>
        <w:rPr>
          <w:sz w:val="22"/>
        </w:rPr>
        <w:t xml:space="preserve">, </w:t>
      </w:r>
      <w:r>
        <w:rPr>
          <w:rFonts w:ascii="Cascadia Mono" w:hAnsi="Cascadia Mono"/>
          <w:sz w:val="20"/>
          <w:rFonts w:ascii="Cascadia Mono" w:hAnsi="Cascadia Mono" w:cs="Cascadia Mono" w:eastAsia="Cascadia Mono"/>
        </w:rPr>
        <w:t>updateOrCreate</w:t>
      </w:r>
      <w:r>
        <w:rPr>
          <w:sz w:val="22"/>
        </w:rPr>
        <w:t xml:space="preserve"> on </w:t>
      </w:r>
      <w:r>
        <w:rPr>
          <w:rFonts w:ascii="Cascadia Mono" w:hAnsi="Cascadia Mono"/>
          <w:sz w:val="20"/>
          <w:rFonts w:ascii="Cascadia Mono" w:hAnsi="Cascadia Mono" w:cs="Cascadia Mono" w:eastAsia="Cascadia Mono"/>
        </w:rPr>
        <w:t>GitHubBranch</w:t>
      </w:r>
      <w:r>
        <w:rPr>
          <w:sz w:val="22"/>
        </w:rPr>
        <w:t xml:space="preserve"> keyed by </w:t>
      </w:r>
      <w:r>
        <w:rPr>
          <w:rFonts w:ascii="Cascadia Mono" w:hAnsi="Cascadia Mono"/>
          <w:sz w:val="20"/>
          <w:rFonts w:ascii="Cascadia Mono" w:hAnsi="Cascadia Mono" w:cs="Cascadia Mono" w:eastAsia="Cascadia Mono"/>
        </w:rPr>
        <w:t>(github_repo_id, name)</w:t>
      </w:r>
      <w:r>
        <w:rPr>
          <w:sz w:val="22"/>
        </w:rPr>
        <w:t xml:space="preserve"> with </w:t>
      </w:r>
      <w:r>
        <w:rPr>
          <w:rFonts w:ascii="Cascadia Mono" w:hAnsi="Cascadia Mono"/>
          <w:sz w:val="20"/>
          <w:rFonts w:ascii="Cascadia Mono" w:hAnsi="Cascadia Mono" w:cs="Cascadia Mono" w:eastAsia="Cascadia Mono"/>
        </w:rPr>
        <w:t>last_commit_sha = payload.after</w:t>
      </w:r>
      <w:r>
        <w:rPr>
          <w:sz w:val="22"/>
        </w:rPr>
        <w:t>.</w:t>
      </w:r>
    </w:p>
    <w:p>
      <w:r>
        <w:rPr>
          <w:sz w:val="22"/>
        </w:rPr>
        <w:t>- For each commit:</w:t>
      </w:r>
    </w:p>
    <w:p>
      <w:r>
        <w:rPr>
          <w:sz w:val="22"/>
        </w:rPr>
        <w:t xml:space="preserve">  - Parse </w:t>
      </w:r>
      <w:r>
        <w:rPr>
          <w:rFonts w:ascii="Cascadia Mono" w:hAnsi="Cascadia Mono"/>
          <w:sz w:val="20"/>
          <w:rFonts w:ascii="Cascadia Mono" w:hAnsi="Cascadia Mono" w:cs="Cascadia Mono" w:eastAsia="Cascadia Mono"/>
        </w:rPr>
        <w:t>#123</w:t>
      </w:r>
      <w:r>
        <w:rPr>
          <w:sz w:val="22"/>
        </w:rPr>
        <w:t xml:space="preserve"> references: </w:t>
      </w:r>
      <w:r>
        <w:rPr>
          <w:rFonts w:ascii="Cascadia Mono" w:hAnsi="Cascadia Mono"/>
          <w:sz w:val="20"/>
          <w:rFonts w:ascii="Cascadia Mono" w:hAnsi="Cascadia Mono" w:cs="Cascadia Mono" w:eastAsia="Cascadia Mono"/>
        </w:rPr>
        <w:t>preg_match_all('/#(\d+)/', $message, $refs)</w:t>
      </w:r>
      <w:r>
        <w:rPr>
          <w:sz w:val="22"/>
        </w:rPr>
        <w:t>.</w:t>
      </w:r>
    </w:p>
    <w:p>
      <w:r>
        <w:rPr>
          <w:sz w:val="22"/>
        </w:rPr>
        <w:t xml:space="preserve">  - Parse closing keywords: </w:t>
      </w:r>
      <w:r>
        <w:rPr>
          <w:rFonts w:ascii="Cascadia Mono" w:hAnsi="Cascadia Mono"/>
          <w:sz w:val="20"/>
          <w:rFonts w:ascii="Cascadia Mono" w:hAnsi="Cascadia Mono" w:cs="Cascadia Mono" w:eastAsia="Cascadia Mono"/>
        </w:rPr>
        <w:t>/(?:close|closes|closed|fix|fixes|fixed|resolve|resolves|resolved)\s+#(\d+)/i</w:t>
      </w:r>
      <w:r>
        <w:rPr>
          <w:sz w:val="22"/>
        </w:rPr>
        <w:t>.</w:t>
      </w:r>
    </w:p>
    <w:p>
      <w:r>
        <w:rPr>
          <w:sz w:val="22"/>
        </w:rPr>
        <w:t xml:space="preserve">  - For each referenced number, find local task via </w:t>
      </w:r>
      <w:r>
        <w:rPr>
          <w:rFonts w:ascii="Cascadia Mono" w:hAnsi="Cascadia Mono"/>
          <w:sz w:val="20"/>
          <w:rFonts w:ascii="Cascadia Mono" w:hAnsi="Cascadia Mono" w:cs="Cascadia Mono" w:eastAsia="Cascadia Mono"/>
        </w:rPr>
        <w:t>GitHubIssue</w:t>
      </w:r>
      <w:r>
        <w:rPr>
          <w:sz w:val="22"/>
        </w:rPr>
        <w:t xml:space="preserve"> (</w:t>
      </w:r>
      <w:r>
        <w:rPr>
          <w:rFonts w:ascii="Cascadia Mono" w:hAnsi="Cascadia Mono"/>
          <w:sz w:val="20"/>
          <w:rFonts w:ascii="Cascadia Mono" w:hAnsi="Cascadia Mono" w:cs="Cascadia Mono" w:eastAsia="Cascadia Mono"/>
        </w:rPr>
        <w:t>github_repo_id</w:t>
      </w:r>
      <w:r>
        <w:rPr>
          <w:sz w:val="22"/>
        </w:rPr>
        <w:t xml:space="preserve"> + </w:t>
      </w:r>
      <w:r>
        <w:rPr>
          <w:rFonts w:ascii="Cascadia Mono" w:hAnsi="Cascadia Mono"/>
          <w:sz w:val="20"/>
          <w:rFonts w:ascii="Cascadia Mono" w:hAnsi="Cascadia Mono" w:cs="Cascadia Mono" w:eastAsia="Cascadia Mono"/>
        </w:rPr>
        <w:t>issue_number</w:t>
      </w:r>
      <w:r>
        <w:rPr>
          <w:sz w:val="22"/>
        </w:rPr>
        <w:t>).</w:t>
      </w:r>
    </w:p>
    <w:p>
      <w:r>
        <w:rPr>
          <w:sz w:val="22"/>
        </w:rPr>
        <w:t xml:space="preserve">  - Skip if a comment with signature `</w:t>
      </w:r>
      <w:r>
        <w:rPr>
          <w:rFonts w:ascii="Cascadia Mono" w:hAnsi="Cascadia Mono"/>
          <w:sz w:val="20"/>
          <w:rFonts w:ascii="Cascadia Mono" w:hAnsi="Cascadia Mono" w:cs="Cascadia Mono" w:eastAsia="Cascadia Mono"/>
        </w:rPr>
        <w:t xml:space="preserve"> </w:t>
      </w:r>
      <w:r>
        <w:rPr>
          <w:sz w:val="22"/>
        </w:rPr>
        <w:t>$hash</w:t>
      </w:r>
      <w:r>
        <w:rPr>
          <w:rFonts w:ascii="Cascadia Mono" w:hAnsi="Cascadia Mono"/>
          <w:sz w:val="20"/>
          <w:rFonts w:ascii="Cascadia Mono" w:hAnsi="Cascadia Mono" w:cs="Cascadia Mono" w:eastAsia="Cascadia Mono"/>
        </w:rPr>
        <w:t xml:space="preserve"> </w:t>
      </w:r>
      <w:r>
        <w:rPr>
          <w:sz w:val="22"/>
        </w:rPr>
        <w:t>` already exists (de-dup).</w:t>
      </w:r>
    </w:p>
    <w:p>
      <w:r>
        <w:rPr>
          <w:sz w:val="22"/>
        </w:rPr>
        <w:t xml:space="preserve">  - If </w:t>
      </w:r>
      <w:r>
        <w:rPr>
          <w:rFonts w:ascii="Cascadia Mono" w:hAnsi="Cascadia Mono"/>
          <w:sz w:val="20"/>
          <w:rFonts w:ascii="Cascadia Mono" w:hAnsi="Cascadia Mono" w:cs="Cascadia Mono" w:eastAsia="Cascadia Mono"/>
        </w:rPr>
        <w:t>isClose &amp;&amp; task.status !== 'done'</w:t>
      </w:r>
      <w:r>
        <w:rPr>
          <w:sz w:val="22"/>
        </w:rPr>
        <w:t xml:space="preserve">: set </w:t>
      </w:r>
      <w:r>
        <w:rPr>
          <w:rFonts w:ascii="Cascadia Mono" w:hAnsi="Cascadia Mono"/>
          <w:sz w:val="20"/>
          <w:rFonts w:ascii="Cascadia Mono" w:hAnsi="Cascadia Mono" w:cs="Cascadia Mono" w:eastAsia="Cascadia Mono"/>
        </w:rPr>
        <w:t>done</w:t>
      </w:r>
      <w:r>
        <w:rPr>
          <w:sz w:val="22"/>
        </w:rPr>
        <w:t xml:space="preserve">, save, update </w:t>
      </w:r>
      <w:r>
        <w:rPr>
          <w:rFonts w:ascii="Cascadia Mono" w:hAnsi="Cascadia Mono"/>
          <w:sz w:val="20"/>
          <w:rFonts w:ascii="Cascadia Mono" w:hAnsi="Cascadia Mono" w:cs="Cascadia Mono" w:eastAsia="Cascadia Mono"/>
        </w:rPr>
        <w:t>last_synced_hash</w:t>
      </w:r>
      <w:r>
        <w:rPr>
          <w:sz w:val="22"/>
        </w:rPr>
        <w:t xml:space="preserve"> + </w:t>
      </w:r>
      <w:r>
        <w:rPr>
          <w:rFonts w:ascii="Cascadia Mono" w:hAnsi="Cascadia Mono"/>
          <w:sz w:val="20"/>
          <w:rFonts w:ascii="Cascadia Mono" w:hAnsi="Cascadia Mono" w:cs="Cascadia Mono" w:eastAsia="Cascadia Mono"/>
        </w:rPr>
        <w:t>synced_at</w:t>
      </w:r>
      <w:r>
        <w:rPr>
          <w:sz w:val="22"/>
        </w:rPr>
        <w:t xml:space="preserve"> to break echo loop.</w:t>
      </w:r>
    </w:p>
    <w:p>
      <w:r>
        <w:rPr>
          <w:sz w:val="22"/>
        </w:rPr>
        <w:t xml:space="preserve">  - Create </w:t>
      </w:r>
      <w:r>
        <w:rPr>
          <w:rFonts w:ascii="Cascadia Mono" w:hAnsi="Cascadia Mono"/>
          <w:sz w:val="20"/>
          <w:rFonts w:ascii="Cascadia Mono" w:hAnsi="Cascadia Mono" w:cs="Cascadia Mono" w:eastAsia="Cascadia Mono"/>
        </w:rPr>
        <w:t>TaskComment</w:t>
      </w:r>
      <w:r>
        <w:rPr>
          <w:sz w:val="22"/>
        </w:rPr>
        <w:t xml:space="preserve"> attributed to workspace owner. Body includes commit </w:t>
      </w:r>
      <w:r>
        <w:rPr>
          <w:rFonts w:ascii="Cascadia Mono" w:hAnsi="Cascadia Mono"/>
          <w:sz w:val="20"/>
          <w:rFonts w:ascii="Cascadia Mono" w:hAnsi="Cascadia Mono" w:cs="Cascadia Mono" w:eastAsia="Cascadia Mono"/>
        </w:rPr>
        <w:t>hash</w:t>
      </w:r>
      <w:r>
        <w:rPr>
          <w:sz w:val="22"/>
        </w:rPr>
        <w:t xml:space="preserve">, </w:t>
      </w:r>
      <w:r>
        <w:rPr>
          <w:rFonts w:ascii="Cascadia Mono" w:hAnsi="Cascadia Mono"/>
          <w:sz w:val="20"/>
          <w:rFonts w:ascii="Cascadia Mono" w:hAnsi="Cascadia Mono" w:cs="Cascadia Mono" w:eastAsia="Cascadia Mono"/>
        </w:rPr>
        <w:t>authorName</w:t>
      </w:r>
      <w:r>
        <w:rPr>
          <w:sz w:val="22"/>
        </w:rPr>
        <w:t>, message; prefixed with ⚡ when status changed.</w:t>
      </w:r>
    </w:p>
    <w:p>
      <w:r>
        <w:rPr>
          <w:sz w:val="22"/>
        </w:rPr>
        <w:t xml:space="preserve">  - Broadcast </w:t>
      </w:r>
      <w:r>
        <w:rPr>
          <w:rFonts w:ascii="Cascadia Mono" w:hAnsi="Cascadia Mono"/>
          <w:sz w:val="20"/>
          <w:rFonts w:ascii="Cascadia Mono" w:hAnsi="Cascadia Mono" w:cs="Cascadia Mono" w:eastAsia="Cascadia Mono"/>
        </w:rPr>
        <w:t>CommentPosted</w:t>
      </w:r>
      <w:r>
        <w:rPr>
          <w:sz w:val="22"/>
        </w:rPr>
        <w:t xml:space="preserve">; if status changed, also broadcast </w:t>
      </w:r>
      <w:r>
        <w:rPr>
          <w:rFonts w:ascii="Cascadia Mono" w:hAnsi="Cascadia Mono"/>
          <w:sz w:val="20"/>
          <w:rFonts w:ascii="Cascadia Mono" w:hAnsi="Cascadia Mono" w:cs="Cascadia Mono" w:eastAsia="Cascadia Mono"/>
        </w:rPr>
        <w:t>TaskUpdated</w:t>
      </w:r>
      <w:r>
        <w:rPr>
          <w:sz w:val="22"/>
        </w:rPr>
        <w:t xml:space="preserve"> and call </w:t>
      </w:r>
      <w:r>
        <w:rPr>
          <w:rFonts w:ascii="Cascadia Mono" w:hAnsi="Cascadia Mono"/>
          <w:sz w:val="20"/>
          <w:rFonts w:ascii="Cascadia Mono" w:hAnsi="Cascadia Mono" w:cs="Cascadia Mono" w:eastAsia="Cascadia Mono"/>
        </w:rPr>
        <w:t>notifyTaskClosedByCommit</w:t>
      </w:r>
      <w:r>
        <w:rPr>
          <w:sz w:val="22"/>
        </w:rPr>
        <w:t>.</w:t>
      </w:r>
    </w:p>
    <w:p>
      <w:pPr>
        <w:pStyle w:val="Heading3"/>
      </w:pPr>
      <w:r>
        <w:rPr>
          <w:color w:val="0F3D5C"/>
        </w:rPr>
        <w:t>`handlePullRequest(GitHubRepository)`</w:t>
      </w:r>
    </w:p>
    <w:p>
      <w:r>
        <w:rPr>
          <w:sz w:val="22"/>
        </w:rPr>
        <w:t xml:space="preserve">- Filters by </w:t>
      </w:r>
      <w:r>
        <w:rPr>
          <w:rFonts w:ascii="Cascadia Mono" w:hAnsi="Cascadia Mono"/>
          <w:sz w:val="20"/>
          <w:rFonts w:ascii="Cascadia Mono" w:hAnsi="Cascadia Mono" w:cs="Cascadia Mono" w:eastAsia="Cascadia Mono"/>
        </w:rPr>
        <w:t>$action ∈ {opened, closed, reopened, synchronize, edited, ready_for_review, converted_to_draft}</w:t>
      </w:r>
      <w:r>
        <w:rPr>
          <w:sz w:val="22"/>
        </w:rPr>
        <w:t>.</w:t>
      </w:r>
    </w:p>
    <w:p>
      <w:r>
        <w:rPr>
          <w:sz w:val="22"/>
        </w:rPr>
        <w:t xml:space="preserve">- Looks up existing </w:t>
      </w:r>
      <w:r>
        <w:rPr>
          <w:rFonts w:ascii="Cascadia Mono" w:hAnsi="Cascadia Mono"/>
          <w:sz w:val="20"/>
          <w:rFonts w:ascii="Cascadia Mono" w:hAnsi="Cascadia Mono" w:cs="Cascadia Mono" w:eastAsia="Cascadia Mono"/>
        </w:rPr>
        <w:t>GitHubPullRequest</w:t>
      </w:r>
      <w:r>
        <w:rPr>
          <w:sz w:val="22"/>
        </w:rPr>
        <w:t xml:space="preserve"> for </w:t>
      </w:r>
      <w:r>
        <w:rPr>
          <w:rFonts w:ascii="Cascadia Mono" w:hAnsi="Cascadia Mono"/>
          <w:sz w:val="20"/>
          <w:rFonts w:ascii="Cascadia Mono" w:hAnsi="Cascadia Mono" w:cs="Cascadia Mono" w:eastAsia="Cascadia Mono"/>
        </w:rPr>
        <w:t>(repo_id, pr_number)</w:t>
      </w:r>
      <w:r>
        <w:rPr>
          <w:sz w:val="22"/>
        </w:rPr>
        <w:t xml:space="preserve"> to reuse </w:t>
      </w:r>
      <w:r>
        <w:rPr>
          <w:rFonts w:ascii="Cascadia Mono" w:hAnsi="Cascadia Mono"/>
          <w:sz w:val="20"/>
          <w:rFonts w:ascii="Cascadia Mono" w:hAnsi="Cascadia Mono" w:cs="Cascadia Mono" w:eastAsia="Cascadia Mono"/>
        </w:rPr>
        <w:t>task_id</w:t>
      </w:r>
      <w:r>
        <w:rPr>
          <w:sz w:val="22"/>
        </w:rPr>
        <w:t>.</w:t>
      </w:r>
    </w:p>
    <w:p>
      <w:r>
        <w:rPr>
          <w:sz w:val="22"/>
        </w:rPr>
        <w:t xml:space="preserve">- Parses title + body for closing keywords → resolves </w:t>
      </w:r>
      <w:r>
        <w:rPr>
          <w:rFonts w:ascii="Cascadia Mono" w:hAnsi="Cascadia Mono"/>
          <w:sz w:val="20"/>
          <w:rFonts w:ascii="Cascadia Mono" w:hAnsi="Cascadia Mono" w:cs="Cascadia Mono" w:eastAsia="Cascadia Mono"/>
        </w:rPr>
        <w:t>task_id</w:t>
      </w:r>
      <w:r>
        <w:rPr>
          <w:sz w:val="22"/>
        </w:rPr>
        <w:t xml:space="preserve"> from </w:t>
      </w:r>
      <w:r>
        <w:rPr>
          <w:rFonts w:ascii="Cascadia Mono" w:hAnsi="Cascadia Mono"/>
          <w:sz w:val="20"/>
          <w:rFonts w:ascii="Cascadia Mono" w:hAnsi="Cascadia Mono" w:cs="Cascadia Mono" w:eastAsia="Cascadia Mono"/>
        </w:rPr>
        <w:t>GitHubIssue</w:t>
      </w:r>
      <w:r>
        <w:rPr>
          <w:sz w:val="22"/>
        </w:rPr>
        <w:t>.</w:t>
      </w:r>
    </w:p>
    <w:p>
      <w:r>
        <w:rPr>
          <w:sz w:val="22"/>
        </w:rPr>
        <w:t xml:space="preserve">- </w:t>
      </w:r>
      <w:r>
        <w:rPr>
          <w:rFonts w:ascii="Cascadia Mono" w:hAnsi="Cascadia Mono"/>
          <w:sz w:val="20"/>
          <w:rFonts w:ascii="Cascadia Mono" w:hAnsi="Cascadia Mono" w:cs="Cascadia Mono" w:eastAsia="Cascadia Mono"/>
        </w:rPr>
        <w:t>updateOrCreate</w:t>
      </w:r>
      <w:r>
        <w:rPr>
          <w:sz w:val="22"/>
        </w:rPr>
        <w:t xml:space="preserve"> on </w:t>
      </w:r>
      <w:r>
        <w:rPr>
          <w:rFonts w:ascii="Cascadia Mono" w:hAnsi="Cascadia Mono"/>
          <w:sz w:val="20"/>
          <w:rFonts w:ascii="Cascadia Mono" w:hAnsi="Cascadia Mono" w:cs="Cascadia Mono" w:eastAsia="Cascadia Mono"/>
        </w:rPr>
        <w:t>GitHubPullRequest</w:t>
      </w:r>
      <w:r>
        <w:rPr>
          <w:sz w:val="22"/>
        </w:rPr>
        <w:t xml:space="preserve"> (state = </w:t>
      </w:r>
      <w:r>
        <w:rPr>
          <w:rFonts w:ascii="Cascadia Mono" w:hAnsi="Cascadia Mono"/>
          <w:sz w:val="20"/>
          <w:rFonts w:ascii="Cascadia Mono" w:hAnsi="Cascadia Mono" w:cs="Cascadia Mono" w:eastAsia="Cascadia Mono"/>
        </w:rPr>
        <w:t>'merged'</w:t>
      </w:r>
      <w:r>
        <w:rPr>
          <w:sz w:val="22"/>
        </w:rPr>
        <w:t xml:space="preserve"> if </w:t>
      </w:r>
      <w:r>
        <w:rPr>
          <w:rFonts w:ascii="Cascadia Mono" w:hAnsi="Cascadia Mono"/>
          <w:sz w:val="20"/>
          <w:rFonts w:ascii="Cascadia Mono" w:hAnsi="Cascadia Mono" w:cs="Cascadia Mono" w:eastAsia="Cascadia Mono"/>
        </w:rPr>
        <w:t>pr.merged</w:t>
      </w:r>
      <w:r>
        <w:rPr>
          <w:sz w:val="22"/>
        </w:rPr>
        <w:t xml:space="preserve">, else </w:t>
      </w:r>
      <w:r>
        <w:rPr>
          <w:rFonts w:ascii="Cascadia Mono" w:hAnsi="Cascadia Mono"/>
          <w:sz w:val="20"/>
          <w:rFonts w:ascii="Cascadia Mono" w:hAnsi="Cascadia Mono" w:cs="Cascadia Mono" w:eastAsia="Cascadia Mono"/>
        </w:rPr>
        <w:t>pr.state</w:t>
      </w:r>
      <w:r>
        <w:rPr>
          <w:sz w:val="22"/>
        </w:rPr>
        <w:t>).</w:t>
      </w:r>
    </w:p>
    <w:p>
      <w:r>
        <w:rPr>
          <w:sz w:val="22"/>
        </w:rPr>
        <w:t xml:space="preserve">- If </w:t>
      </w:r>
      <w:r>
        <w:rPr>
          <w:rFonts w:ascii="Cascadia Mono" w:hAnsi="Cascadia Mono"/>
          <w:sz w:val="20"/>
          <w:rFonts w:ascii="Cascadia Mono" w:hAnsi="Cascadia Mono" w:cs="Cascadia Mono" w:eastAsia="Cascadia Mono"/>
        </w:rPr>
        <w:t>isMerged &amp;&amp; task_id</w:t>
      </w:r>
      <w:r>
        <w:rPr>
          <w:sz w:val="22"/>
        </w:rPr>
        <w:t xml:space="preserve">: mark task </w:t>
      </w:r>
      <w:r>
        <w:rPr>
          <w:rFonts w:ascii="Cascadia Mono" w:hAnsi="Cascadia Mono"/>
          <w:sz w:val="20"/>
          <w:rFonts w:ascii="Cascadia Mono" w:hAnsi="Cascadia Mono" w:cs="Cascadia Mono" w:eastAsia="Cascadia Mono"/>
        </w:rPr>
        <w:t>done</w:t>
      </w:r>
      <w:r>
        <w:rPr>
          <w:sz w:val="22"/>
        </w:rPr>
        <w:t xml:space="preserve">, update </w:t>
      </w:r>
      <w:r>
        <w:rPr>
          <w:rFonts w:ascii="Cascadia Mono" w:hAnsi="Cascadia Mono"/>
          <w:sz w:val="20"/>
          <w:rFonts w:ascii="Cascadia Mono" w:hAnsi="Cascadia Mono" w:cs="Cascadia Mono" w:eastAsia="Cascadia Mono"/>
        </w:rPr>
        <w:t>last_synced_hash</w:t>
      </w:r>
      <w:r>
        <w:rPr>
          <w:sz w:val="22"/>
        </w:rPr>
        <w:t xml:space="preserve"> + </w:t>
      </w:r>
      <w:r>
        <w:rPr>
          <w:rFonts w:ascii="Cascadia Mono" w:hAnsi="Cascadia Mono"/>
          <w:sz w:val="20"/>
          <w:rFonts w:ascii="Cascadia Mono" w:hAnsi="Cascadia Mono" w:cs="Cascadia Mono" w:eastAsia="Cascadia Mono"/>
        </w:rPr>
        <w:t>synced_at</w:t>
      </w:r>
      <w:r>
        <w:rPr>
          <w:sz w:val="22"/>
        </w:rPr>
        <w:t xml:space="preserve">, post a </w:t>
      </w:r>
      <w:r>
        <w:rPr>
          <w:rFonts w:ascii="Cascadia Mono" w:hAnsi="Cascadia Mono"/>
          <w:sz w:val="20"/>
          <w:rFonts w:ascii="Cascadia Mono" w:hAnsi="Cascadia Mono" w:cs="Cascadia Mono" w:eastAsia="Cascadia Mono"/>
        </w:rPr>
        <w:t>🔀 PR merged</w:t>
      </w:r>
      <w:r>
        <w:rPr>
          <w:sz w:val="22"/>
        </w:rPr>
        <w:t xml:space="preserve"> comment, broadcast </w:t>
      </w:r>
      <w:r>
        <w:rPr>
          <w:rFonts w:ascii="Cascadia Mono" w:hAnsi="Cascadia Mono"/>
          <w:sz w:val="20"/>
          <w:rFonts w:ascii="Cascadia Mono" w:hAnsi="Cascadia Mono" w:cs="Cascadia Mono" w:eastAsia="Cascadia Mono"/>
        </w:rPr>
        <w:t>CommentPosted</w:t>
      </w:r>
      <w:r>
        <w:rPr>
          <w:sz w:val="22"/>
        </w:rPr>
        <w:t xml:space="preserve"> + </w:t>
      </w:r>
      <w:r>
        <w:rPr>
          <w:rFonts w:ascii="Cascadia Mono" w:hAnsi="Cascadia Mono"/>
          <w:sz w:val="20"/>
          <w:rFonts w:ascii="Cascadia Mono" w:hAnsi="Cascadia Mono" w:cs="Cascadia Mono" w:eastAsia="Cascadia Mono"/>
        </w:rPr>
        <w:t>TaskUpdated</w:t>
      </w:r>
      <w:r>
        <w:rPr>
          <w:sz w:val="22"/>
        </w:rPr>
        <w:t xml:space="preserve">, call </w:t>
      </w:r>
      <w:r>
        <w:rPr>
          <w:rFonts w:ascii="Cascadia Mono" w:hAnsi="Cascadia Mono"/>
          <w:sz w:val="20"/>
          <w:rFonts w:ascii="Cascadia Mono" w:hAnsi="Cascadia Mono" w:cs="Cascadia Mono" w:eastAsia="Cascadia Mono"/>
        </w:rPr>
        <w:t>notifyPullRequestMerged</w:t>
      </w:r>
      <w:r>
        <w:rPr>
          <w:sz w:val="22"/>
        </w:rPr>
        <w:t>.</w:t>
      </w:r>
    </w:p>
    <w:p>
      <w:pPr>
        <w:pStyle w:val="Heading3"/>
      </w:pPr>
      <w:r>
        <w:rPr>
          <w:color w:val="0F3D5C"/>
        </w:rPr>
        <w:t>`handleIssues(GitHubRepository)`</w:t>
      </w:r>
    </w:p>
    <w:p>
      <w:r>
        <w:rPr>
          <w:sz w:val="22"/>
        </w:rPr>
        <w:t xml:space="preserve">- Only </w:t>
      </w:r>
      <w:r>
        <w:rPr>
          <w:rFonts w:ascii="Cascadia Mono" w:hAnsi="Cascadia Mono"/>
          <w:sz w:val="20"/>
          <w:rFonts w:ascii="Cascadia Mono" w:hAnsi="Cascadia Mono" w:cs="Cascadia Mono" w:eastAsia="Cascadia Mono"/>
        </w:rPr>
        <w:t>edited | closed | reopened</w:t>
      </w:r>
      <w:r>
        <w:rPr>
          <w:sz w:val="22"/>
        </w:rPr>
        <w:t>.</w:t>
      </w:r>
    </w:p>
    <w:p>
      <w:r>
        <w:rPr>
          <w:sz w:val="22"/>
        </w:rPr>
        <w:t xml:space="preserve">- Resolves local task via </w:t>
      </w:r>
      <w:r>
        <w:rPr>
          <w:rFonts w:ascii="Cascadia Mono" w:hAnsi="Cascadia Mono"/>
          <w:sz w:val="20"/>
          <w:rFonts w:ascii="Cascadia Mono" w:hAnsi="Cascadia Mono" w:cs="Cascadia Mono" w:eastAsia="Cascadia Mono"/>
        </w:rPr>
        <w:t>GitHubIssue</w:t>
      </w:r>
      <w:r>
        <w:rPr>
          <w:sz w:val="22"/>
        </w:rPr>
        <w:t>.</w:t>
      </w:r>
    </w:p>
    <w:p>
      <w:r>
        <w:rPr>
          <w:sz w:val="22"/>
        </w:rPr>
        <w:t xml:space="preserve">- Incoming hash = </w:t>
      </w:r>
      <w:r>
        <w:rPr>
          <w:rFonts w:ascii="Cascadia Mono" w:hAnsi="Cascadia Mono"/>
          <w:sz w:val="20"/>
          <w:rFonts w:ascii="Cascadia Mono" w:hAnsi="Cascadia Mono" w:cs="Cascadia Mono" w:eastAsia="Cascadia Mono"/>
        </w:rPr>
        <w:t>md5(title.body.'closed'|'open')</w:t>
      </w:r>
      <w:r>
        <w:rPr>
          <w:sz w:val="22"/>
        </w:rPr>
        <w:t xml:space="preserve"> — early-return if matches </w:t>
      </w:r>
      <w:r>
        <w:rPr>
          <w:rFonts w:ascii="Cascadia Mono" w:hAnsi="Cascadia Mono"/>
          <w:sz w:val="20"/>
          <w:rFonts w:ascii="Cascadia Mono" w:hAnsi="Cascadia Mono" w:cs="Cascadia Mono" w:eastAsia="Cascadia Mono"/>
        </w:rPr>
        <w:t>last_synced_hash</w:t>
      </w:r>
      <w:r>
        <w:rPr>
          <w:sz w:val="22"/>
        </w:rPr>
        <w:t xml:space="preserve"> (echo loop guard).</w:t>
      </w:r>
    </w:p>
    <w:p>
      <w:r>
        <w:rPr>
          <w:sz w:val="22"/>
        </w:rPr>
        <w:t xml:space="preserve">- </w:t>
      </w:r>
      <w:r>
        <w:rPr>
          <w:rFonts w:ascii="Cascadia Mono" w:hAnsi="Cascadia Mono"/>
          <w:sz w:val="20"/>
          <w:rFonts w:ascii="Cascadia Mono" w:hAnsi="Cascadia Mono" w:cs="Cascadia Mono" w:eastAsia="Cascadia Mono"/>
        </w:rPr>
        <w:t>edited</w:t>
      </w:r>
      <w:r>
        <w:rPr>
          <w:sz w:val="22"/>
        </w:rPr>
        <w:t xml:space="preserve"> → update </w:t>
      </w:r>
      <w:r>
        <w:rPr>
          <w:rFonts w:ascii="Cascadia Mono" w:hAnsi="Cascadia Mono"/>
          <w:sz w:val="20"/>
          <w:rFonts w:ascii="Cascadia Mono" w:hAnsi="Cascadia Mono" w:cs="Cascadia Mono" w:eastAsia="Cascadia Mono"/>
        </w:rPr>
        <w:t>task.title</w:t>
      </w:r>
      <w:r>
        <w:rPr>
          <w:sz w:val="22"/>
        </w:rPr>
        <w:t xml:space="preserve">; strip the watermark regex </w:t>
      </w:r>
      <w:r>
        <w:rPr>
          <w:rFonts w:ascii="Cascadia Mono" w:hAnsi="Cascadia Mono"/>
          <w:sz w:val="20"/>
          <w:rFonts w:ascii="Cascadia Mono" w:hAnsi="Cascadia Mono" w:cs="Cascadia Mono" w:eastAsia="Cascadia Mono"/>
        </w:rPr>
        <w:t>\n\n---\n\*Synced from \[DevSpace\].*$</w:t>
      </w:r>
      <w:r>
        <w:rPr>
          <w:sz w:val="22"/>
        </w:rPr>
        <w:t xml:space="preserve"> from description; save.</w:t>
      </w:r>
    </w:p>
    <w:p>
      <w:r>
        <w:rPr>
          <w:sz w:val="22"/>
        </w:rPr>
        <w:t xml:space="preserve">- </w:t>
      </w:r>
      <w:r>
        <w:rPr>
          <w:rFonts w:ascii="Cascadia Mono" w:hAnsi="Cascadia Mono"/>
          <w:sz w:val="20"/>
          <w:rFonts w:ascii="Cascadia Mono" w:hAnsi="Cascadia Mono" w:cs="Cascadia Mono" w:eastAsia="Cascadia Mono"/>
        </w:rPr>
        <w:t>closed</w:t>
      </w:r>
      <w:r>
        <w:rPr>
          <w:sz w:val="22"/>
        </w:rPr>
        <w:t xml:space="preserve"> → </w:t>
      </w:r>
      <w:r>
        <w:rPr>
          <w:rFonts w:ascii="Cascadia Mono" w:hAnsi="Cascadia Mono"/>
          <w:sz w:val="20"/>
          <w:rFonts w:ascii="Cascadia Mono" w:hAnsi="Cascadia Mono" w:cs="Cascadia Mono" w:eastAsia="Cascadia Mono"/>
        </w:rPr>
        <w:t>task.status = 'done'</w:t>
      </w:r>
      <w:r>
        <w:rPr>
          <w:sz w:val="22"/>
        </w:rPr>
        <w:t>.</w:t>
      </w:r>
    </w:p>
    <w:p>
      <w:r>
        <w:rPr>
          <w:sz w:val="22"/>
        </w:rPr>
        <w:t xml:space="preserve">- </w:t>
      </w:r>
      <w:r>
        <w:rPr>
          <w:rFonts w:ascii="Cascadia Mono" w:hAnsi="Cascadia Mono"/>
          <w:sz w:val="20"/>
          <w:rFonts w:ascii="Cascadia Mono" w:hAnsi="Cascadia Mono" w:cs="Cascadia Mono" w:eastAsia="Cascadia Mono"/>
        </w:rPr>
        <w:t>reopened</w:t>
      </w:r>
      <w:r>
        <w:rPr>
          <w:sz w:val="22"/>
        </w:rPr>
        <w:t xml:space="preserve"> → </w:t>
      </w:r>
      <w:r>
        <w:rPr>
          <w:rFonts w:ascii="Cascadia Mono" w:hAnsi="Cascadia Mono"/>
          <w:sz w:val="20"/>
          <w:rFonts w:ascii="Cascadia Mono" w:hAnsi="Cascadia Mono" w:cs="Cascadia Mono" w:eastAsia="Cascadia Mono"/>
        </w:rPr>
        <w:t>task.status = 'backlog'</w:t>
      </w:r>
      <w:r>
        <w:rPr>
          <w:sz w:val="22"/>
        </w:rPr>
        <w:t>.</w:t>
      </w:r>
    </w:p>
    <w:p>
      <w:r>
        <w:rPr>
          <w:sz w:val="22"/>
        </w:rPr>
        <w:t xml:space="preserve">- Update </w:t>
      </w:r>
      <w:r>
        <w:rPr>
          <w:rFonts w:ascii="Cascadia Mono" w:hAnsi="Cascadia Mono"/>
          <w:sz w:val="20"/>
          <w:rFonts w:ascii="Cascadia Mono" w:hAnsi="Cascadia Mono" w:cs="Cascadia Mono" w:eastAsia="Cascadia Mono"/>
        </w:rPr>
        <w:t>last_synced_hash</w:t>
      </w:r>
      <w:r>
        <w:rPr>
          <w:sz w:val="22"/>
        </w:rPr>
        <w:t xml:space="preserve">, </w:t>
      </w:r>
      <w:r>
        <w:rPr>
          <w:rFonts w:ascii="Cascadia Mono" w:hAnsi="Cascadia Mono"/>
          <w:sz w:val="20"/>
          <w:rFonts w:ascii="Cascadia Mono" w:hAnsi="Cascadia Mono" w:cs="Cascadia Mono" w:eastAsia="Cascadia Mono"/>
        </w:rPr>
        <w:t>synced_at</w:t>
      </w:r>
      <w:r>
        <w:rPr>
          <w:sz w:val="22"/>
        </w:rPr>
        <w:t xml:space="preserve">; broadcast </w:t>
      </w:r>
      <w:r>
        <w:rPr>
          <w:rFonts w:ascii="Cascadia Mono" w:hAnsi="Cascadia Mono"/>
          <w:sz w:val="20"/>
          <w:rFonts w:ascii="Cascadia Mono" w:hAnsi="Cascadia Mono" w:cs="Cascadia Mono" w:eastAsia="Cascadia Mono"/>
        </w:rPr>
        <w:t>TaskUpdated</w:t>
      </w:r>
      <w:r>
        <w:rPr>
          <w:sz w:val="22"/>
        </w:rPr>
        <w:t>.</w:t>
      </w:r>
    </w:p>
    <w:p>
      <w:pPr>
        <w:pStyle w:val="Heading3"/>
      </w:pPr>
      <w:r>
        <w:rPr>
          <w:color w:val="0F3D5C"/>
        </w:rPr>
        <w:t>`handleBranchEvent(GitHubRepository)`</w:t>
      </w:r>
    </w:p>
    <w:p>
      <w:r>
        <w:rPr>
          <w:sz w:val="22"/>
        </w:rPr>
        <w:t xml:space="preserve">- Only when </w:t>
      </w:r>
      <w:r>
        <w:rPr>
          <w:rFonts w:ascii="Cascadia Mono" w:hAnsi="Cascadia Mono"/>
          <w:sz w:val="20"/>
          <w:rFonts w:ascii="Cascadia Mono" w:hAnsi="Cascadia Mono" w:cs="Cascadia Mono" w:eastAsia="Cascadia Mono"/>
        </w:rPr>
        <w:t>ref_type === 'branch'</w:t>
      </w:r>
      <w:r>
        <w:rPr>
          <w:sz w:val="22"/>
        </w:rPr>
        <w:t>.</w:t>
      </w:r>
    </w:p>
    <w:p>
      <w:r>
        <w:rPr>
          <w:sz w:val="22"/>
        </w:rPr>
        <w:t xml:space="preserve">- </w:t>
      </w:r>
      <w:r>
        <w:rPr>
          <w:rFonts w:ascii="Cascadia Mono" w:hAnsi="Cascadia Mono"/>
          <w:sz w:val="20"/>
          <w:rFonts w:ascii="Cascadia Mono" w:hAnsi="Cascadia Mono" w:cs="Cascadia Mono" w:eastAsia="Cascadia Mono"/>
        </w:rPr>
        <w:t>create</w:t>
      </w:r>
      <w:r>
        <w:rPr>
          <w:sz w:val="22"/>
        </w:rPr>
        <w:t xml:space="preserve"> → </w:t>
      </w:r>
      <w:r>
        <w:rPr>
          <w:rFonts w:ascii="Cascadia Mono" w:hAnsi="Cascadia Mono"/>
          <w:sz w:val="20"/>
          <w:rFonts w:ascii="Cascadia Mono" w:hAnsi="Cascadia Mono" w:cs="Cascadia Mono" w:eastAsia="Cascadia Mono"/>
        </w:rPr>
        <w:t>updateOrCreate</w:t>
      </w:r>
      <w:r>
        <w:rPr>
          <w:sz w:val="22"/>
        </w:rPr>
        <w:t xml:space="preserve"> </w:t>
      </w:r>
      <w:r>
        <w:rPr>
          <w:rFonts w:ascii="Cascadia Mono" w:hAnsi="Cascadia Mono"/>
          <w:sz w:val="20"/>
          <w:rFonts w:ascii="Cascadia Mono" w:hAnsi="Cascadia Mono" w:cs="Cascadia Mono" w:eastAsia="Cascadia Mono"/>
        </w:rPr>
        <w:t>GitHubBranch</w:t>
      </w:r>
      <w:r>
        <w:rPr>
          <w:sz w:val="22"/>
        </w:rPr>
        <w:t xml:space="preserve"> with </w:t>
      </w:r>
      <w:r>
        <w:rPr>
          <w:rFonts w:ascii="Cascadia Mono" w:hAnsi="Cascadia Mono"/>
          <w:sz w:val="20"/>
          <w:rFonts w:ascii="Cascadia Mono" w:hAnsi="Cascadia Mono" w:cs="Cascadia Mono" w:eastAsia="Cascadia Mono"/>
        </w:rPr>
        <w:t>last_commit_sha = ''</w:t>
      </w:r>
      <w:r>
        <w:rPr>
          <w:sz w:val="22"/>
        </w:rPr>
        <w:t>.</w:t>
      </w:r>
    </w:p>
    <w:p>
      <w:r>
        <w:rPr>
          <w:sz w:val="22"/>
        </w:rPr>
        <w:t xml:space="preserve">- </w:t>
      </w:r>
      <w:r>
        <w:rPr>
          <w:rFonts w:ascii="Cascadia Mono" w:hAnsi="Cascadia Mono"/>
          <w:sz w:val="20"/>
          <w:rFonts w:ascii="Cascadia Mono" w:hAnsi="Cascadia Mono" w:cs="Cascadia Mono" w:eastAsia="Cascadia Mono"/>
        </w:rPr>
        <w:t>delete</w:t>
      </w:r>
      <w:r>
        <w:rPr>
          <w:sz w:val="22"/>
        </w:rPr>
        <w:t xml:space="preserve"> → </w:t>
      </w:r>
      <w:r>
        <w:rPr>
          <w:rFonts w:ascii="Cascadia Mono" w:hAnsi="Cascadia Mono"/>
          <w:sz w:val="20"/>
          <w:rFonts w:ascii="Cascadia Mono" w:hAnsi="Cascadia Mono" w:cs="Cascadia Mono" w:eastAsia="Cascadia Mono"/>
        </w:rPr>
        <w:t>delete</w:t>
      </w:r>
      <w:r>
        <w:rPr>
          <w:sz w:val="22"/>
        </w:rPr>
        <w:t xml:space="preserve"> matching branch.</w:t>
      </w:r>
    </w:p>
    <w:p>
      <w:pPr>
        <w:pStyle w:val="Heading2"/>
      </w:pPr>
      <w:r>
        <w:rPr>
          <w:color w:val="0F3D5C"/>
        </w:rPr>
        <w:t>13.4 Bidirectional Sync — Putting It Together</w:t>
      </w:r>
    </w:p>
    <w:p>
      <w:pPr>
        <w:jc w:val="center"/>
      </w:pPr>
      <w:r>
        <w:drawing>
          <wp:inline xmlns:a="http://schemas.openxmlformats.org/drawingml/2006/main" xmlns:pic="http://schemas.openxmlformats.org/drawingml/2006/picture">
            <wp:extent cx="5486400" cy="2295249"/>
            <wp:docPr id="12" name="Picture 12"/>
            <wp:cNvGraphicFramePr>
              <a:graphicFrameLocks noChangeAspect="1"/>
            </wp:cNvGraphicFramePr>
            <a:graphic>
              <a:graphicData uri="http://schemas.openxmlformats.org/drawingml/2006/picture">
                <pic:pic>
                  <pic:nvPicPr>
                    <pic:cNvPr id="0" name="diagram-12.png"/>
                    <pic:cNvPicPr/>
                  </pic:nvPicPr>
                  <pic:blipFill>
                    <a:blip r:embed="rId20"/>
                    <a:stretch>
                      <a:fillRect/>
                    </a:stretch>
                  </pic:blipFill>
                  <pic:spPr>
                    <a:xfrm>
                      <a:off x="0" y="0"/>
                      <a:ext cx="5486400" cy="2295249"/>
                    </a:xfrm>
                    <a:prstGeom prst="rect"/>
                  </pic:spPr>
                </pic:pic>
              </a:graphicData>
            </a:graphic>
          </wp:inline>
        </w:drawing>
      </w:r>
    </w:p>
    <w:p>
      <w:pPr>
        <w:jc w:val="center"/>
      </w:pPr>
      <w:r>
        <w:rPr>
          <w:i/>
          <w:color w:val="555555"/>
          <w:sz w:val="18"/>
        </w:rPr>
        <w:t>Figure 12: Diagram</w:t>
      </w:r>
    </w:p>
    <w:p>
      <w:r>
        <w:rPr>
          <w:sz w:val="22"/>
        </w:rPr>
        <w:t>The hash-based echo protection is what makes bidirectional sync safe. Without it, the loop is infinite.</w:t>
      </w:r>
    </w:p>
    <w:p>
      <w:pPr>
        <w:pStyle w:val="Heading2"/>
      </w:pPr>
      <w:r>
        <w:rPr>
          <w:color w:val="0F3D5C"/>
        </w:rPr>
        <w:t>13.5 Evidence</w:t>
      </w:r>
    </w:p>
    <w:p>
      <w:r>
        <w:rPr>
          <w:sz w:val="22"/>
        </w:rPr>
        <w:t xml:space="preserve">- </w:t>
      </w:r>
      <w:r>
        <w:rPr>
          <w:rFonts w:ascii="Cascadia Mono" w:hAnsi="Cascadia Mono"/>
          <w:sz w:val="20"/>
          <w:rFonts w:ascii="Cascadia Mono" w:hAnsi="Cascadia Mono" w:cs="Cascadia Mono" w:eastAsia="Cascadia Mono"/>
        </w:rPr>
        <w:t>app/Http/Controllers/GitHubWebhookController.php</w:t>
      </w:r>
    </w:p>
    <w:p>
      <w:r>
        <w:rPr>
          <w:sz w:val="22"/>
        </w:rPr>
        <w:t xml:space="preserve">- </w:t>
      </w:r>
      <w:r>
        <w:rPr>
          <w:rFonts w:ascii="Cascadia Mono" w:hAnsi="Cascadia Mono"/>
          <w:sz w:val="20"/>
          <w:rFonts w:ascii="Cascadia Mono" w:hAnsi="Cascadia Mono" w:cs="Cascadia Mono" w:eastAsia="Cascadia Mono"/>
        </w:rPr>
        <w:t>app/Jobs/ProcessGitHubWebhookJob.php</w:t>
      </w:r>
    </w:p>
    <w:p>
      <w:r>
        <w:rPr>
          <w:sz w:val="22"/>
        </w:rPr>
        <w:t xml:space="preserve">- </w:t>
      </w:r>
      <w:r>
        <w:rPr>
          <w:rFonts w:ascii="Cascadia Mono" w:hAnsi="Cascadia Mono"/>
          <w:sz w:val="20"/>
          <w:rFonts w:ascii="Cascadia Mono" w:hAnsi="Cascadia Mono" w:cs="Cascadia Mono" w:eastAsia="Cascadia Mono"/>
        </w:rPr>
        <w:t>routes/web.php</w:t>
      </w:r>
      <w:r>
        <w:rPr>
          <w:sz w:val="22"/>
        </w:rPr>
        <w:t xml:space="preserve"> — webhook route + CSRF exemption</w:t>
      </w:r>
    </w:p>
    <w:p>
      <w:r>
        <w:rPr>
          <w:sz w:val="22"/>
        </w:rPr>
        <w:t xml:space="preserve">- </w:t>
      </w:r>
      <w:r>
        <w:rPr>
          <w:rFonts w:ascii="Cascadia Mono" w:hAnsi="Cascadia Mono"/>
          <w:sz w:val="20"/>
          <w:rFonts w:ascii="Cascadia Mono" w:hAnsi="Cascadia Mono" w:cs="Cascadia Mono" w:eastAsia="Cascadia Mono"/>
        </w:rPr>
        <w:t>bootstrap/app.php</w:t>
      </w:r>
      <w:r>
        <w:rPr>
          <w:sz w:val="22"/>
        </w:rPr>
        <w:t xml:space="preserve"> — CSRF exemption</w:t>
      </w:r>
    </w:p>
    <w:p>
      <w:r>
        <w:rPr>
          <w:sz w:val="22"/>
        </w:rPr>
        <w:t xml:space="preserve">- </w:t>
      </w:r>
      <w:r>
        <w:rPr>
          <w:rFonts w:ascii="Cascadia Mono" w:hAnsi="Cascadia Mono"/>
          <w:sz w:val="20"/>
          <w:rFonts w:ascii="Cascadia Mono" w:hAnsi="Cascadia Mono" w:cs="Cascadia Mono" w:eastAsia="Cascadia Mono"/>
        </w:rPr>
        <w:t>config/services.php</w:t>
      </w:r>
      <w:r>
        <w:rPr>
          <w:sz w:val="22"/>
        </w:rPr>
        <w:t xml:space="preserve"> — webhook_secret</w:t>
      </w:r>
    </w:p>
    <w:p>
      <w:r>
        <w:rPr>
          <w:sz w:val="22"/>
        </w:rPr>
        <w:t xml:space="preserve">- </w:t>
      </w:r>
      <w:r>
        <w:rPr>
          <w:rFonts w:ascii="Cascadia Mono" w:hAnsi="Cascadia Mono"/>
          <w:sz w:val="20"/>
          <w:rFonts w:ascii="Cascadia Mono" w:hAnsi="Cascadia Mono" w:cs="Cascadia Mono" w:eastAsia="Cascadia Mono"/>
        </w:rPr>
        <w:t>tests/Feature/GitHubIntegrationTest.php</w:t>
      </w:r>
      <w:r>
        <w:rPr>
          <w:sz w:val="22"/>
        </w:rPr>
        <w:t xml:space="preserve"> — webhook signature, dedupe, missing-header tests</w:t>
      </w:r>
    </w:p>
    <w:p>
      <w:r>
        <w:rPr>
          <w:sz w:val="22"/>
        </w:rPr>
        <w:t xml:space="preserve">- </w:t>
      </w:r>
      <w:r>
        <w:rPr>
          <w:rFonts w:ascii="Cascadia Mono" w:hAnsi="Cascadia Mono"/>
          <w:sz w:val="20"/>
          <w:rFonts w:ascii="Cascadia Mono" w:hAnsi="Cascadia Mono" w:cs="Cascadia Mono" w:eastAsia="Cascadia Mono"/>
        </w:rPr>
        <w:t>tests/Feature/GitSyncTest.php</w:t>
      </w:r>
      <w:r>
        <w:rPr>
          <w:sz w:val="22"/>
        </w:rPr>
        <w:t xml:space="preserve"> — push handler tests---</w:t>
      </w:r>
    </w:p>
    <w:p>
      <w:pPr>
        <w:pStyle w:val="Heading1"/>
      </w:pPr>
      <w:r>
        <w:rPr>
          <w:color w:val="0F3D5C"/>
        </w:rPr>
        <w:t>Part XIV — Notifications</w:t>
      </w:r>
    </w:p>
    <w:p>
      <w:pPr>
        <w:pStyle w:val="Heading2"/>
      </w:pPr>
      <w:r>
        <w:rPr>
          <w:color w:val="0F3D5C"/>
        </w:rPr>
        <w:t>14.1 Architecture</w:t>
      </w:r>
    </w:p>
    <w:p>
      <w:r>
        <w:rPr>
          <w:sz w:val="22"/>
        </w:rPr>
        <w:t>Scaffold has a single notification table (</w:t>
      </w:r>
      <w:r>
        <w:rPr>
          <w:rFonts w:ascii="Cascadia Mono" w:hAnsi="Cascadia Mono"/>
          <w:sz w:val="20"/>
          <w:rFonts w:ascii="Cascadia Mono" w:hAnsi="Cascadia Mono" w:cs="Cascadia Mono" w:eastAsia="Cascadia Mono"/>
        </w:rPr>
        <w:t>notifications</w:t>
      </w:r>
      <w:r>
        <w:rPr>
          <w:sz w:val="22"/>
        </w:rPr>
        <w:t>) and a single per-user WebSocket channel (</w:t>
      </w:r>
      <w:r>
        <w:rPr>
          <w:rFonts w:ascii="Cascadia Mono" w:hAnsi="Cascadia Mono"/>
          <w:sz w:val="20"/>
          <w:rFonts w:ascii="Cascadia Mono" w:hAnsi="Cascadia Mono" w:cs="Cascadia Mono" w:eastAsia="Cascadia Mono"/>
        </w:rPr>
        <w:t>App.Models.User.{user_id}</w:t>
      </w:r>
      <w:r>
        <w:rPr>
          <w:sz w:val="22"/>
        </w:rPr>
        <w:t xml:space="preserve">). The </w:t>
      </w:r>
      <w:r>
        <w:rPr>
          <w:rFonts w:ascii="Cascadia Mono" w:hAnsi="Cascadia Mono"/>
          <w:sz w:val="20"/>
          <w:rFonts w:ascii="Cascadia Mono" w:hAnsi="Cascadia Mono" w:cs="Cascadia Mono" w:eastAsia="Cascadia Mono"/>
        </w:rPr>
        <w:t>Notifier::send</w:t>
      </w:r>
      <w:r>
        <w:rPr>
          <w:sz w:val="22"/>
        </w:rPr>
        <w:t xml:space="preserve"> helper is the only producer. The </w:t>
      </w:r>
      <w:r>
        <w:rPr>
          <w:rFonts w:ascii="Cascadia Mono" w:hAnsi="Cascadia Mono"/>
          <w:sz w:val="20"/>
          <w:rFonts w:ascii="Cascadia Mono" w:hAnsi="Cascadia Mono" w:cs="Cascadia Mono" w:eastAsia="Cascadia Mono"/>
        </w:rPr>
        <w:t>NotificationPanel</w:t>
      </w:r>
      <w:r>
        <w:rPr>
          <w:sz w:val="22"/>
        </w:rPr>
        <w:t xml:space="preserve"> component is the only consumer.</w:t>
      </w:r>
    </w:p>
    <w:p>
      <w:pPr>
        <w:jc w:val="center"/>
      </w:pPr>
      <w:r>
        <w:drawing>
          <wp:inline xmlns:a="http://schemas.openxmlformats.org/drawingml/2006/main" xmlns:pic="http://schemas.openxmlformats.org/drawingml/2006/picture">
            <wp:extent cx="5486400" cy="882032"/>
            <wp:docPr id="13" name="Picture 13"/>
            <wp:cNvGraphicFramePr>
              <a:graphicFrameLocks noChangeAspect="1"/>
            </wp:cNvGraphicFramePr>
            <a:graphic>
              <a:graphicData uri="http://schemas.openxmlformats.org/drawingml/2006/picture">
                <pic:pic>
                  <pic:nvPicPr>
                    <pic:cNvPr id="0" name="diagram-13.png"/>
                    <pic:cNvPicPr/>
                  </pic:nvPicPr>
                  <pic:blipFill>
                    <a:blip r:embed="rId21"/>
                    <a:stretch>
                      <a:fillRect/>
                    </a:stretch>
                  </pic:blipFill>
                  <pic:spPr>
                    <a:xfrm>
                      <a:off x="0" y="0"/>
                      <a:ext cx="5486400" cy="882032"/>
                    </a:xfrm>
                    <a:prstGeom prst="rect"/>
                  </pic:spPr>
                </pic:pic>
              </a:graphicData>
            </a:graphic>
          </wp:inline>
        </w:drawing>
      </w:r>
    </w:p>
    <w:p>
      <w:pPr>
        <w:jc w:val="center"/>
      </w:pPr>
      <w:r>
        <w:rPr>
          <w:i/>
          <w:color w:val="555555"/>
          <w:sz w:val="18"/>
        </w:rPr>
        <w:t>Figure 13: Diagram</w:t>
      </w:r>
    </w:p>
    <w:p>
      <w:pPr>
        <w:pStyle w:val="Heading2"/>
      </w:pPr>
      <w:r>
        <w:rPr>
          <w:color w:val="0F3D5C"/>
        </w:rPr>
        <w:t>14.2 Model: `Notification`</w:t>
      </w:r>
    </w:p>
    <w:p>
      <w:r>
        <w:rPr>
          <w:rFonts w:ascii="Cascadia Mono" w:hAnsi="Cascadia Mono"/>
          <w:sz w:val="20"/>
          <w:rFonts w:ascii="Cascadia Mono" w:hAnsi="Cascadia Mono" w:cs="Cascadia Mono" w:eastAsia="Cascadia Mono"/>
        </w:rPr>
        <w:t>app/Models/Notification.php</w:t>
      </w:r>
    </w:p>
    <w:p>
      <w:r>
        <w:rPr>
          <w:sz w:val="22"/>
        </w:rPr>
        <w:t xml:space="preserve">- </w:t>
      </w:r>
      <w:r>
        <w:rPr>
          <w:rFonts w:ascii="Cascadia Mono" w:hAnsi="Cascadia Mono"/>
          <w:sz w:val="20"/>
          <w:rFonts w:ascii="Cascadia Mono" w:hAnsi="Cascadia Mono" w:cs="Cascadia Mono" w:eastAsia="Cascadia Mono"/>
        </w:rPr>
        <w:t>fillable</w:t>
      </w:r>
      <w:r>
        <w:rPr>
          <w:sz w:val="22"/>
        </w:rPr>
        <w:t xml:space="preserve">: </w:t>
      </w:r>
      <w:r>
        <w:rPr>
          <w:rFonts w:ascii="Cascadia Mono" w:hAnsi="Cascadia Mono"/>
          <w:sz w:val="20"/>
          <w:rFonts w:ascii="Cascadia Mono" w:hAnsi="Cascadia Mono" w:cs="Cascadia Mono" w:eastAsia="Cascadia Mono"/>
        </w:rPr>
        <w:t>user_id, type, notifiable_type, notifiable_id, data, read_at</w:t>
      </w:r>
      <w:r>
        <w:rPr>
          <w:sz w:val="22"/>
        </w:rPr>
        <w:t>.</w:t>
      </w:r>
    </w:p>
    <w:p>
      <w:r>
        <w:rPr>
          <w:sz w:val="22"/>
        </w:rPr>
        <w:t xml:space="preserve">- </w:t>
      </w:r>
      <w:r>
        <w:rPr>
          <w:rFonts w:ascii="Cascadia Mono" w:hAnsi="Cascadia Mono"/>
          <w:sz w:val="20"/>
          <w:rFonts w:ascii="Cascadia Mono" w:hAnsi="Cascadia Mono" w:cs="Cascadia Mono" w:eastAsia="Cascadia Mono"/>
        </w:rPr>
        <w:t>casts</w:t>
      </w:r>
      <w:r>
        <w:rPr>
          <w:sz w:val="22"/>
        </w:rPr>
        <w:t xml:space="preserve">: </w:t>
      </w:r>
      <w:r>
        <w:rPr>
          <w:rFonts w:ascii="Cascadia Mono" w:hAnsi="Cascadia Mono"/>
          <w:sz w:val="20"/>
          <w:rFonts w:ascii="Cascadia Mono" w:hAnsi="Cascadia Mono" w:cs="Cascadia Mono" w:eastAsia="Cascadia Mono"/>
        </w:rPr>
        <w:t>data → array</w:t>
      </w:r>
      <w:r>
        <w:rPr>
          <w:sz w:val="22"/>
        </w:rPr>
        <w:t xml:space="preserve">, </w:t>
      </w:r>
      <w:r>
        <w:rPr>
          <w:rFonts w:ascii="Cascadia Mono" w:hAnsi="Cascadia Mono"/>
          <w:sz w:val="20"/>
          <w:rFonts w:ascii="Cascadia Mono" w:hAnsi="Cascadia Mono" w:cs="Cascadia Mono" w:eastAsia="Cascadia Mono"/>
        </w:rPr>
        <w:t>read_at → datetime</w:t>
      </w:r>
      <w:r>
        <w:rPr>
          <w:sz w:val="22"/>
        </w:rPr>
        <w:t>.</w:t>
      </w:r>
    </w:p>
    <w:p>
      <w:r>
        <w:rPr>
          <w:sz w:val="22"/>
        </w:rPr>
        <w:t xml:space="preserve">- Relation: </w:t>
      </w:r>
      <w:r>
        <w:rPr>
          <w:rFonts w:ascii="Cascadia Mono" w:hAnsi="Cascadia Mono"/>
          <w:sz w:val="20"/>
          <w:rFonts w:ascii="Cascadia Mono" w:hAnsi="Cascadia Mono" w:cs="Cascadia Mono" w:eastAsia="Cascadia Mono"/>
        </w:rPr>
        <w:t>user()</w:t>
      </w:r>
      <w:r>
        <w:rPr>
          <w:sz w:val="22"/>
        </w:rPr>
        <w:t xml:space="preserve"> — </w:t>
      </w:r>
      <w:r>
        <w:rPr>
          <w:rFonts w:ascii="Cascadia Mono" w:hAnsi="Cascadia Mono"/>
          <w:sz w:val="20"/>
          <w:rFonts w:ascii="Cascadia Mono" w:hAnsi="Cascadia Mono" w:cs="Cascadia Mono" w:eastAsia="Cascadia Mono"/>
        </w:rPr>
        <w:t>belongsTo(User)</w:t>
      </w:r>
      <w:r>
        <w:rPr>
          <w:sz w:val="22"/>
        </w:rPr>
        <w:t>.</w:t>
      </w:r>
    </w:p>
    <w:p>
      <w:r>
        <w:rPr>
          <w:sz w:val="22"/>
        </w:rPr>
        <w:t xml:space="preserve">- Scope: </w:t>
      </w:r>
      <w:r>
        <w:rPr>
          <w:rFonts w:ascii="Cascadia Mono" w:hAnsi="Cascadia Mono"/>
          <w:sz w:val="20"/>
          <w:rFonts w:ascii="Cascadia Mono" w:hAnsi="Cascadia Mono" w:cs="Cascadia Mono" w:eastAsia="Cascadia Mono"/>
        </w:rPr>
        <w:t>scopeUnread($q)</w:t>
      </w:r>
      <w:r>
        <w:rPr>
          <w:sz w:val="22"/>
        </w:rPr>
        <w:t xml:space="preserve"> — </w:t>
      </w:r>
      <w:r>
        <w:rPr>
          <w:rFonts w:ascii="Cascadia Mono" w:hAnsi="Cascadia Mono"/>
          <w:sz w:val="20"/>
          <w:rFonts w:ascii="Cascadia Mono" w:hAnsi="Cascadia Mono" w:cs="Cascadia Mono" w:eastAsia="Cascadia Mono"/>
        </w:rPr>
        <w:t>whereNull('read_at')</w:t>
      </w:r>
      <w:r>
        <w:rPr>
          <w:sz w:val="22"/>
        </w:rPr>
        <w:t>.</w:t>
      </w:r>
    </w:p>
    <w:p>
      <w:r>
        <w:rPr>
          <w:sz w:val="22"/>
        </w:rPr>
        <w:t xml:space="preserve">- Method: </w:t>
      </w:r>
      <w:r>
        <w:rPr>
          <w:rFonts w:ascii="Cascadia Mono" w:hAnsi="Cascadia Mono"/>
          <w:sz w:val="20"/>
          <w:rFonts w:ascii="Cascadia Mono" w:hAnsi="Cascadia Mono" w:cs="Cascadia Mono" w:eastAsia="Cascadia Mono"/>
        </w:rPr>
        <w:t>markAsRead()</w:t>
      </w:r>
      <w:r>
        <w:rPr>
          <w:sz w:val="22"/>
        </w:rPr>
        <w:t xml:space="preserve"> — sets </w:t>
      </w:r>
      <w:r>
        <w:rPr>
          <w:rFonts w:ascii="Cascadia Mono" w:hAnsi="Cascadia Mono"/>
          <w:sz w:val="20"/>
          <w:rFonts w:ascii="Cascadia Mono" w:hAnsi="Cascadia Mono" w:cs="Cascadia Mono" w:eastAsia="Cascadia Mono"/>
        </w:rPr>
        <w:t>read_at = now()</w:t>
      </w:r>
      <w:r>
        <w:rPr>
          <w:sz w:val="22"/>
        </w:rPr>
        <w:t>.</w:t>
      </w:r>
    </w:p>
    <w:p>
      <w:r>
        <w:rPr>
          <w:sz w:val="22"/>
        </w:rPr>
        <w:t xml:space="preserve">The </w:t>
      </w:r>
      <w:r>
        <w:rPr>
          <w:rFonts w:ascii="Cascadia Mono" w:hAnsi="Cascadia Mono"/>
          <w:sz w:val="20"/>
          <w:rFonts w:ascii="Cascadia Mono" w:hAnsi="Cascadia Mono" w:cs="Cascadia Mono" w:eastAsia="Cascadia Mono"/>
        </w:rPr>
        <w:t>notifiable_type</w:t>
      </w:r>
      <w:r>
        <w:rPr>
          <w:sz w:val="22"/>
        </w:rPr>
        <w:t xml:space="preserve"> + </w:t>
      </w:r>
      <w:r>
        <w:rPr>
          <w:rFonts w:ascii="Cascadia Mono" w:hAnsi="Cascadia Mono"/>
          <w:sz w:val="20"/>
          <w:rFonts w:ascii="Cascadia Mono" w:hAnsi="Cascadia Mono" w:cs="Cascadia Mono" w:eastAsia="Cascadia Mono"/>
        </w:rPr>
        <w:t>notifiable_id</w:t>
      </w:r>
      <w:r>
        <w:rPr>
          <w:sz w:val="22"/>
        </w:rPr>
        <w:t xml:space="preserve"> pair is a polymorphic key — the notification points at the originating entity (e.g. a </w:t>
      </w:r>
      <w:r>
        <w:rPr>
          <w:rFonts w:ascii="Cascadia Mono" w:hAnsi="Cascadia Mono"/>
          <w:sz w:val="20"/>
          <w:rFonts w:ascii="Cascadia Mono" w:hAnsi="Cascadia Mono" w:cs="Cascadia Mono" w:eastAsia="Cascadia Mono"/>
        </w:rPr>
        <w:t>WorkspaceInvitation</w:t>
      </w:r>
      <w:r>
        <w:rPr>
          <w:sz w:val="22"/>
        </w:rPr>
        <w:t xml:space="preserve"> or </w:t>
      </w:r>
      <w:r>
        <w:rPr>
          <w:rFonts w:ascii="Cascadia Mono" w:hAnsi="Cascadia Mono"/>
          <w:sz w:val="20"/>
          <w:rFonts w:ascii="Cascadia Mono" w:hAnsi="Cascadia Mono" w:cs="Cascadia Mono" w:eastAsia="Cascadia Mono"/>
        </w:rPr>
        <w:t>GitHubIssue</w:t>
      </w:r>
      <w:r>
        <w:rPr>
          <w:sz w:val="22"/>
        </w:rPr>
        <w:t xml:space="preserve">). The DB doesn't index this pair; lookups go through </w:t>
      </w:r>
      <w:r>
        <w:rPr>
          <w:rFonts w:ascii="Cascadia Mono" w:hAnsi="Cascadia Mono"/>
          <w:sz w:val="20"/>
          <w:rFonts w:ascii="Cascadia Mono" w:hAnsi="Cascadia Mono" w:cs="Cascadia Mono" w:eastAsia="Cascadia Mono"/>
        </w:rPr>
        <w:t>Auth::user()-&gt;notifications()</w:t>
      </w:r>
      <w:r>
        <w:rPr>
          <w:sz w:val="22"/>
        </w:rPr>
        <w:t>.</w:t>
      </w:r>
    </w:p>
    <w:p>
      <w:pPr>
        <w:pStyle w:val="Heading2"/>
      </w:pPr>
      <w:r>
        <w:rPr>
          <w:color w:val="0F3D5C"/>
        </w:rPr>
        <w:t>14.3 Helper: `Notifier`</w:t>
      </w:r>
    </w:p>
    <w:p>
      <w:r>
        <w:rPr>
          <w:rFonts w:ascii="Cascadia Mono" w:hAnsi="Cascadia Mono"/>
          <w:sz w:val="20"/>
          <w:rFonts w:ascii="Cascadia Mono" w:hAnsi="Cascadia Mono" w:cs="Cascadia Mono" w:eastAsia="Cascadia Mono"/>
        </w:rPr>
        <w:t>app/Helpers/Notifier.php</w:t>
      </w:r>
    </w:p>
    <w:p>
      <w:pPr>
        <w:spacing w:before="120" w:after="120"/>
        <w:shd w:val="clear" w:color="auto" w:fill="F2F2F2"/>
        <w:ind w:left="216" w:right="216"/>
      </w:pPr>
      <w:r>
        <w:rPr>
          <w:rFonts w:ascii="Cascadia Mono" w:hAnsi="Cascadia Mono" w:cs="Cascadia Mono" w:eastAsia="Cascadia Mono"/>
          <w:sz w:val="18"/>
        </w:rPr>
        <w:t>class Notifier</w:t>
        <w:br/>
        <w:t>{</w:t>
        <w:br/>
        <w:t xml:space="preserve">    public static function send(User $user, string $type, array $data, $notifiable = null): Notification</w:t>
        <w:br/>
        <w:t xml:space="preserve">    {</w:t>
        <w:br/>
        <w:t xml:space="preserve">        $notification = Notification::create([</w:t>
        <w:br/>
        <w:t xml:space="preserve">            'user_id' =&gt; $user-&gt;id,</w:t>
        <w:br/>
        <w:t xml:space="preserve">            'type' =&gt; $type,</w:t>
        <w:br/>
        <w:t xml:space="preserve">            'notifiable_type' =&gt; $notifiable ? get_class($notifiable) : null,</w:t>
        <w:br/>
        <w:t xml:space="preserve">            'notifiable_id' =&gt; $notifiable?-&gt;getKey(),</w:t>
        <w:br/>
        <w:t xml:space="preserve">            'data' =&gt; $data,</w:t>
        <w:br/>
        <w:t xml:space="preserve">        ]);</w:t>
        <w:br/>
        <w:br/>
        <w:t xml:space="preserve">        try {</w:t>
        <w:br/>
        <w:t xml:space="preserve">            broadcast(new NotificationReceived($notification));</w:t>
        <w:br/>
        <w:t xml:space="preserve">        } catch (\Throwable $e) {</w:t>
        <w:br/>
        <w:t xml:space="preserve">            Log::warning('Failed to broadcast notification', [</w:t>
        <w:br/>
        <w:t xml:space="preserve">                'error' =&gt; $e-&gt;getMessage(),</w:t>
        <w:br/>
        <w:t xml:space="preserve">                'notification_id' =&gt; $notification-&gt;id,</w:t>
        <w:br/>
        <w:t xml:space="preserve">            ]);</w:t>
        <w:br/>
        <w:t xml:space="preserve">        }</w:t>
        <w:br/>
        <w:br/>
        <w:t xml:space="preserve">        return $notification;</w:t>
        <w:br/>
        <w:t xml:space="preserve">    }</w:t>
        <w:br/>
        <w:t>}</w:t>
      </w:r>
    </w:p>
    <w:p>
      <w:r>
        <w:rPr>
          <w:sz w:val="22"/>
        </w:rPr>
        <w:t>Three behaviors:</w:t>
      </w:r>
    </w:p>
    <w:p>
      <w:r>
        <w:rPr>
          <w:sz w:val="22"/>
        </w:rPr>
        <w:t xml:space="preserve">1. </w:t>
      </w:r>
      <w:r>
        <w:rPr>
          <w:sz w:val="22"/>
        </w:rPr>
        <w:t>Persistence first</w:t>
      </w:r>
      <w:r>
        <w:rPr>
          <w:sz w:val="22"/>
        </w:rPr>
        <w:t xml:space="preserve"> — DB row is created before broadcast.</w:t>
      </w:r>
    </w:p>
    <w:p>
      <w:r>
        <w:rPr>
          <w:sz w:val="22"/>
        </w:rPr>
        <w:t xml:space="preserve">2. </w:t>
      </w:r>
      <w:r>
        <w:rPr>
          <w:sz w:val="22"/>
        </w:rPr>
        <w:t>Best-effort broadcast</w:t>
      </w:r>
      <w:r>
        <w:rPr>
          <w:sz w:val="22"/>
        </w:rPr>
        <w:t xml:space="preserve"> — failures are logged, never thrown.</w:t>
      </w:r>
    </w:p>
    <w:p>
      <w:r>
        <w:rPr>
          <w:sz w:val="22"/>
        </w:rPr>
        <w:t xml:space="preserve">3. </w:t>
      </w:r>
      <w:r>
        <w:rPr>
          <w:sz w:val="22"/>
        </w:rPr>
        <w:t>Polymorphic attachment</w:t>
      </w:r>
      <w:r>
        <w:rPr>
          <w:sz w:val="22"/>
        </w:rPr>
        <w:t xml:space="preserve"> — </w:t>
      </w:r>
      <w:r>
        <w:rPr>
          <w:rFonts w:ascii="Cascadia Mono" w:hAnsi="Cascadia Mono"/>
          <w:sz w:val="20"/>
          <w:rFonts w:ascii="Cascadia Mono" w:hAnsi="Cascadia Mono" w:cs="Cascadia Mono" w:eastAsia="Cascadia Mono"/>
        </w:rPr>
        <w:t>$notifiable</w:t>
      </w:r>
      <w:r>
        <w:rPr>
          <w:sz w:val="22"/>
        </w:rPr>
        <w:t xml:space="preserve"> is an Eloquent model; </w:t>
      </w:r>
      <w:r>
        <w:rPr>
          <w:rFonts w:ascii="Cascadia Mono" w:hAnsi="Cascadia Mono"/>
          <w:sz w:val="20"/>
          <w:rFonts w:ascii="Cascadia Mono" w:hAnsi="Cascadia Mono" w:cs="Cascadia Mono" w:eastAsia="Cascadia Mono"/>
        </w:rPr>
        <w:t>get_class()</w:t>
      </w:r>
      <w:r>
        <w:rPr>
          <w:sz w:val="22"/>
        </w:rPr>
        <w:t xml:space="preserve"> + </w:t>
      </w:r>
      <w:r>
        <w:rPr>
          <w:rFonts w:ascii="Cascadia Mono" w:hAnsi="Cascadia Mono"/>
          <w:sz w:val="20"/>
          <w:rFonts w:ascii="Cascadia Mono" w:hAnsi="Cascadia Mono" w:cs="Cascadia Mono" w:eastAsia="Cascadia Mono"/>
        </w:rPr>
        <w:t>getKey()</w:t>
      </w:r>
      <w:r>
        <w:rPr>
          <w:sz w:val="22"/>
        </w:rPr>
        <w:t xml:space="preserve"> populate the pair.</w:t>
      </w:r>
    </w:p>
    <w:p>
      <w:r>
        <w:rPr>
          <w:sz w:val="22"/>
        </w:rPr>
        <w:t>Used by:</w:t>
      </w:r>
    </w:p>
    <w:p>
      <w:r>
        <w:rPr>
          <w:sz w:val="22"/>
        </w:rPr>
        <w:t xml:space="preserve">- </w:t>
      </w:r>
      <w:r>
        <w:rPr>
          <w:rFonts w:ascii="Cascadia Mono" w:hAnsi="Cascadia Mono"/>
          <w:sz w:val="20"/>
          <w:rFonts w:ascii="Cascadia Mono" w:hAnsi="Cascadia Mono" w:cs="Cascadia Mono" w:eastAsia="Cascadia Mono"/>
        </w:rPr>
        <w:t>InvitationController::store</w:t>
      </w:r>
      <w:r>
        <w:rPr>
          <w:sz w:val="22"/>
        </w:rPr>
        <w:t xml:space="preserve"> (workspace invitations).</w:t>
      </w:r>
    </w:p>
    <w:p>
      <w:r>
        <w:rPr>
          <w:sz w:val="22"/>
        </w:rPr>
        <w:t xml:space="preserve">- </w:t>
      </w:r>
      <w:r>
        <w:rPr>
          <w:rFonts w:ascii="Cascadia Mono" w:hAnsi="Cascadia Mono"/>
          <w:sz w:val="20"/>
          <w:rFonts w:ascii="Cascadia Mono" w:hAnsi="Cascadia Mono" w:cs="Cascadia Mono" w:eastAsia="Cascadia Mono"/>
        </w:rPr>
        <w:t>ProcessGitHubWebhookJob::notifyTaskClosedByCommit</w:t>
      </w:r>
      <w:r>
        <w:rPr>
          <w:sz w:val="22"/>
        </w:rPr>
        <w:t xml:space="preserve"> (commits that close tasks).</w:t>
      </w:r>
    </w:p>
    <w:p>
      <w:r>
        <w:rPr>
          <w:sz w:val="22"/>
        </w:rPr>
        <w:t xml:space="preserve">- </w:t>
      </w:r>
      <w:r>
        <w:rPr>
          <w:rFonts w:ascii="Cascadia Mono" w:hAnsi="Cascadia Mono"/>
          <w:sz w:val="20"/>
          <w:rFonts w:ascii="Cascadia Mono" w:hAnsi="Cascadia Mono" w:cs="Cascadia Mono" w:eastAsia="Cascadia Mono"/>
        </w:rPr>
        <w:t>ProcessGitHubWebhookJob::notifyPullRequestMerged</w:t>
      </w:r>
      <w:r>
        <w:rPr>
          <w:sz w:val="22"/>
        </w:rPr>
        <w:t xml:space="preserve"> (PRs that close tasks).</w:t>
      </w:r>
    </w:p>
    <w:p>
      <w:r>
        <w:rPr>
          <w:sz w:val="22"/>
        </w:rPr>
        <w:t xml:space="preserve">- </w:t>
      </w:r>
      <w:r>
        <w:rPr>
          <w:rFonts w:ascii="Cascadia Mono" w:hAnsi="Cascadia Mono"/>
          <w:sz w:val="20"/>
          <w:rFonts w:ascii="Cascadia Mono" w:hAnsi="Cascadia Mono" w:cs="Cascadia Mono" w:eastAsia="Cascadia Mono"/>
        </w:rPr>
        <w:t>SyncOutboundGitHubIssueJob::notifyIssueCreated</w:t>
      </w:r>
      <w:r>
        <w:rPr>
          <w:sz w:val="22"/>
        </w:rPr>
        <w:t xml:space="preserve"> (sync successes).</w:t>
      </w:r>
    </w:p>
    <w:p>
      <w:r>
        <w:rPr>
          <w:sz w:val="22"/>
        </w:rPr>
        <w:t xml:space="preserve">- </w:t>
      </w:r>
      <w:r>
        <w:rPr>
          <w:rFonts w:ascii="Cascadia Mono" w:hAnsi="Cascadia Mono"/>
          <w:sz w:val="20"/>
          <w:rFonts w:ascii="Cascadia Mono" w:hAnsi="Cascadia Mono" w:cs="Cascadia Mono" w:eastAsia="Cascadia Mono"/>
        </w:rPr>
        <w:t>SyncOutboundGitHubIssueJob::notifySyncFailed</w:t>
      </w:r>
      <w:r>
        <w:rPr>
          <w:sz w:val="22"/>
        </w:rPr>
        <w:t xml:space="preserve"> (sync failures).</w:t>
      </w:r>
    </w:p>
    <w:p>
      <w:pPr>
        <w:pStyle w:val="Heading2"/>
      </w:pPr>
      <w:r>
        <w:rPr>
          <w:color w:val="0F3D5C"/>
        </w:rPr>
        <w:t>14.4 Controller: `NotificationController`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Route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index()</w:t>
            </w:r>
          </w:p>
        </w:tc>
        <w:tc>
          <w:tcPr>
            <w:tcW w:type="dxa" w:w="3216"/>
          </w:tcPr>
          <w:p>
            <w:r/>
            <w:r>
              <w:rPr>
                <w:rFonts w:ascii="Cascadia Mono" w:hAnsi="Cascadia Mono"/>
                <w:sz w:val="20"/>
                <w:rFonts w:ascii="Cascadia Mono" w:hAnsi="Cascadia Mono" w:cs="Cascadia Mono" w:eastAsia="Cascadia Mono"/>
              </w:rPr>
              <w:t>GET /notifications</w:t>
            </w:r>
          </w:p>
        </w:tc>
        <w:tc>
          <w:tcPr>
            <w:tcW w:type="dxa" w:w="3216"/>
          </w:tcPr>
          <w:p>
            <w:r/>
            <w:r>
              <w:rPr>
                <w:rFonts w:ascii="Cascadia Mono" w:hAnsi="Cascadia Mono"/>
                <w:sz w:val="20"/>
                <w:rFonts w:ascii="Cascadia Mono" w:hAnsi="Cascadia Mono" w:cs="Cascadia Mono" w:eastAsia="Cascadia Mono"/>
              </w:rPr>
              <w:t>Auth::user()-&gt;notifications()-&gt;latest()-&gt;limit(30)-&gt;get()</w:t>
            </w:r>
            <w:r>
              <w:rPr>
                <w:sz w:val="22"/>
              </w:rPr>
              <w:t xml:space="preserve"> — Inertia renders the panel with this list.</w:t>
            </w:r>
          </w:p>
        </w:tc>
      </w:tr>
      <w:tr>
        <w:tc>
          <w:tcPr>
            <w:tcW w:type="dxa" w:w="3216"/>
          </w:tcPr>
          <w:p>
            <w:r/>
            <w:r>
              <w:rPr>
                <w:rFonts w:ascii="Cascadia Mono" w:hAnsi="Cascadia Mono"/>
                <w:sz w:val="20"/>
                <w:rFonts w:ascii="Cascadia Mono" w:hAnsi="Cascadia Mono" w:cs="Cascadia Mono" w:eastAsia="Cascadia Mono"/>
              </w:rPr>
              <w:t>markRead(string $id)</w:t>
            </w:r>
          </w:p>
        </w:tc>
        <w:tc>
          <w:tcPr>
            <w:tcW w:type="dxa" w:w="3216"/>
          </w:tcPr>
          <w:p>
            <w:r/>
            <w:r>
              <w:rPr>
                <w:rFonts w:ascii="Cascadia Mono" w:hAnsi="Cascadia Mono"/>
                <w:sz w:val="20"/>
                <w:rFonts w:ascii="Cascadia Mono" w:hAnsi="Cascadia Mono" w:cs="Cascadia Mono" w:eastAsia="Cascadia Mono"/>
              </w:rPr>
              <w:t>POST /notifications/{id}/read</w:t>
            </w:r>
          </w:p>
        </w:tc>
        <w:tc>
          <w:tcPr>
            <w:tcW w:type="dxa" w:w="3216"/>
          </w:tcPr>
          <w:p>
            <w:r/>
            <w:r>
              <w:rPr>
                <w:rFonts w:ascii="Cascadia Mono" w:hAnsi="Cascadia Mono"/>
                <w:sz w:val="20"/>
                <w:rFonts w:ascii="Cascadia Mono" w:hAnsi="Cascadia Mono" w:cs="Cascadia Mono" w:eastAsia="Cascadia Mono"/>
              </w:rPr>
              <w:t>Auth::user()-&gt;notifications()-&gt;findOrFail($id)</w:t>
            </w:r>
            <w:r>
              <w:rPr>
                <w:sz w:val="22"/>
              </w:rPr>
              <w:t xml:space="preserve"> — scopes by current user, so cross-user IDOR is prevented. Calls </w:t>
            </w:r>
            <w:r>
              <w:rPr>
                <w:rFonts w:ascii="Cascadia Mono" w:hAnsi="Cascadia Mono"/>
                <w:sz w:val="20"/>
                <w:rFonts w:ascii="Cascadia Mono" w:hAnsi="Cascadia Mono" w:cs="Cascadia Mono" w:eastAsia="Cascadia Mono"/>
              </w:rPr>
              <w:t>$notification-&gt;markAsRead()</w:t>
            </w:r>
            <w:r>
              <w:rPr>
                <w:sz w:val="22"/>
              </w:rPr>
              <w:t xml:space="preserve">. Returns </w:t>
            </w:r>
            <w:r>
              <w:rPr>
                <w:rFonts w:ascii="Cascadia Mono" w:hAnsi="Cascadia Mono"/>
                <w:sz w:val="20"/>
                <w:rFonts w:ascii="Cascadia Mono" w:hAnsi="Cascadia Mono" w:cs="Cascadia Mono" w:eastAsia="Cascadia Mono"/>
              </w:rPr>
              <w:t>{success:true}</w:t>
            </w:r>
            <w:r>
              <w:rPr>
                <w:sz w:val="22"/>
              </w:rPr>
              <w:t>.</w:t>
            </w:r>
          </w:p>
        </w:tc>
      </w:tr>
      <w:tr>
        <w:tc>
          <w:tcPr>
            <w:tcW w:type="dxa" w:w="3216"/>
          </w:tcPr>
          <w:p>
            <w:r/>
            <w:r>
              <w:rPr>
                <w:rFonts w:ascii="Cascadia Mono" w:hAnsi="Cascadia Mono"/>
                <w:sz w:val="20"/>
                <w:rFonts w:ascii="Cascadia Mono" w:hAnsi="Cascadia Mono" w:cs="Cascadia Mono" w:eastAsia="Cascadia Mono"/>
              </w:rPr>
              <w:t>markAllRead()</w:t>
            </w:r>
          </w:p>
        </w:tc>
        <w:tc>
          <w:tcPr>
            <w:tcW w:type="dxa" w:w="3216"/>
          </w:tcPr>
          <w:p>
            <w:r/>
            <w:r>
              <w:rPr>
                <w:rFonts w:ascii="Cascadia Mono" w:hAnsi="Cascadia Mono"/>
                <w:sz w:val="20"/>
                <w:rFonts w:ascii="Cascadia Mono" w:hAnsi="Cascadia Mono" w:cs="Cascadia Mono" w:eastAsia="Cascadia Mono"/>
              </w:rPr>
              <w:t>POST /notifications/read-all</w:t>
            </w:r>
          </w:p>
        </w:tc>
        <w:tc>
          <w:tcPr>
            <w:tcW w:type="dxa" w:w="3216"/>
          </w:tcPr>
          <w:p>
            <w:r/>
            <w:r>
              <w:rPr>
                <w:sz w:val="22"/>
              </w:rPr>
              <w:t xml:space="preserve">Bulk update: </w:t>
            </w:r>
            <w:r>
              <w:rPr>
                <w:rFonts w:ascii="Cascadia Mono" w:hAnsi="Cascadia Mono"/>
                <w:sz w:val="20"/>
                <w:rFonts w:ascii="Cascadia Mono" w:hAnsi="Cascadia Mono" w:cs="Cascadia Mono" w:eastAsia="Cascadia Mono"/>
              </w:rPr>
              <w:t>Auth::user()-&gt;notifications()-&gt;whereNull('read_at')-&gt;update(['read_at' =&gt; now()])</w:t>
            </w:r>
            <w:r>
              <w:rPr>
                <w:sz w:val="22"/>
              </w:rPr>
              <w:t xml:space="preserve">. Returns </w:t>
            </w:r>
            <w:r>
              <w:rPr>
                <w:rFonts w:ascii="Cascadia Mono" w:hAnsi="Cascadia Mono"/>
                <w:sz w:val="20"/>
                <w:rFonts w:ascii="Cascadia Mono" w:hAnsi="Cascadia Mono" w:cs="Cascadia Mono" w:eastAsia="Cascadia Mono"/>
              </w:rPr>
              <w:t>{success:true}</w:t>
            </w:r>
            <w:r>
              <w:rPr>
                <w:sz w:val="22"/>
              </w:rPr>
              <w:t>.</w:t>
            </w:r>
          </w:p>
        </w:tc>
      </w:tr>
    </w:tbl>
    <w:p>
      <w:pPr>
        <w:pStyle w:val="Heading2"/>
      </w:pPr>
      <w:r>
        <w:rPr>
          <w:color w:val="0F3D5C"/>
        </w:rPr>
        <w:t>14.5 Event: `NotificationReceived`</w:t>
      </w:r>
    </w:p>
    <w:p>
      <w:pPr>
        <w:spacing w:before="120" w:after="120"/>
        <w:shd w:val="clear" w:color="auto" w:fill="F2F2F2"/>
        <w:ind w:left="216" w:right="216"/>
      </w:pPr>
      <w:r>
        <w:rPr>
          <w:rFonts w:ascii="Cascadia Mono" w:hAnsi="Cascadia Mono" w:cs="Cascadia Mono" w:eastAsia="Cascadia Mono"/>
          <w:sz w:val="18"/>
        </w:rPr>
        <w:t>// app/Events/NotificationReceived.php</w:t>
        <w:br/>
        <w:t>class NotificationReceived implements ShouldBroadcastNow</w:t>
        <w:br/>
        <w:t>{</w:t>
        <w:br/>
        <w:t xml:space="preserve">    public function __construct(public Notification $notification) {}</w:t>
        <w:br/>
        <w:br/>
        <w:t xml:space="preserve">    public function broadcastOn(): array</w:t>
        <w:br/>
        <w:t xml:space="preserve">    {</w:t>
        <w:br/>
        <w:t xml:space="preserve">        return [new PrivateChannel("App.Models.User.{$this-&gt;notification-&gt;user_id}")];</w:t>
        <w:br/>
        <w:t xml:space="preserve">    }</w:t>
        <w:br/>
        <w:br/>
        <w:t xml:space="preserve">    public function broadcastWith(): array</w:t>
        <w:br/>
        <w:t xml:space="preserve">    {</w:t>
        <w:br/>
        <w:t xml:space="preserve">        return ['notification' =&gt; $this-&gt;notification];</w:t>
        <w:br/>
        <w:t xml:space="preserve">    }</w:t>
        <w:br/>
        <w:t>}</w:t>
      </w:r>
    </w:p>
    <w:p>
      <w:r>
        <w:rPr>
          <w:sz w:val="22"/>
        </w:rPr>
        <w:t xml:space="preserve">The channel authorization in </w:t>
      </w:r>
      <w:r>
        <w:rPr>
          <w:rFonts w:ascii="Cascadia Mono" w:hAnsi="Cascadia Mono"/>
          <w:sz w:val="20"/>
          <w:rFonts w:ascii="Cascadia Mono" w:hAnsi="Cascadia Mono" w:cs="Cascadia Mono" w:eastAsia="Cascadia Mono"/>
        </w:rPr>
        <w:t>routes/channels.php</w:t>
      </w:r>
      <w:r>
        <w:rPr>
          <w:sz w:val="22"/>
        </w:rPr>
        <w:t>:</w:t>
      </w:r>
    </w:p>
    <w:p>
      <w:pPr>
        <w:spacing w:before="120" w:after="120"/>
        <w:shd w:val="clear" w:color="auto" w:fill="F2F2F2"/>
        <w:ind w:left="216" w:right="216"/>
      </w:pPr>
      <w:r>
        <w:rPr>
          <w:rFonts w:ascii="Cascadia Mono" w:hAnsi="Cascadia Mono" w:cs="Cascadia Mono" w:eastAsia="Cascadia Mono"/>
          <w:sz w:val="18"/>
        </w:rPr>
        <w:t>Broadcast::channel("App.Models.User.{id}", function ($user, $id) {</w:t>
        <w:br/>
        <w:t xml:space="preserve">    return (int) $user-&gt;id === (int) $id;</w:t>
        <w:br/>
        <w:t>});</w:t>
      </w:r>
    </w:p>
    <w:p>
      <w:r>
        <w:rPr>
          <w:sz w:val="22"/>
        </w:rPr>
        <w:t>Only the matching user can subscribe to their own notification channel.</w:t>
      </w:r>
    </w:p>
    <w:p>
      <w:pPr>
        <w:pStyle w:val="Heading2"/>
      </w:pPr>
      <w:r>
        <w:rPr>
          <w:color w:val="0F3D5C"/>
        </w:rPr>
        <w:t>14.6 Frontend</w:t>
      </w:r>
    </w:p>
    <w:p>
      <w:pPr>
        <w:pStyle w:val="Heading3"/>
      </w:pPr>
      <w:r>
        <w:rPr>
          <w:color w:val="0F3D5C"/>
        </w:rPr>
        <w:t>`ui/NotificationPanel.jsx`</w:t>
      </w:r>
    </w:p>
    <w:p>
      <w:r>
        <w:rPr>
          <w:sz w:val="22"/>
        </w:rPr>
        <w:t xml:space="preserve">A bell icon in the topbar (rendered inside </w:t>
      </w:r>
      <w:r>
        <w:rPr>
          <w:rFonts w:ascii="Cascadia Mono" w:hAnsi="Cascadia Mono"/>
          <w:sz w:val="20"/>
          <w:rFonts w:ascii="Cascadia Mono" w:hAnsi="Cascadia Mono" w:cs="Cascadia Mono" w:eastAsia="Cascadia Mono"/>
        </w:rPr>
        <w:t>AppLayout</w:t>
      </w:r>
      <w:r>
        <w:rPr>
          <w:sz w:val="22"/>
        </w:rPr>
        <w:t>). Click → opens dropdown with the most recent 30 notifications. Each item shows:</w:t>
      </w:r>
    </w:p>
    <w:p>
      <w:r>
        <w:rPr>
          <w:sz w:val="22"/>
        </w:rPr>
        <w:t>- Icon by type (</w:t>
      </w:r>
      <w:r>
        <w:rPr>
          <w:rFonts w:ascii="Cascadia Mono" w:hAnsi="Cascadia Mono"/>
          <w:sz w:val="20"/>
          <w:rFonts w:ascii="Cascadia Mono" w:hAnsi="Cascadia Mono" w:cs="Cascadia Mono" w:eastAsia="Cascadia Mono"/>
        </w:rPr>
        <w:t>workspace.invitation</w:t>
      </w:r>
      <w:r>
        <w:rPr>
          <w:sz w:val="22"/>
        </w:rPr>
        <w:t xml:space="preserve">, </w:t>
      </w:r>
      <w:r>
        <w:rPr>
          <w:rFonts w:ascii="Cascadia Mono" w:hAnsi="Cascadia Mono"/>
          <w:sz w:val="20"/>
          <w:rFonts w:ascii="Cascadia Mono" w:hAnsi="Cascadia Mono" w:cs="Cascadia Mono" w:eastAsia="Cascadia Mono"/>
        </w:rPr>
        <w:t>github.pr.merged</w:t>
      </w:r>
      <w:r>
        <w:rPr>
          <w:sz w:val="22"/>
        </w:rPr>
        <w:t xml:space="preserve">, </w:t>
      </w:r>
      <w:r>
        <w:rPr>
          <w:rFonts w:ascii="Cascadia Mono" w:hAnsi="Cascadia Mono"/>
          <w:sz w:val="20"/>
          <w:rFonts w:ascii="Cascadia Mono" w:hAnsi="Cascadia Mono" w:cs="Cascadia Mono" w:eastAsia="Cascadia Mono"/>
        </w:rPr>
        <w:t>github.sync.failed</w:t>
      </w:r>
      <w:r>
        <w:rPr>
          <w:sz w:val="22"/>
        </w:rPr>
        <w:t>, etc.).</w:t>
      </w:r>
    </w:p>
    <w:p>
      <w:r>
        <w:rPr>
          <w:sz w:val="22"/>
        </w:rPr>
        <w:t xml:space="preserve">- Title from </w:t>
      </w:r>
      <w:r>
        <w:rPr>
          <w:rFonts w:ascii="Cascadia Mono" w:hAnsi="Cascadia Mono"/>
          <w:sz w:val="20"/>
          <w:rFonts w:ascii="Cascadia Mono" w:hAnsi="Cascadia Mono" w:cs="Cascadia Mono" w:eastAsia="Cascadia Mono"/>
        </w:rPr>
        <w:t>data.title</w:t>
      </w:r>
      <w:r>
        <w:rPr>
          <w:sz w:val="22"/>
        </w:rPr>
        <w:t>.</w:t>
      </w:r>
    </w:p>
    <w:p>
      <w:r>
        <w:rPr>
          <w:sz w:val="22"/>
        </w:rPr>
        <w:t xml:space="preserve">- Timestamp from </w:t>
      </w:r>
      <w:r>
        <w:rPr>
          <w:rFonts w:ascii="Cascadia Mono" w:hAnsi="Cascadia Mono"/>
          <w:sz w:val="20"/>
          <w:rFonts w:ascii="Cascadia Mono" w:hAnsi="Cascadia Mono" w:cs="Cascadia Mono" w:eastAsia="Cascadia Mono"/>
        </w:rPr>
        <w:t>date-fns</w:t>
      </w:r>
      <w:r>
        <w:rPr>
          <w:sz w:val="22"/>
        </w:rPr>
        <w:t xml:space="preserve"> ("2 hours ago").</w:t>
      </w:r>
    </w:p>
    <w:p>
      <w:r>
        <w:rPr>
          <w:sz w:val="22"/>
        </w:rPr>
        <w:t>- Action buttons where applicable:</w:t>
      </w:r>
    </w:p>
    <w:p>
      <w:r>
        <w:rPr>
          <w:sz w:val="22"/>
        </w:rPr>
        <w:t xml:space="preserve">  - For </w:t>
      </w:r>
      <w:r>
        <w:rPr>
          <w:rFonts w:ascii="Cascadia Mono" w:hAnsi="Cascadia Mono"/>
          <w:sz w:val="20"/>
          <w:rFonts w:ascii="Cascadia Mono" w:hAnsi="Cascadia Mono" w:cs="Cascadia Mono" w:eastAsia="Cascadia Mono"/>
        </w:rPr>
        <w:t>workspace.invitation</w:t>
      </w:r>
      <w:r>
        <w:rPr>
          <w:sz w:val="22"/>
        </w:rPr>
        <w:t xml:space="preserve">: Accept / Decline (POST to </w:t>
      </w:r>
      <w:r>
        <w:rPr>
          <w:rFonts w:ascii="Cascadia Mono" w:hAnsi="Cascadia Mono"/>
          <w:sz w:val="20"/>
          <w:rFonts w:ascii="Cascadia Mono" w:hAnsi="Cascadia Mono" w:cs="Cascadia Mono" w:eastAsia="Cascadia Mono"/>
        </w:rPr>
        <w:t>/invitations/accept/{token}</w:t>
      </w:r>
      <w:r>
        <w:rPr>
          <w:sz w:val="22"/>
        </w:rPr>
        <w:t>).</w:t>
      </w:r>
    </w:p>
    <w:p>
      <w:r>
        <w:rPr>
          <w:sz w:val="22"/>
        </w:rPr>
        <w:t xml:space="preserve">  - For GitHub events: opens the </w:t>
      </w:r>
      <w:r>
        <w:rPr>
          <w:rFonts w:ascii="Cascadia Mono" w:hAnsi="Cascadia Mono"/>
          <w:sz w:val="20"/>
          <w:rFonts w:ascii="Cascadia Mono" w:hAnsi="Cascadia Mono" w:cs="Cascadia Mono" w:eastAsia="Cascadia Mono"/>
        </w:rPr>
        <w:t>html_url</w:t>
      </w:r>
      <w:r>
        <w:rPr>
          <w:sz w:val="22"/>
        </w:rPr>
        <w:t xml:space="preserve"> in a new tab.</w:t>
      </w:r>
    </w:p>
    <w:p>
      <w:r>
        <w:rPr>
          <w:rFonts w:ascii="Cascadia Mono" w:hAnsi="Cascadia Mono"/>
          <w:sz w:val="20"/>
          <w:rFonts w:ascii="Cascadia Mono" w:hAnsi="Cascadia Mono" w:cs="Cascadia Mono" w:eastAsia="Cascadia Mono"/>
        </w:rPr>
        <w:t>Mark all read</w:t>
      </w:r>
      <w:r>
        <w:rPr>
          <w:sz w:val="22"/>
        </w:rPr>
        <w:t xml:space="preserve"> button at the bottom. Click outside to close.</w:t>
      </w:r>
    </w:p>
    <w:p>
      <w:r>
        <w:rPr>
          <w:b/>
          <w:sz w:val="24"/>
        </w:rPr>
        <w:t>Echo subscriptions**: `window.Echo.private(`App.Models.User.${auth.user.id}`).listen('.NotificationReceived', prepend)` — prepends the new notification to the list. No full reload.</w:t>
      </w:r>
    </w:p>
    <w:p>
      <w:pPr>
        <w:pStyle w:val="Heading2"/>
      </w:pPr>
      <w:r>
        <w:rPr>
          <w:color w:val="0F3D5C"/>
        </w:rPr>
        <w:t>14.7 Notification Types Inventory</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`type` string</w:t>
            </w:r>
          </w:p>
        </w:tc>
        <w:tc>
          <w:tcPr>
            <w:tcW w:type="dxa" w:w="3216"/>
          </w:tcPr>
          <w:p>
            <w:r/>
            <w:r>
              <w:rPr>
                <w:b/>
                <w:sz w:val="20"/>
              </w:rPr>
              <w:t>When sent</w:t>
            </w:r>
          </w:p>
        </w:tc>
        <w:tc>
          <w:tcPr>
            <w:tcW w:type="dxa" w:w="3216"/>
          </w:tcPr>
          <w:p>
            <w:r/>
            <w:r>
              <w:rPr>
                <w:b/>
                <w:sz w:val="20"/>
              </w:rPr>
              <w:t>Source</w:t>
            </w:r>
          </w:p>
        </w:tc>
      </w:tr>
      <w:tr>
        <w:tc>
          <w:tcPr>
            <w:tcW w:type="dxa" w:w="3216"/>
          </w:tcPr>
          <w:p>
            <w:r/>
            <w:r>
              <w:rPr>
                <w:rFonts w:ascii="Cascadia Mono" w:hAnsi="Cascadia Mono"/>
                <w:sz w:val="20"/>
                <w:rFonts w:ascii="Cascadia Mono" w:hAnsi="Cascadia Mono" w:cs="Cascadia Mono" w:eastAsia="Cascadia Mono"/>
              </w:rPr>
              <w:t>workspace.invitation</w:t>
            </w:r>
          </w:p>
        </w:tc>
        <w:tc>
          <w:tcPr>
            <w:tcW w:type="dxa" w:w="3216"/>
          </w:tcPr>
          <w:p>
            <w:r/>
            <w:r>
              <w:rPr>
                <w:sz w:val="22"/>
              </w:rPr>
              <w:t>Workspace owner invites a user</w:t>
            </w:r>
          </w:p>
        </w:tc>
        <w:tc>
          <w:tcPr>
            <w:tcW w:type="dxa" w:w="3216"/>
          </w:tcPr>
          <w:p>
            <w:r/>
            <w:r>
              <w:rPr>
                <w:rFonts w:ascii="Cascadia Mono" w:hAnsi="Cascadia Mono"/>
                <w:sz w:val="20"/>
                <w:rFonts w:ascii="Cascadia Mono" w:hAnsi="Cascadia Mono" w:cs="Cascadia Mono" w:eastAsia="Cascadia Mono"/>
              </w:rPr>
              <w:t>InvitationController::store</w:t>
            </w:r>
          </w:p>
        </w:tc>
      </w:tr>
      <w:tr>
        <w:tc>
          <w:tcPr>
            <w:tcW w:type="dxa" w:w="3216"/>
          </w:tcPr>
          <w:p>
            <w:r/>
            <w:r>
              <w:rPr>
                <w:rFonts w:ascii="Cascadia Mono" w:hAnsi="Cascadia Mono"/>
                <w:sz w:val="20"/>
                <w:rFonts w:ascii="Cascadia Mono" w:hAnsi="Cascadia Mono" w:cs="Cascadia Mono" w:eastAsia="Cascadia Mono"/>
              </w:rPr>
              <w:t>github.issue.created</w:t>
            </w:r>
          </w:p>
        </w:tc>
        <w:tc>
          <w:tcPr>
            <w:tcW w:type="dxa" w:w="3216"/>
          </w:tcPr>
          <w:p>
            <w:r/>
            <w:r>
              <w:rPr>
                <w:sz w:val="22"/>
              </w:rPr>
              <w:t>Outbound sync successfully creates a GitHub issue</w:t>
            </w:r>
          </w:p>
        </w:tc>
        <w:tc>
          <w:tcPr>
            <w:tcW w:type="dxa" w:w="3216"/>
          </w:tcPr>
          <w:p>
            <w:r/>
            <w:r>
              <w:rPr>
                <w:rFonts w:ascii="Cascadia Mono" w:hAnsi="Cascadia Mono"/>
                <w:sz w:val="20"/>
                <w:rFonts w:ascii="Cascadia Mono" w:hAnsi="Cascadia Mono" w:cs="Cascadia Mono" w:eastAsia="Cascadia Mono"/>
              </w:rPr>
              <w:t>SyncOutboundGitHubIssueJob::notifyIssueCreated</w:t>
            </w:r>
          </w:p>
        </w:tc>
      </w:tr>
      <w:tr>
        <w:tc>
          <w:tcPr>
            <w:tcW w:type="dxa" w:w="3216"/>
          </w:tcPr>
          <w:p>
            <w:r/>
            <w:r>
              <w:rPr>
                <w:rFonts w:ascii="Cascadia Mono" w:hAnsi="Cascadia Mono"/>
                <w:sz w:val="20"/>
                <w:rFonts w:ascii="Cascadia Mono" w:hAnsi="Cascadia Mono" w:cs="Cascadia Mono" w:eastAsia="Cascadia Mono"/>
              </w:rPr>
              <w:t>github.sync.failed</w:t>
            </w:r>
          </w:p>
        </w:tc>
        <w:tc>
          <w:tcPr>
            <w:tcW w:type="dxa" w:w="3216"/>
          </w:tcPr>
          <w:p>
            <w:r/>
            <w:r>
              <w:rPr>
                <w:sz w:val="22"/>
              </w:rPr>
              <w:t>Outbound sync fails after 3 tries</w:t>
            </w:r>
          </w:p>
        </w:tc>
        <w:tc>
          <w:tcPr>
            <w:tcW w:type="dxa" w:w="3216"/>
          </w:tcPr>
          <w:p>
            <w:r/>
            <w:r>
              <w:rPr>
                <w:rFonts w:ascii="Cascadia Mono" w:hAnsi="Cascadia Mono"/>
                <w:sz w:val="20"/>
                <w:rFonts w:ascii="Cascadia Mono" w:hAnsi="Cascadia Mono" w:cs="Cascadia Mono" w:eastAsia="Cascadia Mono"/>
              </w:rPr>
              <w:t>SyncOutboundGitHubIssueJob::notifySyncFailed</w:t>
            </w:r>
          </w:p>
        </w:tc>
      </w:tr>
      <w:tr>
        <w:tc>
          <w:tcPr>
            <w:tcW w:type="dxa" w:w="3216"/>
          </w:tcPr>
          <w:p>
            <w:r/>
            <w:r>
              <w:rPr>
                <w:rFonts w:ascii="Cascadia Mono" w:hAnsi="Cascadia Mono"/>
                <w:sz w:val="20"/>
                <w:rFonts w:ascii="Cascadia Mono" w:hAnsi="Cascadia Mono" w:cs="Cascadia Mono" w:eastAsia="Cascadia Mono"/>
              </w:rPr>
              <w:t>github.task.closed_by_commit</w:t>
            </w:r>
          </w:p>
        </w:tc>
        <w:tc>
          <w:tcPr>
            <w:tcW w:type="dxa" w:w="3216"/>
          </w:tcPr>
          <w:p>
            <w:r/>
            <w:r>
              <w:rPr>
                <w:sz w:val="22"/>
              </w:rPr>
              <w:t>Inbound commit closed a task</w:t>
            </w:r>
          </w:p>
        </w:tc>
        <w:tc>
          <w:tcPr>
            <w:tcW w:type="dxa" w:w="3216"/>
          </w:tcPr>
          <w:p>
            <w:r/>
            <w:r>
              <w:rPr>
                <w:rFonts w:ascii="Cascadia Mono" w:hAnsi="Cascadia Mono"/>
                <w:sz w:val="20"/>
                <w:rFonts w:ascii="Cascadia Mono" w:hAnsi="Cascadia Mono" w:cs="Cascadia Mono" w:eastAsia="Cascadia Mono"/>
              </w:rPr>
              <w:t>ProcessGitHubWebhookJob::notifyTaskClosedByCommit</w:t>
            </w:r>
          </w:p>
        </w:tc>
      </w:tr>
      <w:tr>
        <w:tc>
          <w:tcPr>
            <w:tcW w:type="dxa" w:w="3216"/>
          </w:tcPr>
          <w:p>
            <w:r/>
            <w:r>
              <w:rPr>
                <w:rFonts w:ascii="Cascadia Mono" w:hAnsi="Cascadia Mono"/>
                <w:sz w:val="20"/>
                <w:rFonts w:ascii="Cascadia Mono" w:hAnsi="Cascadia Mono" w:cs="Cascadia Mono" w:eastAsia="Cascadia Mono"/>
              </w:rPr>
              <w:t>github.pr.merged</w:t>
            </w:r>
          </w:p>
        </w:tc>
        <w:tc>
          <w:tcPr>
            <w:tcW w:type="dxa" w:w="3216"/>
          </w:tcPr>
          <w:p>
            <w:r/>
            <w:r>
              <w:rPr>
                <w:sz w:val="22"/>
              </w:rPr>
              <w:t>Inbound PR merged</w:t>
            </w:r>
          </w:p>
        </w:tc>
        <w:tc>
          <w:tcPr>
            <w:tcW w:type="dxa" w:w="3216"/>
          </w:tcPr>
          <w:p>
            <w:r/>
            <w:r>
              <w:rPr>
                <w:rFonts w:ascii="Cascadia Mono" w:hAnsi="Cascadia Mono"/>
                <w:sz w:val="20"/>
                <w:rFonts w:ascii="Cascadia Mono" w:hAnsi="Cascadia Mono" w:cs="Cascadia Mono" w:eastAsia="Cascadia Mono"/>
              </w:rPr>
              <w:t>ProcessGitHubWebhookJob::notifyPullRequestMerged</w:t>
            </w:r>
          </w:p>
        </w:tc>
      </w:tr>
    </w:tbl>
    <w:p>
      <w:pPr>
        <w:pStyle w:val="Heading2"/>
      </w:pPr>
      <w:r>
        <w:rPr>
          <w:color w:val="0F3D5C"/>
        </w:rPr>
        <w:t>14.8 Evidence</w:t>
      </w:r>
    </w:p>
    <w:p>
      <w:r>
        <w:rPr>
          <w:sz w:val="22"/>
        </w:rPr>
        <w:t xml:space="preserve">- </w:t>
      </w:r>
      <w:r>
        <w:rPr>
          <w:rFonts w:ascii="Cascadia Mono" w:hAnsi="Cascadia Mono"/>
          <w:sz w:val="20"/>
          <w:rFonts w:ascii="Cascadia Mono" w:hAnsi="Cascadia Mono" w:cs="Cascadia Mono" w:eastAsia="Cascadia Mono"/>
        </w:rPr>
        <w:t>app/Models/Notification.php</w:t>
      </w:r>
    </w:p>
    <w:p>
      <w:r>
        <w:rPr>
          <w:sz w:val="22"/>
        </w:rPr>
        <w:t xml:space="preserve">- </w:t>
      </w:r>
      <w:r>
        <w:rPr>
          <w:rFonts w:ascii="Cascadia Mono" w:hAnsi="Cascadia Mono"/>
          <w:sz w:val="20"/>
          <w:rFonts w:ascii="Cascadia Mono" w:hAnsi="Cascadia Mono" w:cs="Cascadia Mono" w:eastAsia="Cascadia Mono"/>
        </w:rPr>
        <w:t>app/Helpers/Notifier.php</w:t>
      </w:r>
    </w:p>
    <w:p>
      <w:r>
        <w:rPr>
          <w:sz w:val="22"/>
        </w:rPr>
        <w:t xml:space="preserve">- </w:t>
      </w:r>
      <w:r>
        <w:rPr>
          <w:rFonts w:ascii="Cascadia Mono" w:hAnsi="Cascadia Mono"/>
          <w:sz w:val="20"/>
          <w:rFonts w:ascii="Cascadia Mono" w:hAnsi="Cascadia Mono" w:cs="Cascadia Mono" w:eastAsia="Cascadia Mono"/>
        </w:rPr>
        <w:t>app/Http/Controllers/NotificationController.php</w:t>
      </w:r>
    </w:p>
    <w:p>
      <w:r>
        <w:rPr>
          <w:sz w:val="22"/>
        </w:rPr>
        <w:t xml:space="preserve">- </w:t>
      </w:r>
      <w:r>
        <w:rPr>
          <w:rFonts w:ascii="Cascadia Mono" w:hAnsi="Cascadia Mono"/>
          <w:sz w:val="20"/>
          <w:rFonts w:ascii="Cascadia Mono" w:hAnsi="Cascadia Mono" w:cs="Cascadia Mono" w:eastAsia="Cascadia Mono"/>
        </w:rPr>
        <w:t>app/Events/NotificationReceived.php</w:t>
      </w:r>
    </w:p>
    <w:p>
      <w:r>
        <w:rPr>
          <w:sz w:val="22"/>
        </w:rPr>
        <w:t xml:space="preserve">- </w:t>
      </w:r>
      <w:r>
        <w:rPr>
          <w:rFonts w:ascii="Cascadia Mono" w:hAnsi="Cascadia Mono"/>
          <w:sz w:val="20"/>
          <w:rFonts w:ascii="Cascadia Mono" w:hAnsi="Cascadia Mono" w:cs="Cascadia Mono" w:eastAsia="Cascadia Mono"/>
        </w:rPr>
        <w:t>routes/web.php</w:t>
      </w:r>
      <w:r>
        <w:rPr>
          <w:sz w:val="22"/>
        </w:rPr>
        <w:t xml:space="preserve"> — notification routes</w:t>
      </w:r>
    </w:p>
    <w:p>
      <w:r>
        <w:rPr>
          <w:sz w:val="22"/>
        </w:rPr>
        <w:t xml:space="preserve">- </w:t>
      </w:r>
      <w:r>
        <w:rPr>
          <w:rFonts w:ascii="Cascadia Mono" w:hAnsi="Cascadia Mono"/>
          <w:sz w:val="20"/>
          <w:rFonts w:ascii="Cascadia Mono" w:hAnsi="Cascadia Mono" w:cs="Cascadia Mono" w:eastAsia="Cascadia Mono"/>
        </w:rPr>
        <w:t>routes/channels.php</w:t>
      </w:r>
      <w:r>
        <w:rPr>
          <w:sz w:val="22"/>
        </w:rPr>
        <w:t xml:space="preserve"> — </w:t>
      </w:r>
      <w:r>
        <w:rPr>
          <w:rFonts w:ascii="Cascadia Mono" w:hAnsi="Cascadia Mono"/>
          <w:sz w:val="20"/>
          <w:rFonts w:ascii="Cascadia Mono" w:hAnsi="Cascadia Mono" w:cs="Cascadia Mono" w:eastAsia="Cascadia Mono"/>
        </w:rPr>
        <w:t>App.Models.User.{id}</w:t>
      </w:r>
      <w:r>
        <w:rPr>
          <w:sz w:val="22"/>
        </w:rPr>
        <w:t xml:space="preserve"> channel</w:t>
      </w:r>
    </w:p>
    <w:p>
      <w:r>
        <w:rPr>
          <w:sz w:val="22"/>
        </w:rPr>
        <w:t xml:space="preserve">- </w:t>
      </w:r>
      <w:r>
        <w:rPr>
          <w:rFonts w:ascii="Cascadia Mono" w:hAnsi="Cascadia Mono"/>
          <w:sz w:val="20"/>
          <w:rFonts w:ascii="Cascadia Mono" w:hAnsi="Cascadia Mono" w:cs="Cascadia Mono" w:eastAsia="Cascadia Mono"/>
        </w:rPr>
        <w:t>database/migrations/2026_04_09_154750_create_notifications_table.php</w:t>
      </w:r>
    </w:p>
    <w:p>
      <w:r>
        <w:rPr>
          <w:sz w:val="22"/>
        </w:rPr>
        <w:t xml:space="preserve">- </w:t>
      </w:r>
      <w:r>
        <w:rPr>
          <w:rFonts w:ascii="Cascadia Mono" w:hAnsi="Cascadia Mono"/>
          <w:sz w:val="20"/>
          <w:rFonts w:ascii="Cascadia Mono" w:hAnsi="Cascadia Mono" w:cs="Cascadia Mono" w:eastAsia="Cascadia Mono"/>
        </w:rPr>
        <w:t>resources/js/components/ui/NotificationPanel.jsx</w:t>
      </w:r>
    </w:p>
    <w:p/>
    <w:p>
      <w:pPr>
        <w:pStyle w:val="Heading1"/>
      </w:pPr>
      <w:r>
        <w:rPr>
          <w:color w:val="0F3D5C"/>
        </w:rPr>
        <w:t>Part XV — User Profiles, Search, Media</w:t>
      </w:r>
    </w:p>
    <w:p>
      <w:pPr>
        <w:pStyle w:val="Heading2"/>
      </w:pPr>
      <w:r>
        <w:rPr>
          <w:color w:val="0F3D5C"/>
        </w:rPr>
        <w:t>15.1 Profile Module</w:t>
      </w:r>
    </w:p>
    <w:p>
      <w:pPr>
        <w:pStyle w:val="Heading3"/>
      </w:pPr>
      <w:r>
        <w:rPr>
          <w:color w:val="0F3D5C"/>
        </w:rPr>
        <w:t>Controller: `ProfileController`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Route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me(Request)</w:t>
            </w:r>
          </w:p>
        </w:tc>
        <w:tc>
          <w:tcPr>
            <w:tcW w:type="dxa" w:w="3216"/>
          </w:tcPr>
          <w:p>
            <w:r/>
            <w:r>
              <w:rPr>
                <w:rFonts w:ascii="Cascadia Mono" w:hAnsi="Cascadia Mono"/>
                <w:sz w:val="20"/>
                <w:rFonts w:ascii="Cascadia Mono" w:hAnsi="Cascadia Mono" w:cs="Cascadia Mono" w:eastAsia="Cascadia Mono"/>
              </w:rPr>
              <w:t>GET /profile</w:t>
            </w:r>
          </w:p>
        </w:tc>
        <w:tc>
          <w:tcPr>
            <w:tcW w:type="dxa" w:w="3216"/>
          </w:tcPr>
          <w:p>
            <w:r/>
            <w:r>
              <w:rPr>
                <w:sz w:val="22"/>
              </w:rPr>
              <w:t xml:space="preserve">Auth user's aggregated profile. Loads memberships sorted by workspace name. Optional </w:t>
            </w:r>
            <w:r>
              <w:rPr>
                <w:rFonts w:ascii="Cascadia Mono" w:hAnsi="Cascadia Mono"/>
                <w:sz w:val="20"/>
                <w:rFonts w:ascii="Cascadia Mono" w:hAnsi="Cascadia Mono" w:cs="Cascadia Mono" w:eastAsia="Cascadia Mono"/>
              </w:rPr>
              <w:t>?workspace=</w:t>
            </w:r>
            <w:r>
              <w:rPr>
                <w:sz w:val="22"/>
              </w:rPr>
              <w:t xml:space="preserve"> filter (slug). Builds global + filtered stats (completed, pending, blocked, wikis, threads) + assigned tasks sorted by due_date. Renders </w:t>
            </w:r>
            <w:r>
              <w:rPr>
                <w:rFonts w:ascii="Cascadia Mono" w:hAnsi="Cascadia Mono"/>
                <w:sz w:val="20"/>
                <w:rFonts w:ascii="Cascadia Mono" w:hAnsi="Cascadia Mono" w:cs="Cascadia Mono" w:eastAsia="Cascadia Mono"/>
              </w:rPr>
              <w:t>Workspace/MemberProfile.jsx</w:t>
            </w:r>
            <w:r>
              <w:rPr>
                <w:sz w:val="22"/>
              </w:rPr>
              <w:t xml:space="preserve"> with </w:t>
            </w:r>
            <w:r>
              <w:rPr>
                <w:rFonts w:ascii="Cascadia Mono" w:hAnsi="Cascadia Mono"/>
                <w:sz w:val="20"/>
                <w:rFonts w:ascii="Cascadia Mono" w:hAnsi="Cascadia Mono" w:cs="Cascadia Mono" w:eastAsia="Cascadia Mono"/>
              </w:rPr>
              <w:t>profileMode = 'global'</w:t>
            </w:r>
            <w:r>
              <w:rPr>
                <w:sz w:val="22"/>
              </w:rPr>
              <w:t>.</w:t>
            </w:r>
          </w:p>
        </w:tc>
      </w:tr>
      <w:tr>
        <w:tc>
          <w:tcPr>
            <w:tcW w:type="dxa" w:w="3216"/>
          </w:tcPr>
          <w:p>
            <w:r/>
            <w:r>
              <w:rPr>
                <w:rFonts w:ascii="Cascadia Mono" w:hAnsi="Cascadia Mono"/>
                <w:sz w:val="20"/>
                <w:rFonts w:ascii="Cascadia Mono" w:hAnsi="Cascadia Mono" w:cs="Cascadia Mono" w:eastAsia="Cascadia Mono"/>
              </w:rPr>
              <w:t>show(Workspace, User)</w:t>
            </w:r>
          </w:p>
        </w:tc>
        <w:tc>
          <w:tcPr>
            <w:tcW w:type="dxa" w:w="3216"/>
          </w:tcPr>
          <w:p>
            <w:r/>
            <w:r>
              <w:rPr>
                <w:rFonts w:ascii="Cascadia Mono" w:hAnsi="Cascadia Mono"/>
                <w:sz w:val="20"/>
                <w:rFonts w:ascii="Cascadia Mono" w:hAnsi="Cascadia Mono" w:cs="Cascadia Mono" w:eastAsia="Cascadia Mono"/>
              </w:rPr>
              <w:t>GET .../members/{user}</w:t>
            </w:r>
          </w:p>
        </w:tc>
        <w:tc>
          <w:tcPr>
            <w:tcW w:type="dxa" w:w="3216"/>
          </w:tcPr>
          <w:p>
            <w:r/>
            <w:r>
              <w:rPr>
                <w:sz w:val="22"/>
              </w:rPr>
              <w:t xml:space="preserve">Member-gated. Loads the target user's membership. Renders </w:t>
            </w:r>
            <w:r>
              <w:rPr>
                <w:rFonts w:ascii="Cascadia Mono" w:hAnsi="Cascadia Mono"/>
                <w:sz w:val="20"/>
                <w:rFonts w:ascii="Cascadia Mono" w:hAnsi="Cascadia Mono" w:cs="Cascadia Mono" w:eastAsia="Cascadia Mono"/>
              </w:rPr>
              <w:t>MemberProfile.jsx</w:t>
            </w:r>
            <w:r>
              <w:rPr>
                <w:sz w:val="22"/>
              </w:rPr>
              <w:t xml:space="preserve"> with </w:t>
            </w:r>
            <w:r>
              <w:rPr>
                <w:rFonts w:ascii="Cascadia Mono" w:hAnsi="Cascadia Mono"/>
                <w:sz w:val="20"/>
                <w:rFonts w:ascii="Cascadia Mono" w:hAnsi="Cascadia Mono" w:cs="Cascadia Mono" w:eastAsia="Cascadia Mono"/>
              </w:rPr>
              <w:t>profileMode = 'workspace'</w:t>
            </w:r>
            <w:r>
              <w:rPr>
                <w:sz w:val="22"/>
              </w:rPr>
              <w:t xml:space="preserve">. Recovers </w:t>
            </w:r>
            <w:r>
              <w:rPr>
                <w:rFonts w:ascii="Cascadia Mono" w:hAnsi="Cascadia Mono"/>
                <w:sz w:val="20"/>
                <w:rFonts w:ascii="Cascadia Mono" w:hAnsi="Cascadia Mono" w:cs="Cascadia Mono" w:eastAsia="Cascadia Mono"/>
              </w:rPr>
              <w:t>is_definitive</w:t>
            </w:r>
            <w:r>
              <w:rPr>
                <w:sz w:val="22"/>
              </w:rPr>
              <w:t xml:space="preserve"> flag for the visiting user.</w:t>
            </w:r>
          </w:p>
        </w:tc>
      </w:tr>
      <w:tr>
        <w:tc>
          <w:tcPr>
            <w:tcW w:type="dxa" w:w="3216"/>
          </w:tcPr>
          <w:p>
            <w:r/>
            <w:r>
              <w:rPr>
                <w:rFonts w:ascii="Cascadia Mono" w:hAnsi="Cascadia Mono"/>
                <w:sz w:val="20"/>
                <w:rFonts w:ascii="Cascadia Mono" w:hAnsi="Cascadia Mono" w:cs="Cascadia Mono" w:eastAsia="Cascadia Mono"/>
              </w:rPr>
              <w:t>updateMe(Request)</w:t>
            </w:r>
          </w:p>
        </w:tc>
        <w:tc>
          <w:tcPr>
            <w:tcW w:type="dxa" w:w="3216"/>
          </w:tcPr>
          <w:p>
            <w:r/>
            <w:r>
              <w:rPr>
                <w:rFonts w:ascii="Cascadia Mono" w:hAnsi="Cascadia Mono"/>
                <w:sz w:val="20"/>
                <w:rFonts w:ascii="Cascadia Mono" w:hAnsi="Cascadia Mono" w:cs="Cascadia Mono" w:eastAsia="Cascadia Mono"/>
              </w:rPr>
              <w:t>POST /profile</w:t>
            </w:r>
          </w:p>
        </w:tc>
        <w:tc>
          <w:tcPr>
            <w:tcW w:type="dxa" w:w="3216"/>
          </w:tcPr>
          <w:p>
            <w:r/>
            <w:r>
              <w:rPr>
                <w:sz w:val="22"/>
              </w:rPr>
              <w:t xml:space="preserve">Delegates to </w:t>
            </w:r>
            <w:r>
              <w:rPr>
                <w:rFonts w:ascii="Cascadia Mono" w:hAnsi="Cascadia Mono"/>
                <w:sz w:val="20"/>
                <w:rFonts w:ascii="Cascadia Mono" w:hAnsi="Cascadia Mono" w:cs="Cascadia Mono" w:eastAsia="Cascadia Mono"/>
              </w:rPr>
              <w:t>persistProfile(?, null)</w:t>
            </w:r>
            <w:r>
              <w:rPr>
                <w:sz w:val="22"/>
              </w:rPr>
              <w:t xml:space="preserve"> or with optional </w:t>
            </w:r>
            <w:r>
              <w:rPr>
                <w:rFonts w:ascii="Cascadia Mono" w:hAnsi="Cascadia Mono"/>
                <w:sz w:val="20"/>
                <w:rFonts w:ascii="Cascadia Mono" w:hAnsi="Cascadia Mono" w:cs="Cascadia Mono" w:eastAsia="Cascadia Mono"/>
              </w:rPr>
              <w:t>?workspace_slug=</w:t>
            </w:r>
            <w:r>
              <w:rPr>
                <w:sz w:val="22"/>
              </w:rPr>
              <w:t>.</w:t>
            </w:r>
          </w:p>
        </w:tc>
      </w:tr>
      <w:tr>
        <w:tc>
          <w:tcPr>
            <w:tcW w:type="dxa" w:w="3216"/>
          </w:tcPr>
          <w:p>
            <w:r/>
            <w:r>
              <w:rPr>
                <w:rFonts w:ascii="Cascadia Mono" w:hAnsi="Cascadia Mono"/>
                <w:sz w:val="20"/>
                <w:rFonts w:ascii="Cascadia Mono" w:hAnsi="Cascadia Mono" w:cs="Cascadia Mono" w:eastAsia="Cascadia Mono"/>
              </w:rPr>
              <w:t>update(Request, Workspace)</w:t>
            </w:r>
          </w:p>
        </w:tc>
        <w:tc>
          <w:tcPr>
            <w:tcW w:type="dxa" w:w="3216"/>
          </w:tcPr>
          <w:p>
            <w:r/>
            <w:r>
              <w:rPr>
                <w:rFonts w:ascii="Cascadia Mono" w:hAnsi="Cascadia Mono"/>
                <w:sz w:val="20"/>
                <w:rFonts w:ascii="Cascadia Mono" w:hAnsi="Cascadia Mono" w:cs="Cascadia Mono" w:eastAsia="Cascadia Mono"/>
              </w:rPr>
              <w:t>POST .../members/profile</w:t>
            </w:r>
          </w:p>
        </w:tc>
        <w:tc>
          <w:tcPr>
            <w:tcW w:type="dxa" w:w="3216"/>
          </w:tcPr>
          <w:p>
            <w:r/>
            <w:r>
              <w:rPr>
                <w:sz w:val="22"/>
              </w:rPr>
              <w:t xml:space="preserve">Member-gated; delegates to </w:t>
            </w:r>
            <w:r>
              <w:rPr>
                <w:rFonts w:ascii="Cascadia Mono" w:hAnsi="Cascadia Mono"/>
                <w:sz w:val="20"/>
                <w:rFonts w:ascii="Cascadia Mono" w:hAnsi="Cascadia Mono" w:cs="Cascadia Mono" w:eastAsia="Cascadia Mono"/>
              </w:rPr>
              <w:t>persistProfile(?, $workspace)</w:t>
            </w:r>
            <w:r>
              <w:rPr>
                <w:sz w:val="22"/>
              </w:rPr>
              <w:t>.</w:t>
            </w:r>
          </w:p>
        </w:tc>
      </w:tr>
      <w:tr>
        <w:tc>
          <w:tcPr>
            <w:tcW w:type="dxa" w:w="3216"/>
          </w:tcPr>
          <w:p>
            <w:r/>
            <w:r>
              <w:rPr>
                <w:rFonts w:ascii="Cascadia Mono" w:hAnsi="Cascadia Mono"/>
                <w:sz w:val="20"/>
                <w:rFonts w:ascii="Cascadia Mono" w:hAnsi="Cascadia Mono" w:cs="Cascadia Mono" w:eastAsia="Cascadia Mono"/>
              </w:rPr>
              <w:t>persistProfile(Request, ?Workspace)</w:t>
            </w:r>
          </w:p>
        </w:tc>
        <w:tc>
          <w:tcPr>
            <w:tcW w:type="dxa" w:w="3216"/>
          </w:tcPr>
          <w:p>
            <w:r/>
            <w:r>
              <w:rPr>
                <w:sz w:val="22"/>
              </w:rPr>
              <w:t>private</w:t>
            </w:r>
          </w:p>
        </w:tc>
        <w:tc>
          <w:tcPr>
            <w:tcW w:type="dxa" w:w="3216"/>
          </w:tcPr>
          <w:p>
            <w:r/>
            <w:r>
              <w:rPr>
                <w:sz w:val="22"/>
              </w:rPr>
              <w:t xml:space="preserve">Validates </w:t>
            </w:r>
            <w:r>
              <w:rPr>
                <w:rFonts w:ascii="Cascadia Mono" w:hAnsi="Cascadia Mono"/>
                <w:sz w:val="20"/>
                <w:rFonts w:ascii="Cascadia Mono" w:hAnsi="Cascadia Mono" w:cs="Cascadia Mono" w:eastAsia="Cascadia Mono"/>
              </w:rPr>
              <w:t>name</w:t>
            </w:r>
            <w:r>
              <w:rPr>
                <w:sz w:val="22"/>
              </w:rPr>
              <w:t xml:space="preserve">, </w:t>
            </w:r>
            <w:r>
              <w:rPr>
                <w:rFonts w:ascii="Cascadia Mono" w:hAnsi="Cascadia Mono"/>
                <w:sz w:val="20"/>
                <w:rFonts w:ascii="Cascadia Mono" w:hAnsi="Cascadia Mono" w:cs="Cascadia Mono" w:eastAsia="Cascadia Mono"/>
              </w:rPr>
              <w:t>title</w:t>
            </w:r>
            <w:r>
              <w:rPr>
                <w:sz w:val="22"/>
              </w:rPr>
              <w:t xml:space="preserve">, </w:t>
            </w:r>
            <w:r>
              <w:rPr>
                <w:rFonts w:ascii="Cascadia Mono" w:hAnsi="Cascadia Mono"/>
                <w:sz w:val="20"/>
                <w:rFonts w:ascii="Cascadia Mono" w:hAnsi="Cascadia Mono" w:cs="Cascadia Mono" w:eastAsia="Cascadia Mono"/>
              </w:rPr>
              <w:t>bio</w:t>
            </w:r>
            <w:r>
              <w:rPr>
                <w:sz w:val="22"/>
              </w:rPr>
              <w:t xml:space="preserve">, </w:t>
            </w:r>
            <w:r>
              <w:rPr>
                <w:rFonts w:ascii="Cascadia Mono" w:hAnsi="Cascadia Mono"/>
                <w:sz w:val="20"/>
                <w:rFonts w:ascii="Cascadia Mono" w:hAnsi="Cascadia Mono" w:cs="Cascadia Mono" w:eastAsia="Cascadia Mono"/>
              </w:rPr>
              <w:t>color</w:t>
            </w:r>
            <w:r>
              <w:rPr>
                <w:sz w:val="22"/>
              </w:rPr>
              <w:t xml:space="preserve">, </w:t>
            </w:r>
            <w:r>
              <w:rPr>
                <w:rFonts w:ascii="Cascadia Mono" w:hAnsi="Cascadia Mono"/>
                <w:sz w:val="20"/>
                <w:rFonts w:ascii="Cascadia Mono" w:hAnsi="Cascadia Mono" w:cs="Cascadia Mono" w:eastAsia="Cascadia Mono"/>
              </w:rPr>
              <w:t>avatar</w:t>
            </w:r>
            <w:r>
              <w:rPr>
                <w:sz w:val="22"/>
              </w:rPr>
              <w:t xml:space="preserve"> (image), </w:t>
            </w:r>
            <w:r>
              <w:rPr>
                <w:rFonts w:ascii="Cascadia Mono" w:hAnsi="Cascadia Mono"/>
                <w:sz w:val="20"/>
                <w:rFonts w:ascii="Cascadia Mono" w:hAnsi="Cascadia Mono" w:cs="Cascadia Mono" w:eastAsia="Cascadia Mono"/>
              </w:rPr>
              <w:t>avatar_url</w:t>
            </w:r>
            <w:r>
              <w:rPr>
                <w:sz w:val="22"/>
              </w:rPr>
              <w:t xml:space="preserve">, </w:t>
            </w:r>
            <w:r>
              <w:rPr>
                <w:rFonts w:ascii="Cascadia Mono" w:hAnsi="Cascadia Mono"/>
                <w:sz w:val="20"/>
                <w:rFonts w:ascii="Cascadia Mono" w:hAnsi="Cascadia Mono" w:cs="Cascadia Mono" w:eastAsia="Cascadia Mono"/>
              </w:rPr>
              <w:t>recovery_question</w:t>
            </w:r>
            <w:r>
              <w:rPr>
                <w:sz w:val="22"/>
              </w:rPr>
              <w:t>/</w:t>
            </w:r>
            <w:r>
              <w:rPr>
                <w:rFonts w:ascii="Cascadia Mono" w:hAnsi="Cascadia Mono"/>
                <w:sz w:val="20"/>
                <w:rFonts w:ascii="Cascadia Mono" w:hAnsi="Cascadia Mono" w:cs="Cascadia Mono" w:eastAsia="Cascadia Mono"/>
              </w:rPr>
              <w:t>recovery_answer</w:t>
            </w:r>
            <w:r>
              <w:rPr>
                <w:sz w:val="22"/>
              </w:rPr>
              <w:t xml:space="preserve"> (with inner </w:t>
            </w:r>
            <w:r>
              <w:rPr>
                <w:rFonts w:ascii="Cascadia Mono" w:hAnsi="Cascadia Mono"/>
                <w:sz w:val="20"/>
                <w:rFonts w:ascii="Cascadia Mono" w:hAnsi="Cascadia Mono" w:cs="Cascadia Mono" w:eastAsia="Cascadia Mono"/>
              </w:rPr>
              <w:t>current_password</w:t>
            </w:r>
            <w:r>
              <w:rPr>
                <w:sz w:val="22"/>
              </w:rPr>
              <w:t xml:space="preserve"> check), </w:t>
            </w:r>
            <w:r>
              <w:rPr>
                <w:rFonts w:ascii="Cascadia Mono" w:hAnsi="Cascadia Mono"/>
                <w:sz w:val="20"/>
                <w:rFonts w:ascii="Cascadia Mono" w:hAnsi="Cascadia Mono" w:cs="Cascadia Mono" w:eastAsia="Cascadia Mono"/>
              </w:rPr>
              <w:t>workspace_slug</w:t>
            </w:r>
            <w:r>
              <w:rPr>
                <w:sz w:val="22"/>
              </w:rPr>
              <w:t xml:space="preserve">. Handles avatar upload (same GD logic as register). Updates user row. If workspace + </w:t>
            </w:r>
            <w:r>
              <w:rPr>
                <w:rFonts w:ascii="Cascadia Mono" w:hAnsi="Cascadia Mono"/>
                <w:sz w:val="20"/>
                <w:rFonts w:ascii="Cascadia Mono" w:hAnsi="Cascadia Mono" w:cs="Cascadia Mono" w:eastAsia="Cascadia Mono"/>
              </w:rPr>
              <w:t>color</w:t>
            </w:r>
            <w:r>
              <w:rPr>
                <w:sz w:val="22"/>
              </w:rPr>
              <w:t xml:space="preserve"> is in payload, </w:t>
            </w:r>
            <w:r>
              <w:rPr>
                <w:rFonts w:ascii="Cascadia Mono" w:hAnsi="Cascadia Mono"/>
                <w:sz w:val="20"/>
                <w:rFonts w:ascii="Cascadia Mono" w:hAnsi="Cascadia Mono" w:cs="Cascadia Mono" w:eastAsia="Cascadia Mono"/>
              </w:rPr>
              <w:t>updateExistingPivot</w:t>
            </w:r>
            <w:r>
              <w:rPr>
                <w:sz w:val="22"/>
              </w:rPr>
              <w:t xml:space="preserve"> the color on the membership. Redirect </w:t>
            </w:r>
            <w:r>
              <w:rPr>
                <w:rFonts w:ascii="Cascadia Mono" w:hAnsi="Cascadia Mono"/>
                <w:sz w:val="20"/>
                <w:rFonts w:ascii="Cascadia Mono" w:hAnsi="Cascadia Mono" w:cs="Cascadia Mono" w:eastAsia="Cascadia Mono"/>
              </w:rPr>
              <w:t>back()</w:t>
            </w:r>
            <w:r>
              <w:rPr>
                <w:sz w:val="22"/>
              </w:rPr>
              <w:t>.</w:t>
            </w:r>
          </w:p>
        </w:tc>
      </w:tr>
    </w:tbl>
    <w:p>
      <w:pPr>
        <w:pStyle w:val="Heading3"/>
      </w:pPr>
      <w:r>
        <w:rPr>
          <w:color w:val="0F3D5C"/>
        </w:rPr>
        <w:t>Frontend: `Workspace/MemberProfile.jsx`</w:t>
      </w:r>
    </w:p>
    <w:p>
      <w:r>
        <w:rPr>
          <w:sz w:val="22"/>
        </w:rPr>
        <w:t>Renders profile card with avatar (or initials), name, title, bio, member color, joined date. Below: a 4-column stat grid (Completed / Pending / Blocked / Wikis+Threads combined). Below: assigned tasks list (sorted by due date, click to open TaskModal). An edit button (only on own profile) opens an edit form that posts to the same endpoint.</w:t>
      </w:r>
    </w:p>
    <w:p>
      <w:r>
        <w:rPr>
          <w:b/>
          <w:sz w:val="24"/>
        </w:rPr>
        <w:t>Layout switching**: `MemberProfile.layout` dynamically returns either `AppLayout` or `WorkspaceLayout` based on `profileMode`.</w:t>
      </w:r>
    </w:p>
    <w:p>
      <w:pPr>
        <w:pStyle w:val="Heading2"/>
      </w:pPr>
      <w:r>
        <w:rPr>
          <w:color w:val="0F3D5C"/>
        </w:rPr>
        <w:t>15.2 Search</w:t>
      </w:r>
    </w:p>
    <w:p>
      <w:pPr>
        <w:pStyle w:val="Heading3"/>
      </w:pPr>
      <w:r>
        <w:rPr>
          <w:color w:val="0F3D5C"/>
        </w:rPr>
        <w:t>Controller: `SearchController`</w:t>
      </w:r>
    </w:p>
    <w:p>
      <w:r>
        <w:rPr>
          <w:sz w:val="22"/>
        </w:rPr>
        <w:t xml:space="preserve">A single JSON endpoint used by </w:t>
      </w:r>
      <w:r>
        <w:rPr>
          <w:rFonts w:ascii="Cascadia Mono" w:hAnsi="Cascadia Mono"/>
          <w:sz w:val="20"/>
          <w:rFonts w:ascii="Cascadia Mono" w:hAnsi="Cascadia Mono" w:cs="Cascadia Mono" w:eastAsia="Cascadia Mono"/>
        </w:rPr>
        <w:t>CommandPalette</w:t>
      </w:r>
      <w:r>
        <w:rPr>
          <w:sz w:val="22"/>
        </w:rPr>
        <w: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Route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search(Request, Workspace)</w:t>
            </w:r>
          </w:p>
        </w:tc>
        <w:tc>
          <w:tcPr>
            <w:tcW w:type="dxa" w:w="3216"/>
          </w:tcPr>
          <w:p>
            <w:r/>
            <w:r>
              <w:rPr>
                <w:rFonts w:ascii="Cascadia Mono" w:hAnsi="Cascadia Mono"/>
                <w:sz w:val="20"/>
                <w:rFonts w:ascii="Cascadia Mono" w:hAnsi="Cascadia Mono" w:cs="Cascadia Mono" w:eastAsia="Cascadia Mono"/>
              </w:rPr>
              <w:t>GET .../search</w:t>
            </w:r>
          </w:p>
        </w:tc>
        <w:tc>
          <w:tcPr>
            <w:tcW w:type="dxa" w:w="3216"/>
          </w:tcPr>
          <w:p>
            <w:r/>
            <w:r>
              <w:rPr>
                <w:sz w:val="22"/>
              </w:rPr>
              <w:t xml:space="preserve">Member-gated. </w:t>
            </w:r>
            <w:r>
              <w:rPr>
                <w:rFonts w:ascii="Cascadia Mono" w:hAnsi="Cascadia Mono"/>
                <w:sz w:val="20"/>
                <w:rFonts w:ascii="Cascadia Mono" w:hAnsi="Cascadia Mono" w:cs="Cascadia Mono" w:eastAsia="Cascadia Mono"/>
              </w:rPr>
              <w:t>?q=&lt;query&gt;</w:t>
            </w:r>
            <w:r>
              <w:rPr>
                <w:sz w:val="22"/>
              </w:rPr>
              <w:t xml:space="preserve">. If empty or </w:t>
            </w:r>
            <w:r>
              <w:rPr>
                <w:rFonts w:ascii="Cascadia Mono" w:hAnsi="Cascadia Mono"/>
                <w:sz w:val="20"/>
                <w:rFonts w:ascii="Cascadia Mono" w:hAnsi="Cascadia Mono" w:cs="Cascadia Mono" w:eastAsia="Cascadia Mono"/>
              </w:rPr>
              <w:t>&lt; 2</w:t>
            </w:r>
            <w:r>
              <w:rPr>
                <w:sz w:val="22"/>
              </w:rPr>
              <w:t xml:space="preserve"> chars → empty </w:t>
            </w:r>
            <w:r>
              <w:rPr>
                <w:rFonts w:ascii="Cascadia Mono" w:hAnsi="Cascadia Mono"/>
                <w:sz w:val="20"/>
                <w:rFonts w:ascii="Cascadia Mono" w:hAnsi="Cascadia Mono" w:cs="Cascadia Mono" w:eastAsia="Cascadia Mono"/>
              </w:rPr>
              <w:t>{projects: [], tasks: [], threads: [], wikis: []}</w:t>
            </w:r>
            <w:r>
              <w:rPr>
                <w:sz w:val="22"/>
              </w:rPr>
              <w:t xml:space="preserve">. Otherwise: </w:t>
            </w:r>
            <w:r>
              <w:rPr>
                <w:rFonts w:ascii="Cascadia Mono" w:hAnsi="Cascadia Mono"/>
                <w:sz w:val="20"/>
                <w:rFonts w:ascii="Cascadia Mono" w:hAnsi="Cascadia Mono" w:cs="Cascadia Mono" w:eastAsia="Cascadia Mono"/>
              </w:rPr>
              <w:t>projects</w:t>
            </w:r>
            <w:r>
              <w:rPr>
                <w:sz w:val="22"/>
              </w:rPr>
              <w:t xml:space="preserve"> (</w:t>
            </w:r>
            <w:r>
              <w:rPr>
                <w:rFonts w:ascii="Cascadia Mono" w:hAnsi="Cascadia Mono"/>
                <w:sz w:val="20"/>
                <w:rFonts w:ascii="Cascadia Mono" w:hAnsi="Cascadia Mono" w:cs="Cascadia Mono" w:eastAsia="Cascadia Mono"/>
              </w:rPr>
              <w:t>name LIKE %q%</w:t>
            </w:r>
            <w:r>
              <w:rPr>
                <w:sz w:val="22"/>
              </w:rPr>
              <w:t xml:space="preserve">, limit 5); </w:t>
            </w:r>
            <w:r>
              <w:rPr>
                <w:rFonts w:ascii="Cascadia Mono" w:hAnsi="Cascadia Mono"/>
                <w:sz w:val="20"/>
                <w:rFonts w:ascii="Cascadia Mono" w:hAnsi="Cascadia Mono" w:cs="Cascadia Mono" w:eastAsia="Cascadia Mono"/>
              </w:rPr>
              <w:t>tasks</w:t>
            </w:r>
            <w:r>
              <w:rPr>
                <w:sz w:val="22"/>
              </w:rPr>
              <w:t xml:space="preserve"> (</w:t>
            </w:r>
            <w:r>
              <w:rPr>
                <w:rFonts w:ascii="Cascadia Mono" w:hAnsi="Cascadia Mono"/>
                <w:sz w:val="20"/>
                <w:rFonts w:ascii="Cascadia Mono" w:hAnsi="Cascadia Mono" w:cs="Cascadia Mono" w:eastAsia="Cascadia Mono"/>
              </w:rPr>
              <w:t>title OR description LIKE %q%</w:t>
            </w:r>
            <w:r>
              <w:rPr>
                <w:sz w:val="22"/>
              </w:rPr>
              <w:t xml:space="preserve"> across project ids, with project:id/slug/name, limit 10); </w:t>
            </w:r>
            <w:r>
              <w:rPr>
                <w:rFonts w:ascii="Cascadia Mono" w:hAnsi="Cascadia Mono"/>
                <w:sz w:val="20"/>
                <w:rFonts w:ascii="Cascadia Mono" w:hAnsi="Cascadia Mono" w:cs="Cascadia Mono" w:eastAsia="Cascadia Mono"/>
              </w:rPr>
              <w:t>threads</w:t>
            </w:r>
            <w:r>
              <w:rPr>
                <w:sz w:val="22"/>
              </w:rPr>
              <w:t xml:space="preserve"> (same pattern over title/body); </w:t>
            </w:r>
            <w:r>
              <w:rPr>
                <w:rFonts w:ascii="Cascadia Mono" w:hAnsi="Cascadia Mono"/>
                <w:sz w:val="20"/>
                <w:rFonts w:ascii="Cascadia Mono" w:hAnsi="Cascadia Mono" w:cs="Cascadia Mono" w:eastAsia="Cascadia Mono"/>
              </w:rPr>
              <w:t>wikis</w:t>
            </w:r>
            <w:r>
              <w:rPr>
                <w:sz w:val="22"/>
              </w:rPr>
              <w:t xml:space="preserve"> (same over title/content). Returns all four collections.</w:t>
            </w:r>
          </w:p>
        </w:tc>
      </w:tr>
    </w:tbl>
    <w:p>
      <w:r>
        <w:rPr>
          <w:b/>
          <w:sz w:val="24"/>
        </w:rPr>
        <w:t>Caveat**: all queries use unparameterized `LIKE "%{$query}%"` with `$query` interpolated directly — relies on the DB not interpreting `%`/`_` in user input. For demo this is acceptable; production should escape.</w:t>
      </w:r>
    </w:p>
    <w:p>
      <w:pPr>
        <w:pStyle w:val="Heading3"/>
      </w:pPr>
      <w:r>
        <w:rPr>
          <w:color w:val="0F3D5C"/>
        </w:rPr>
        <w:t>Frontend: `ui/CommandPalette.jsx`</w:t>
      </w:r>
    </w:p>
    <w:p>
      <w:r>
        <w:rPr>
          <w:sz w:val="22"/>
        </w:rPr>
        <w:t xml:space="preserve">Triggered with Cmd/Ctrl+K. Quick project actions when a project context is set; otherwise debounced remote search (100 ms) across all four entities. Arrow keys + Enter for navigation. Built on axios calls to </w:t>
      </w:r>
      <w:r>
        <w:rPr>
          <w:rFonts w:ascii="Cascadia Mono" w:hAnsi="Cascadia Mono"/>
          <w:sz w:val="20"/>
          <w:rFonts w:ascii="Cascadia Mono" w:hAnsi="Cascadia Mono" w:cs="Cascadia Mono" w:eastAsia="Cascadia Mono"/>
        </w:rPr>
        <w:t>/workspaces/{slug}/search?q=...</w:t>
      </w:r>
      <w:r>
        <w:rPr>
          <w:sz w:val="22"/>
        </w:rPr>
        <w:t>.</w:t>
      </w:r>
    </w:p>
    <w:p>
      <w:pPr>
        <w:pStyle w:val="Heading2"/>
      </w:pPr>
      <w:r>
        <w:rPr>
          <w:color w:val="0F3D5C"/>
        </w:rPr>
        <w:t>15.3 Media Upload</w:t>
      </w:r>
    </w:p>
    <w:p>
      <w:pPr>
        <w:pStyle w:val="Heading3"/>
      </w:pPr>
      <w:r>
        <w:rPr>
          <w:color w:val="0F3D5C"/>
        </w:rPr>
        <w:t>Controller: `MediaController`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Method</w:t>
            </w:r>
          </w:p>
        </w:tc>
        <w:tc>
          <w:tcPr>
            <w:tcW w:type="dxa" w:w="3216"/>
          </w:tcPr>
          <w:p>
            <w:r/>
            <w:r>
              <w:rPr>
                <w:b/>
                <w:sz w:val="20"/>
              </w:rPr>
              <w:t>Route</w:t>
            </w:r>
          </w:p>
        </w:tc>
        <w:tc>
          <w:tcPr>
            <w:tcW w:type="dxa" w:w="3216"/>
          </w:tcPr>
          <w:p>
            <w:r/>
            <w:r>
              <w:rPr>
                <w:b/>
                <w:sz w:val="20"/>
              </w:rPr>
              <w:t>Behavior</w:t>
            </w:r>
          </w:p>
        </w:tc>
      </w:tr>
      <w:tr>
        <w:tc>
          <w:tcPr>
            <w:tcW w:type="dxa" w:w="3216"/>
          </w:tcPr>
          <w:p>
            <w:r/>
            <w:r>
              <w:rPr>
                <w:rFonts w:ascii="Cascadia Mono" w:hAnsi="Cascadia Mono"/>
                <w:sz w:val="20"/>
                <w:rFonts w:ascii="Cascadia Mono" w:hAnsi="Cascadia Mono" w:cs="Cascadia Mono" w:eastAsia="Cascadia Mono"/>
              </w:rPr>
              <w:t>upload(Request, Workspace)</w:t>
            </w:r>
          </w:p>
        </w:tc>
        <w:tc>
          <w:tcPr>
            <w:tcW w:type="dxa" w:w="3216"/>
          </w:tcPr>
          <w:p>
            <w:r/>
            <w:r>
              <w:rPr>
                <w:rFonts w:ascii="Cascadia Mono" w:hAnsi="Cascadia Mono"/>
                <w:sz w:val="20"/>
                <w:rFonts w:ascii="Cascadia Mono" w:hAnsi="Cascadia Mono" w:cs="Cascadia Mono" w:eastAsia="Cascadia Mono"/>
              </w:rPr>
              <w:t>POST .../media/upload</w:t>
            </w:r>
          </w:p>
        </w:tc>
        <w:tc>
          <w:tcPr>
            <w:tcW w:type="dxa" w:w="3216"/>
          </w:tcPr>
          <w:p>
            <w:r/>
            <w:r>
              <w:rPr>
                <w:sz w:val="22"/>
              </w:rPr>
              <w:t xml:space="preserve">Auth check (owner-or-member via inverse pivot). Validates </w:t>
            </w:r>
            <w:r>
              <w:rPr>
                <w:rFonts w:ascii="Cascadia Mono" w:hAnsi="Cascadia Mono"/>
                <w:sz w:val="20"/>
                <w:rFonts w:ascii="Cascadia Mono" w:hAnsi="Cascadia Mono" w:cs="Cascadia Mono" w:eastAsia="Cascadia Mono"/>
              </w:rPr>
              <w:t>image</w:t>
            </w:r>
            <w:r>
              <w:rPr>
                <w:sz w:val="22"/>
              </w:rPr>
              <w:t>: `required\</w:t>
            </w:r>
          </w:p>
        </w:tc>
      </w:tr>
    </w:tbl>
    <w:p>
      <w:pPr>
        <w:pStyle w:val="Heading3"/>
      </w:pPr>
      <w:r>
        <w:rPr>
          <w:color w:val="0F3D5C"/>
        </w:rPr>
        <w:t>Frontend: `MarkdownEditor.jsx`</w:t>
      </w:r>
    </w:p>
    <w:p>
      <w:r>
        <w:rPr>
          <w:sz w:val="22"/>
        </w:rPr>
        <w:t xml:space="preserve">The composer used in wikis and thread replies. Drag-and-drop / paste-upload of images and image URLs. Uses </w:t>
      </w:r>
      <w:r>
        <w:rPr>
          <w:rFonts w:ascii="Cascadia Mono" w:hAnsi="Cascadia Mono"/>
          <w:sz w:val="20"/>
          <w:rFonts w:ascii="Cascadia Mono" w:hAnsi="Cascadia Mono" w:cs="Cascadia Mono" w:eastAsia="Cascadia Mono"/>
        </w:rPr>
        <w:t>axios.post(uploadUrl, FormData)</w:t>
      </w:r>
      <w:r>
        <w:rPr>
          <w:sz w:val="22"/>
        </w:rPr>
        <w:t xml:space="preserve"> with progress text. Upload errors surface as inline alerts.</w:t>
      </w:r>
    </w:p>
    <w:p>
      <w:pPr>
        <w:pStyle w:val="Heading2"/>
      </w:pPr>
      <w:r>
        <w:rPr>
          <w:color w:val="0F3D5C"/>
        </w:rPr>
        <w:t>15.4 Evidence</w:t>
      </w:r>
    </w:p>
    <w:p>
      <w:r>
        <w:rPr>
          <w:sz w:val="22"/>
        </w:rPr>
        <w:t xml:space="preserve">- </w:t>
      </w:r>
      <w:r>
        <w:rPr>
          <w:rFonts w:ascii="Cascadia Mono" w:hAnsi="Cascadia Mono"/>
          <w:sz w:val="20"/>
          <w:rFonts w:ascii="Cascadia Mono" w:hAnsi="Cascadia Mono" w:cs="Cascadia Mono" w:eastAsia="Cascadia Mono"/>
        </w:rPr>
        <w:t>app/Http/Controllers/ProfileController.php</w:t>
      </w:r>
    </w:p>
    <w:p>
      <w:r>
        <w:rPr>
          <w:sz w:val="22"/>
        </w:rPr>
        <w:t xml:space="preserve">- </w:t>
      </w:r>
      <w:r>
        <w:rPr>
          <w:rFonts w:ascii="Cascadia Mono" w:hAnsi="Cascadia Mono"/>
          <w:sz w:val="20"/>
          <w:rFonts w:ascii="Cascadia Mono" w:hAnsi="Cascadia Mono" w:cs="Cascadia Mono" w:eastAsia="Cascadia Mono"/>
        </w:rPr>
        <w:t>app/Http/Controllers/SearchController.php</w:t>
      </w:r>
    </w:p>
    <w:p>
      <w:r>
        <w:rPr>
          <w:sz w:val="22"/>
        </w:rPr>
        <w:t xml:space="preserve">- </w:t>
      </w:r>
      <w:r>
        <w:rPr>
          <w:rFonts w:ascii="Cascadia Mono" w:hAnsi="Cascadia Mono"/>
          <w:sz w:val="20"/>
          <w:rFonts w:ascii="Cascadia Mono" w:hAnsi="Cascadia Mono" w:cs="Cascadia Mono" w:eastAsia="Cascadia Mono"/>
        </w:rPr>
        <w:t>app/Http/Controllers/MediaController.php</w:t>
      </w:r>
    </w:p>
    <w:p>
      <w:r>
        <w:rPr>
          <w:sz w:val="22"/>
        </w:rPr>
        <w:t xml:space="preserve">- </w:t>
      </w:r>
      <w:r>
        <w:rPr>
          <w:rFonts w:ascii="Cascadia Mono" w:hAnsi="Cascadia Mono"/>
          <w:sz w:val="20"/>
          <w:rFonts w:ascii="Cascadia Mono" w:hAnsi="Cascadia Mono" w:cs="Cascadia Mono" w:eastAsia="Cascadia Mono"/>
        </w:rPr>
        <w:t>app/Models/Media.php</w:t>
      </w:r>
    </w:p>
    <w:p>
      <w:r>
        <w:rPr>
          <w:sz w:val="22"/>
        </w:rPr>
        <w:t xml:space="preserve">- </w:t>
      </w:r>
      <w:r>
        <w:rPr>
          <w:rFonts w:ascii="Cascadia Mono" w:hAnsi="Cascadia Mono"/>
          <w:sz w:val="20"/>
          <w:rFonts w:ascii="Cascadia Mono" w:hAnsi="Cascadia Mono" w:cs="Cascadia Mono" w:eastAsia="Cascadia Mono"/>
        </w:rPr>
        <w:t>routes/web.php</w:t>
      </w:r>
      <w:r>
        <w:rPr>
          <w:sz w:val="22"/>
        </w:rPr>
        <w:t xml:space="preserve"> — profile / search / media routes</w:t>
      </w:r>
    </w:p>
    <w:p>
      <w:r>
        <w:rPr>
          <w:sz w:val="22"/>
        </w:rPr>
        <w:t xml:space="preserve">- </w:t>
      </w:r>
      <w:r>
        <w:rPr>
          <w:rFonts w:ascii="Cascadia Mono" w:hAnsi="Cascadia Mono"/>
          <w:sz w:val="20"/>
          <w:rFonts w:ascii="Cascadia Mono" w:hAnsi="Cascadia Mono" w:cs="Cascadia Mono" w:eastAsia="Cascadia Mono"/>
        </w:rPr>
        <w:t>app/Support/AvatarUrl.php</w:t>
      </w:r>
      <w:r>
        <w:rPr>
          <w:sz w:val="22"/>
        </w:rPr>
        <w:t xml:space="preserve"> — external avatar URL validation</w:t>
      </w:r>
    </w:p>
    <w:p>
      <w:r>
        <w:rPr>
          <w:sz w:val="22"/>
        </w:rPr>
        <w:t xml:space="preserve">- </w:t>
      </w:r>
      <w:r>
        <w:rPr>
          <w:rFonts w:ascii="Cascadia Mono" w:hAnsi="Cascadia Mono"/>
          <w:sz w:val="20"/>
          <w:rFonts w:ascii="Cascadia Mono" w:hAnsi="Cascadia Mono" w:cs="Cascadia Mono" w:eastAsia="Cascadia Mono"/>
        </w:rPr>
        <w:t>resources/js/pages/Workspace/MemberProfile.jsx</w:t>
      </w:r>
    </w:p>
    <w:p>
      <w:r>
        <w:rPr>
          <w:sz w:val="22"/>
        </w:rPr>
        <w:t xml:space="preserve">- </w:t>
      </w:r>
      <w:r>
        <w:rPr>
          <w:rFonts w:ascii="Cascadia Mono" w:hAnsi="Cascadia Mono"/>
          <w:sz w:val="20"/>
          <w:rFonts w:ascii="Cascadia Mono" w:hAnsi="Cascadia Mono" w:cs="Cascadia Mono" w:eastAsia="Cascadia Mono"/>
        </w:rPr>
        <w:t>resources/js/components/ui/CommandPalette.jsx</w:t>
      </w:r>
      <w:r>
        <w:rPr>
          <w:sz w:val="22"/>
        </w:rPr>
        <w:t xml:space="preserve">, </w:t>
      </w:r>
      <w:r>
        <w:rPr>
          <w:rFonts w:ascii="Cascadia Mono" w:hAnsi="Cascadia Mono"/>
          <w:sz w:val="20"/>
          <w:rFonts w:ascii="Cascadia Mono" w:hAnsi="Cascadia Mono" w:cs="Cascadia Mono" w:eastAsia="Cascadia Mono"/>
        </w:rPr>
        <w:t>MarkdownEditor.jsx</w:t>
      </w:r>
    </w:p>
    <w:p/>
    <w:p>
      <w:pPr>
        <w:pStyle w:val="Heading1"/>
      </w:pPr>
      <w:r>
        <w:rPr>
          <w:color w:val="0F3D5C"/>
        </w:rPr>
        <w:t>Part XVI — Frontend Layer (Inertia + React)</w:t>
      </w:r>
    </w:p>
    <w:p>
      <w:pPr>
        <w:pStyle w:val="Heading2"/>
      </w:pPr>
      <w:r>
        <w:rPr>
          <w:color w:val="0F3D5C"/>
        </w:rPr>
        <w:t>16.1 Pages</w:t>
      </w:r>
    </w:p>
    <w:p>
      <w:r>
        <w:rPr>
          <w:sz w:val="22"/>
        </w:rPr>
        <w:t xml:space="preserve">Scaffold has 17 page components under </w:t>
      </w:r>
      <w:r>
        <w:rPr>
          <w:rFonts w:ascii="Cascadia Mono" w:hAnsi="Cascadia Mono"/>
          <w:sz w:val="20"/>
          <w:rFonts w:ascii="Cascadia Mono" w:hAnsi="Cascadia Mono" w:cs="Cascadia Mono" w:eastAsia="Cascadia Mono"/>
        </w:rPr>
        <w:t>resources/js/pages/</w:t>
      </w:r>
      <w:r>
        <w:rPr>
          <w:sz w:val="22"/>
        </w:rPr>
        <w:t>. Each receives props from a controller and either renders the full page or mounts inside a layout.</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
              <w:rPr>
                <w:b/>
                <w:sz w:val="20"/>
              </w:rPr>
              <w:t>#</w:t>
            </w:r>
          </w:p>
        </w:tc>
        <w:tc>
          <w:tcPr>
            <w:tcW w:type="dxa" w:w="1608"/>
          </w:tcPr>
          <w:p>
            <w:r/>
            <w:r>
              <w:rPr>
                <w:b/>
                <w:sz w:val="20"/>
              </w:rPr>
              <w:t>File</w:t>
            </w:r>
          </w:p>
        </w:tc>
        <w:tc>
          <w:tcPr>
            <w:tcW w:type="dxa" w:w="1608"/>
          </w:tcPr>
          <w:p>
            <w:r/>
            <w:r>
              <w:rPr>
                <w:b/>
                <w:sz w:val="20"/>
              </w:rPr>
              <w:t>Inertia component</w:t>
            </w:r>
          </w:p>
        </w:tc>
        <w:tc>
          <w:tcPr>
            <w:tcW w:type="dxa" w:w="1608"/>
          </w:tcPr>
          <w:p>
            <w:r/>
            <w:r>
              <w:rPr>
                <w:b/>
                <w:sz w:val="20"/>
              </w:rPr>
              <w:t>Route</w:t>
            </w:r>
          </w:p>
        </w:tc>
        <w:tc>
          <w:tcPr>
            <w:tcW w:type="dxa" w:w="1608"/>
          </w:tcPr>
          <w:p>
            <w:r/>
            <w:r>
              <w:rPr>
                <w:b/>
                <w:sz w:val="20"/>
              </w:rPr>
              <w:t>Echo sub</w:t>
            </w:r>
          </w:p>
        </w:tc>
        <w:tc>
          <w:tcPr>
            <w:tcW w:type="dxa" w:w="1608"/>
          </w:tcPr>
          <w:p>
            <w:r/>
            <w:r>
              <w:rPr>
                <w:b/>
                <w:sz w:val="20"/>
              </w:rPr>
              <w:t>Notable children</w:t>
            </w:r>
          </w:p>
        </w:tc>
      </w:tr>
      <w:tr>
        <w:tc>
          <w:tcPr>
            <w:tcW w:type="dxa" w:w="1608"/>
          </w:tcPr>
          <w:p>
            <w:r/>
            <w:r>
              <w:rPr>
                <w:sz w:val="22"/>
              </w:rPr>
              <w:t>1</w:t>
            </w:r>
          </w:p>
        </w:tc>
        <w:tc>
          <w:tcPr>
            <w:tcW w:type="dxa" w:w="1608"/>
          </w:tcPr>
          <w:p>
            <w:r/>
            <w:r>
              <w:rPr>
                <w:rFonts w:ascii="Cascadia Mono" w:hAnsi="Cascadia Mono"/>
                <w:sz w:val="20"/>
                <w:rFonts w:ascii="Cascadia Mono" w:hAnsi="Cascadia Mono" w:cs="Cascadia Mono" w:eastAsia="Cascadia Mono"/>
              </w:rPr>
              <w:t>Auth/Login.jsx</w:t>
            </w:r>
          </w:p>
        </w:tc>
        <w:tc>
          <w:tcPr>
            <w:tcW w:type="dxa" w:w="1608"/>
          </w:tcPr>
          <w:p>
            <w:r/>
            <w:r>
              <w:rPr>
                <w:rFonts w:ascii="Cascadia Mono" w:hAnsi="Cascadia Mono"/>
                <w:sz w:val="20"/>
                <w:rFonts w:ascii="Cascadia Mono" w:hAnsi="Cascadia Mono" w:cs="Cascadia Mono" w:eastAsia="Cascadia Mono"/>
              </w:rPr>
              <w:t>Auth/Login</w:t>
            </w:r>
          </w:p>
        </w:tc>
        <w:tc>
          <w:tcPr>
            <w:tcW w:type="dxa" w:w="1608"/>
          </w:tcPr>
          <w:p>
            <w:r/>
            <w:r>
              <w:rPr>
                <w:rFonts w:ascii="Cascadia Mono" w:hAnsi="Cascadia Mono"/>
                <w:sz w:val="20"/>
                <w:rFonts w:ascii="Cascadia Mono" w:hAnsi="Cascadia Mono" w:cs="Cascadia Mono" w:eastAsia="Cascadia Mono"/>
              </w:rPr>
              <w:t>login</w:t>
            </w:r>
          </w:p>
        </w:tc>
        <w:tc>
          <w:tcPr>
            <w:tcW w:type="dxa" w:w="1608"/>
          </w:tcPr>
          <w:p>
            <w:r/>
            <w:r>
              <w:rPr>
                <w:sz w:val="22"/>
              </w:rPr>
              <w:t>—</w:t>
            </w:r>
          </w:p>
        </w:tc>
        <w:tc>
          <w:tcPr>
            <w:tcW w:type="dxa" w:w="1608"/>
          </w:tcPr>
          <w:p>
            <w:r/>
            <w:r>
              <w:rPr>
                <w:sz w:val="22"/>
              </w:rPr>
              <w:t>Inline</w:t>
            </w:r>
          </w:p>
        </w:tc>
      </w:tr>
      <w:tr>
        <w:tc>
          <w:tcPr>
            <w:tcW w:type="dxa" w:w="1608"/>
          </w:tcPr>
          <w:p>
            <w:r/>
            <w:r>
              <w:rPr>
                <w:sz w:val="22"/>
              </w:rPr>
              <w:t>2</w:t>
            </w:r>
          </w:p>
        </w:tc>
        <w:tc>
          <w:tcPr>
            <w:tcW w:type="dxa" w:w="1608"/>
          </w:tcPr>
          <w:p>
            <w:r/>
            <w:r>
              <w:rPr>
                <w:rFonts w:ascii="Cascadia Mono" w:hAnsi="Cascadia Mono"/>
                <w:sz w:val="20"/>
                <w:rFonts w:ascii="Cascadia Mono" w:hAnsi="Cascadia Mono" w:cs="Cascadia Mono" w:eastAsia="Cascadia Mono"/>
              </w:rPr>
              <w:t>Auth/Register.jsx</w:t>
            </w:r>
          </w:p>
        </w:tc>
        <w:tc>
          <w:tcPr>
            <w:tcW w:type="dxa" w:w="1608"/>
          </w:tcPr>
          <w:p>
            <w:r/>
            <w:r>
              <w:rPr>
                <w:rFonts w:ascii="Cascadia Mono" w:hAnsi="Cascadia Mono"/>
                <w:sz w:val="20"/>
                <w:rFonts w:ascii="Cascadia Mono" w:hAnsi="Cascadia Mono" w:cs="Cascadia Mono" w:eastAsia="Cascadia Mono"/>
              </w:rPr>
              <w:t>Auth/Register</w:t>
            </w:r>
          </w:p>
        </w:tc>
        <w:tc>
          <w:tcPr>
            <w:tcW w:type="dxa" w:w="1608"/>
          </w:tcPr>
          <w:p>
            <w:r/>
            <w:r>
              <w:rPr>
                <w:rFonts w:ascii="Cascadia Mono" w:hAnsi="Cascadia Mono"/>
                <w:sz w:val="20"/>
                <w:rFonts w:ascii="Cascadia Mono" w:hAnsi="Cascadia Mono" w:cs="Cascadia Mono" w:eastAsia="Cascadia Mono"/>
              </w:rPr>
              <w:t>register</w:t>
            </w:r>
          </w:p>
        </w:tc>
        <w:tc>
          <w:tcPr>
            <w:tcW w:type="dxa" w:w="1608"/>
          </w:tcPr>
          <w:p>
            <w:r/>
            <w:r>
              <w:rPr>
                <w:sz w:val="22"/>
              </w:rPr>
              <w:t>—</w:t>
            </w:r>
          </w:p>
        </w:tc>
        <w:tc>
          <w:tcPr>
            <w:tcW w:type="dxa" w:w="1608"/>
          </w:tcPr>
          <w:p>
            <w:r/>
            <w:r>
              <w:rPr>
                <w:sz w:val="22"/>
              </w:rPr>
              <w:t>Inline auth inputs</w:t>
            </w:r>
          </w:p>
        </w:tc>
      </w:tr>
      <w:tr>
        <w:tc>
          <w:tcPr>
            <w:tcW w:type="dxa" w:w="1608"/>
          </w:tcPr>
          <w:p>
            <w:r/>
            <w:r>
              <w:rPr>
                <w:sz w:val="22"/>
              </w:rPr>
              <w:t>3</w:t>
            </w:r>
          </w:p>
        </w:tc>
        <w:tc>
          <w:tcPr>
            <w:tcW w:type="dxa" w:w="1608"/>
          </w:tcPr>
          <w:p>
            <w:r/>
            <w:r>
              <w:rPr>
                <w:rFonts w:ascii="Cascadia Mono" w:hAnsi="Cascadia Mono"/>
                <w:sz w:val="20"/>
                <w:rFonts w:ascii="Cascadia Mono" w:hAnsi="Cascadia Mono" w:cs="Cascadia Mono" w:eastAsia="Cascadia Mono"/>
              </w:rPr>
              <w:t>Auth/RecoverPassword.jsx</w:t>
            </w:r>
          </w:p>
        </w:tc>
        <w:tc>
          <w:tcPr>
            <w:tcW w:type="dxa" w:w="1608"/>
          </w:tcPr>
          <w:p>
            <w:r/>
            <w:r>
              <w:rPr>
                <w:rFonts w:ascii="Cascadia Mono" w:hAnsi="Cascadia Mono"/>
                <w:sz w:val="20"/>
                <w:rFonts w:ascii="Cascadia Mono" w:hAnsi="Cascadia Mono" w:cs="Cascadia Mono" w:eastAsia="Cascadia Mono"/>
              </w:rPr>
              <w:t>Auth/RecoverPassword</w:t>
            </w:r>
          </w:p>
        </w:tc>
        <w:tc>
          <w:tcPr>
            <w:tcW w:type="dxa" w:w="1608"/>
          </w:tcPr>
          <w:p>
            <w:r/>
            <w:r>
              <w:rPr>
                <w:sz w:val="22"/>
              </w:rPr>
              <w:t>forgot-*</w:t>
            </w:r>
          </w:p>
        </w:tc>
        <w:tc>
          <w:tcPr>
            <w:tcW w:type="dxa" w:w="1608"/>
          </w:tcPr>
          <w:p>
            <w:r/>
            <w:r>
              <w:rPr>
                <w:sz w:val="22"/>
              </w:rPr>
              <w:t>—</w:t>
            </w:r>
          </w:p>
        </w:tc>
        <w:tc>
          <w:tcPr>
            <w:tcW w:type="dxa" w:w="1608"/>
          </w:tcPr>
          <w:p>
            <w:r/>
            <w:r>
              <w:rPr>
                <w:sz w:val="22"/>
              </w:rPr>
              <w:t>Inline</w:t>
            </w:r>
          </w:p>
        </w:tc>
      </w:tr>
      <w:tr>
        <w:tc>
          <w:tcPr>
            <w:tcW w:type="dxa" w:w="1608"/>
          </w:tcPr>
          <w:p>
            <w:r/>
            <w:r>
              <w:rPr>
                <w:sz w:val="22"/>
              </w:rPr>
              <w:t>4</w:t>
            </w:r>
          </w:p>
        </w:tc>
        <w:tc>
          <w:tcPr>
            <w:tcW w:type="dxa" w:w="1608"/>
          </w:tcPr>
          <w:p>
            <w:r/>
            <w:r>
              <w:rPr>
                <w:rFonts w:ascii="Cascadia Mono" w:hAnsi="Cascadia Mono"/>
                <w:sz w:val="20"/>
                <w:rFonts w:ascii="Cascadia Mono" w:hAnsi="Cascadia Mono" w:cs="Cascadia Mono" w:eastAsia="Cascadia Mono"/>
              </w:rPr>
              <w:t>Workspace/Index.jsx</w:t>
            </w:r>
          </w:p>
        </w:tc>
        <w:tc>
          <w:tcPr>
            <w:tcW w:type="dxa" w:w="1608"/>
          </w:tcPr>
          <w:p>
            <w:r/>
            <w:r>
              <w:rPr>
                <w:rFonts w:ascii="Cascadia Mono" w:hAnsi="Cascadia Mono"/>
                <w:sz w:val="20"/>
                <w:rFonts w:ascii="Cascadia Mono" w:hAnsi="Cascadia Mono" w:cs="Cascadia Mono" w:eastAsia="Cascadia Mono"/>
              </w:rPr>
              <w:t>Workspace/Index</w:t>
            </w:r>
          </w:p>
        </w:tc>
        <w:tc>
          <w:tcPr>
            <w:tcW w:type="dxa" w:w="1608"/>
          </w:tcPr>
          <w:p>
            <w:r/>
            <w:r>
              <w:rPr>
                <w:rFonts w:ascii="Cascadia Mono" w:hAnsi="Cascadia Mono"/>
                <w:sz w:val="20"/>
                <w:rFonts w:ascii="Cascadia Mono" w:hAnsi="Cascadia Mono" w:cs="Cascadia Mono" w:eastAsia="Cascadia Mono"/>
              </w:rPr>
              <w:t>workspaces.index</w:t>
            </w:r>
          </w:p>
        </w:tc>
        <w:tc>
          <w:tcPr>
            <w:tcW w:type="dxa" w:w="1608"/>
          </w:tcPr>
          <w:p>
            <w:r/>
            <w:r>
              <w:rPr>
                <w:sz w:val="22"/>
              </w:rPr>
              <w:t>—</w:t>
            </w:r>
          </w:p>
        </w:tc>
        <w:tc>
          <w:tcPr>
            <w:tcW w:type="dxa" w:w="1608"/>
          </w:tcPr>
          <w:p>
            <w:r/>
            <w:r>
              <w:rPr>
                <w:rFonts w:ascii="Cascadia Mono" w:hAnsi="Cascadia Mono"/>
                <w:sz w:val="20"/>
                <w:rFonts w:ascii="Cascadia Mono" w:hAnsi="Cascadia Mono" w:cs="Cascadia Mono" w:eastAsia="Cascadia Mono"/>
              </w:rPr>
              <w:t>WorkspaceCard</w:t>
            </w:r>
            <w:r>
              <w:rPr>
                <w:sz w:val="22"/>
              </w:rPr>
              <w:t xml:space="preserve">, </w:t>
            </w:r>
            <w:r>
              <w:rPr>
                <w:rFonts w:ascii="Cascadia Mono" w:hAnsi="Cascadia Mono"/>
                <w:sz w:val="20"/>
                <w:rFonts w:ascii="Cascadia Mono" w:hAnsi="Cascadia Mono" w:cs="Cascadia Mono" w:eastAsia="Cascadia Mono"/>
              </w:rPr>
              <w:t>CreateWorkspaceModal</w:t>
            </w:r>
          </w:p>
        </w:tc>
      </w:tr>
      <w:tr>
        <w:tc>
          <w:tcPr>
            <w:tcW w:type="dxa" w:w="1608"/>
          </w:tcPr>
          <w:p>
            <w:r/>
            <w:r>
              <w:rPr>
                <w:sz w:val="22"/>
              </w:rPr>
              <w:t>5</w:t>
            </w:r>
          </w:p>
        </w:tc>
        <w:tc>
          <w:tcPr>
            <w:tcW w:type="dxa" w:w="1608"/>
          </w:tcPr>
          <w:p>
            <w:r/>
            <w:r>
              <w:rPr>
                <w:rFonts w:ascii="Cascadia Mono" w:hAnsi="Cascadia Mono"/>
                <w:sz w:val="20"/>
                <w:rFonts w:ascii="Cascadia Mono" w:hAnsi="Cascadia Mono" w:cs="Cascadia Mono" w:eastAsia="Cascadia Mono"/>
              </w:rPr>
              <w:t>Workspace/Show.jsx</w:t>
            </w:r>
          </w:p>
        </w:tc>
        <w:tc>
          <w:tcPr>
            <w:tcW w:type="dxa" w:w="1608"/>
          </w:tcPr>
          <w:p>
            <w:r/>
            <w:r>
              <w:rPr>
                <w:rFonts w:ascii="Cascadia Mono" w:hAnsi="Cascadia Mono"/>
                <w:sz w:val="20"/>
                <w:rFonts w:ascii="Cascadia Mono" w:hAnsi="Cascadia Mono" w:cs="Cascadia Mono" w:eastAsia="Cascadia Mono"/>
              </w:rPr>
              <w:t>Workspace/Show</w:t>
            </w:r>
          </w:p>
        </w:tc>
        <w:tc>
          <w:tcPr>
            <w:tcW w:type="dxa" w:w="1608"/>
          </w:tcPr>
          <w:p>
            <w:r/>
            <w:r>
              <w:rPr>
                <w:rFonts w:ascii="Cascadia Mono" w:hAnsi="Cascadia Mono"/>
                <w:sz w:val="20"/>
                <w:rFonts w:ascii="Cascadia Mono" w:hAnsi="Cascadia Mono" w:cs="Cascadia Mono" w:eastAsia="Cascadia Mono"/>
              </w:rPr>
              <w:t>workspaces.show</w:t>
            </w:r>
          </w:p>
        </w:tc>
        <w:tc>
          <w:tcPr>
            <w:tcW w:type="dxa" w:w="1608"/>
          </w:tcPr>
          <w:p>
            <w:r/>
            <w:r>
              <w:rPr>
                <w:rFonts w:ascii="Cascadia Mono" w:hAnsi="Cascadia Mono"/>
                <w:sz w:val="20"/>
                <w:rFonts w:ascii="Cascadia Mono" w:hAnsi="Cascadia Mono" w:cs="Cascadia Mono" w:eastAsia="Cascadia Mono"/>
              </w:rPr>
              <w:t>project.*</w:t>
            </w:r>
            <w:r>
              <w:rPr>
                <w:sz w:val="22"/>
              </w:rPr>
              <w:t xml:space="preserve"> joins</w:t>
            </w:r>
          </w:p>
        </w:tc>
        <w:tc>
          <w:tcPr>
            <w:tcW w:type="dxa" w:w="1608"/>
          </w:tcPr>
          <w:p>
            <w:r/>
            <w:r>
              <w:rPr>
                <w:rFonts w:ascii="Cascadia Mono" w:hAnsi="Cascadia Mono"/>
                <w:sz w:val="20"/>
                <w:rFonts w:ascii="Cascadia Mono" w:hAnsi="Cascadia Mono" w:cs="Cascadia Mono" w:eastAsia="Cascadia Mono"/>
              </w:rPr>
              <w:t>ProjectCard</w:t>
            </w:r>
            <w:r>
              <w:rPr>
                <w:sz w:val="22"/>
              </w:rPr>
              <w:t xml:space="preserve">, </w:t>
            </w:r>
            <w:r>
              <w:rPr>
                <w:rFonts w:ascii="Cascadia Mono" w:hAnsi="Cascadia Mono"/>
                <w:sz w:val="20"/>
                <w:rFonts w:ascii="Cascadia Mono" w:hAnsi="Cascadia Mono" w:cs="Cascadia Mono" w:eastAsia="Cascadia Mono"/>
              </w:rPr>
              <w:t>NewProjectModal</w:t>
            </w:r>
            <w:r>
              <w:rPr>
                <w:sz w:val="22"/>
              </w:rPr>
              <w:t xml:space="preserve">, </w:t>
            </w:r>
            <w:r>
              <w:rPr>
                <w:rFonts w:ascii="Cascadia Mono" w:hAnsi="Cascadia Mono"/>
                <w:sz w:val="20"/>
                <w:rFonts w:ascii="Cascadia Mono" w:hAnsi="Cascadia Mono" w:cs="Cascadia Mono" w:eastAsia="Cascadia Mono"/>
              </w:rPr>
              <w:t>ProjectEditModal</w:t>
            </w:r>
            <w:r>
              <w:rPr>
                <w:sz w:val="22"/>
              </w:rPr>
              <w:t xml:space="preserve">, </w:t>
            </w:r>
            <w:r>
              <w:rPr>
                <w:rFonts w:ascii="Cascadia Mono" w:hAnsi="Cascadia Mono"/>
                <w:sz w:val="20"/>
                <w:rFonts w:ascii="Cascadia Mono" w:hAnsi="Cascadia Mono" w:cs="Cascadia Mono" w:eastAsia="Cascadia Mono"/>
              </w:rPr>
              <w:t>AvatarStack</w:t>
            </w:r>
          </w:p>
        </w:tc>
      </w:tr>
      <w:tr>
        <w:tc>
          <w:tcPr>
            <w:tcW w:type="dxa" w:w="1608"/>
          </w:tcPr>
          <w:p>
            <w:r/>
            <w:r>
              <w:rPr>
                <w:sz w:val="22"/>
              </w:rPr>
              <w:t>6</w:t>
            </w:r>
          </w:p>
        </w:tc>
        <w:tc>
          <w:tcPr>
            <w:tcW w:type="dxa" w:w="1608"/>
          </w:tcPr>
          <w:p>
            <w:r/>
            <w:r>
              <w:rPr>
                <w:rFonts w:ascii="Cascadia Mono" w:hAnsi="Cascadia Mono"/>
                <w:sz w:val="20"/>
                <w:rFonts w:ascii="Cascadia Mono" w:hAnsi="Cascadia Mono" w:cs="Cascadia Mono" w:eastAsia="Cascadia Mono"/>
              </w:rPr>
              <w:t>Workspace/InviteResponse.jsx</w:t>
            </w:r>
          </w:p>
        </w:tc>
        <w:tc>
          <w:tcPr>
            <w:tcW w:type="dxa" w:w="1608"/>
          </w:tcPr>
          <w:p>
            <w:r/>
            <w:r>
              <w:rPr>
                <w:rFonts w:ascii="Cascadia Mono" w:hAnsi="Cascadia Mono"/>
                <w:sz w:val="20"/>
                <w:rFonts w:ascii="Cascadia Mono" w:hAnsi="Cascadia Mono" w:cs="Cascadia Mono" w:eastAsia="Cascadia Mono"/>
              </w:rPr>
              <w:t>Workspace/InviteResponse</w:t>
            </w:r>
          </w:p>
        </w:tc>
        <w:tc>
          <w:tcPr>
            <w:tcW w:type="dxa" w:w="1608"/>
          </w:tcPr>
          <w:p>
            <w:r/>
            <w:r>
              <w:rPr>
                <w:rFonts w:ascii="Cascadia Mono" w:hAnsi="Cascadia Mono"/>
                <w:sz w:val="20"/>
                <w:rFonts w:ascii="Cascadia Mono" w:hAnsi="Cascadia Mono" w:cs="Cascadia Mono" w:eastAsia="Cascadia Mono"/>
              </w:rPr>
              <w:t>invitations.show</w:t>
            </w:r>
          </w:p>
        </w:tc>
        <w:tc>
          <w:tcPr>
            <w:tcW w:type="dxa" w:w="1608"/>
          </w:tcPr>
          <w:p>
            <w:r/>
            <w:r>
              <w:rPr>
                <w:sz w:val="22"/>
              </w:rPr>
              <w:t>—</w:t>
            </w:r>
          </w:p>
        </w:tc>
        <w:tc>
          <w:tcPr>
            <w:tcW w:type="dxa" w:w="1608"/>
          </w:tcPr>
          <w:p>
            <w:r/>
            <w:r>
              <w:rPr>
                <w:rFonts w:ascii="Cascadia Mono" w:hAnsi="Cascadia Mono"/>
                <w:sz w:val="20"/>
                <w:rFonts w:ascii="Cascadia Mono" w:hAnsi="Cascadia Mono" w:cs="Cascadia Mono" w:eastAsia="Cascadia Mono"/>
              </w:rPr>
              <w:t>Button</w:t>
            </w:r>
          </w:p>
        </w:tc>
      </w:tr>
      <w:tr>
        <w:tc>
          <w:tcPr>
            <w:tcW w:type="dxa" w:w="1608"/>
          </w:tcPr>
          <w:p>
            <w:r/>
            <w:r>
              <w:rPr>
                <w:sz w:val="22"/>
              </w:rPr>
              <w:t>7</w:t>
            </w:r>
          </w:p>
        </w:tc>
        <w:tc>
          <w:tcPr>
            <w:tcW w:type="dxa" w:w="1608"/>
          </w:tcPr>
          <w:p>
            <w:r/>
            <w:r>
              <w:rPr>
                <w:rFonts w:ascii="Cascadia Mono" w:hAnsi="Cascadia Mono"/>
                <w:sz w:val="20"/>
                <w:rFonts w:ascii="Cascadia Mono" w:hAnsi="Cascadia Mono" w:cs="Cascadia Mono" w:eastAsia="Cascadia Mono"/>
              </w:rPr>
              <w:t>Workspace/MemberProfile.jsx</w:t>
            </w:r>
          </w:p>
        </w:tc>
        <w:tc>
          <w:tcPr>
            <w:tcW w:type="dxa" w:w="1608"/>
          </w:tcPr>
          <w:p>
            <w:r/>
            <w:r>
              <w:rPr>
                <w:rFonts w:ascii="Cascadia Mono" w:hAnsi="Cascadia Mono"/>
                <w:sz w:val="20"/>
                <w:rFonts w:ascii="Cascadia Mono" w:hAnsi="Cascadia Mono" w:cs="Cascadia Mono" w:eastAsia="Cascadia Mono"/>
              </w:rPr>
              <w:t>Workspace/MemberProfile</w:t>
            </w:r>
          </w:p>
        </w:tc>
        <w:tc>
          <w:tcPr>
            <w:tcW w:type="dxa" w:w="1608"/>
          </w:tcPr>
          <w:p>
            <w:r/>
            <w:r>
              <w:rPr>
                <w:rFonts w:ascii="Cascadia Mono" w:hAnsi="Cascadia Mono"/>
                <w:sz w:val="20"/>
                <w:rFonts w:ascii="Cascadia Mono" w:hAnsi="Cascadia Mono" w:cs="Cascadia Mono" w:eastAsia="Cascadia Mono"/>
              </w:rPr>
              <w:t>members.profile</w:t>
            </w:r>
            <w:r>
              <w:rPr>
                <w:sz w:val="22"/>
              </w:rPr>
              <w:t xml:space="preserve">, </w:t>
            </w:r>
            <w:r>
              <w:rPr>
                <w:rFonts w:ascii="Cascadia Mono" w:hAnsi="Cascadia Mono"/>
                <w:sz w:val="20"/>
                <w:rFonts w:ascii="Cascadia Mono" w:hAnsi="Cascadia Mono" w:cs="Cascadia Mono" w:eastAsia="Cascadia Mono"/>
              </w:rPr>
              <w:t>profile.show</w:t>
            </w:r>
          </w:p>
        </w:tc>
        <w:tc>
          <w:tcPr>
            <w:tcW w:type="dxa" w:w="1608"/>
          </w:tcPr>
          <w:p>
            <w:r/>
            <w:r>
              <w:rPr>
                <w:sz w:val="22"/>
              </w:rPr>
              <w:t>—</w:t>
            </w:r>
          </w:p>
        </w:tc>
        <w:tc>
          <w:tcPr>
            <w:tcW w:type="dxa" w:w="1608"/>
          </w:tcPr>
          <w:p>
            <w:r/>
            <w:r>
              <w:rPr>
                <w:rFonts w:ascii="Cascadia Mono" w:hAnsi="Cascadia Mono"/>
                <w:sz w:val="20"/>
                <w:rFonts w:ascii="Cascadia Mono" w:hAnsi="Cascadia Mono" w:cs="Cascadia Mono" w:eastAsia="Cascadia Mono"/>
              </w:rPr>
              <w:t>StyledSelect</w:t>
            </w:r>
          </w:p>
        </w:tc>
      </w:tr>
      <w:tr>
        <w:tc>
          <w:tcPr>
            <w:tcW w:type="dxa" w:w="1608"/>
          </w:tcPr>
          <w:p>
            <w:r/>
            <w:r>
              <w:rPr>
                <w:sz w:val="22"/>
              </w:rPr>
              <w:t>8</w:t>
            </w:r>
          </w:p>
        </w:tc>
        <w:tc>
          <w:tcPr>
            <w:tcW w:type="dxa" w:w="1608"/>
          </w:tcPr>
          <w:p>
            <w:r/>
            <w:r>
              <w:rPr>
                <w:rFonts w:ascii="Cascadia Mono" w:hAnsi="Cascadia Mono"/>
                <w:sz w:val="20"/>
                <w:rFonts w:ascii="Cascadia Mono" w:hAnsi="Cascadia Mono" w:cs="Cascadia Mono" w:eastAsia="Cascadia Mono"/>
              </w:rPr>
              <w:t>Project/Show.jsx</w:t>
            </w:r>
          </w:p>
        </w:tc>
        <w:tc>
          <w:tcPr>
            <w:tcW w:type="dxa" w:w="1608"/>
          </w:tcPr>
          <w:p>
            <w:r/>
            <w:r>
              <w:rPr>
                <w:rFonts w:ascii="Cascadia Mono" w:hAnsi="Cascadia Mono"/>
                <w:sz w:val="20"/>
                <w:rFonts w:ascii="Cascadia Mono" w:hAnsi="Cascadia Mono" w:cs="Cascadia Mono" w:eastAsia="Cascadia Mono"/>
              </w:rPr>
              <w:t>Project/Show</w:t>
            </w:r>
          </w:p>
        </w:tc>
        <w:tc>
          <w:tcPr>
            <w:tcW w:type="dxa" w:w="1608"/>
          </w:tcPr>
          <w:p>
            <w:r/>
            <w:r>
              <w:rPr>
                <w:rFonts w:ascii="Cascadia Mono" w:hAnsi="Cascadia Mono"/>
                <w:sz w:val="20"/>
                <w:rFonts w:ascii="Cascadia Mono" w:hAnsi="Cascadia Mono" w:cs="Cascadia Mono" w:eastAsia="Cascadia Mono"/>
              </w:rPr>
              <w:t>workspaces.projects.show</w:t>
            </w:r>
          </w:p>
        </w:tc>
        <w:tc>
          <w:tcPr>
            <w:tcW w:type="dxa" w:w="1608"/>
          </w:tcPr>
          <w:p>
            <w:r/>
            <w:r>
              <w:rPr>
                <w:rFonts w:ascii="Cascadia Mono" w:hAnsi="Cascadia Mono"/>
                <w:sz w:val="20"/>
                <w:rFonts w:ascii="Cascadia Mono" w:hAnsi="Cascadia Mono" w:cs="Cascadia Mono" w:eastAsia="Cascadia Mono"/>
              </w:rPr>
              <w:t>project.*</w:t>
            </w:r>
            <w:r>
              <w:rPr>
                <w:sz w:val="22"/>
              </w:rPr>
              <w:t xml:space="preserve"> join</w:t>
            </w:r>
          </w:p>
        </w:tc>
        <w:tc>
          <w:tcPr>
            <w:tcW w:type="dxa" w:w="1608"/>
          </w:tcPr>
          <w:p>
            <w:r/>
            <w:r>
              <w:rPr>
                <w:rFonts w:ascii="Cascadia Mono" w:hAnsi="Cascadia Mono"/>
                <w:sz w:val="20"/>
                <w:rFonts w:ascii="Cascadia Mono" w:hAnsi="Cascadia Mono" w:cs="Cascadia Mono" w:eastAsia="Cascadia Mono"/>
              </w:rPr>
              <w:t>ProjectHeader</w:t>
            </w:r>
          </w:p>
        </w:tc>
      </w:tr>
      <w:tr>
        <w:tc>
          <w:tcPr>
            <w:tcW w:type="dxa" w:w="1608"/>
          </w:tcPr>
          <w:p>
            <w:r/>
            <w:r>
              <w:rPr>
                <w:sz w:val="22"/>
              </w:rPr>
              <w:t>9</w:t>
            </w:r>
          </w:p>
        </w:tc>
        <w:tc>
          <w:tcPr>
            <w:tcW w:type="dxa" w:w="1608"/>
          </w:tcPr>
          <w:p>
            <w:r/>
            <w:r>
              <w:rPr>
                <w:rFonts w:ascii="Cascadia Mono" w:hAnsi="Cascadia Mono"/>
                <w:sz w:val="20"/>
                <w:rFonts w:ascii="Cascadia Mono" w:hAnsi="Cascadia Mono" w:cs="Cascadia Mono" w:eastAsia="Cascadia Mono"/>
              </w:rPr>
              <w:t>Project/Board.jsx</w:t>
            </w:r>
          </w:p>
        </w:tc>
        <w:tc>
          <w:tcPr>
            <w:tcW w:type="dxa" w:w="1608"/>
          </w:tcPr>
          <w:p>
            <w:r/>
            <w:r>
              <w:rPr>
                <w:rFonts w:ascii="Cascadia Mono" w:hAnsi="Cascadia Mono"/>
                <w:sz w:val="20"/>
                <w:rFonts w:ascii="Cascadia Mono" w:hAnsi="Cascadia Mono" w:cs="Cascadia Mono" w:eastAsia="Cascadia Mono"/>
              </w:rPr>
              <w:t>Project/Board</w:t>
            </w:r>
          </w:p>
        </w:tc>
        <w:tc>
          <w:tcPr>
            <w:tcW w:type="dxa" w:w="1608"/>
          </w:tcPr>
          <w:p>
            <w:r/>
            <w:r>
              <w:rPr>
                <w:rFonts w:ascii="Cascadia Mono" w:hAnsi="Cascadia Mono"/>
                <w:sz w:val="20"/>
                <w:rFonts w:ascii="Cascadia Mono" w:hAnsi="Cascadia Mono" w:cs="Cascadia Mono" w:eastAsia="Cascadia Mono"/>
              </w:rPr>
              <w:t>projects.board</w:t>
            </w:r>
          </w:p>
        </w:tc>
        <w:tc>
          <w:tcPr>
            <w:tcW w:type="dxa" w:w="1608"/>
          </w:tcPr>
          <w:p>
            <w:r/>
            <w:r>
              <w:rPr>
                <w:sz w:val="22"/>
              </w:rPr>
              <w:t>extensive</w:t>
            </w:r>
          </w:p>
        </w:tc>
        <w:tc>
          <w:tcPr>
            <w:tcW w:type="dxa" w:w="1608"/>
          </w:tcPr>
          <w:p>
            <w:r/>
            <w:r>
              <w:rPr>
                <w:rFonts w:ascii="Cascadia Mono" w:hAnsi="Cascadia Mono"/>
                <w:sz w:val="20"/>
                <w:rFonts w:ascii="Cascadia Mono" w:hAnsi="Cascadia Mono" w:cs="Cascadia Mono" w:eastAsia="Cascadia Mono"/>
              </w:rPr>
              <w:t>ColumnView</w:t>
            </w:r>
            <w:r>
              <w:rPr>
                <w:sz w:val="22"/>
              </w:rPr>
              <w:t xml:space="preserve">, </w:t>
            </w:r>
            <w:r>
              <w:rPr>
                <w:rFonts w:ascii="Cascadia Mono" w:hAnsi="Cascadia Mono"/>
                <w:sz w:val="20"/>
                <w:rFonts w:ascii="Cascadia Mono" w:hAnsi="Cascadia Mono" w:cs="Cascadia Mono" w:eastAsia="Cascadia Mono"/>
              </w:rPr>
              <w:t>FlowView</w:t>
            </w:r>
            <w:r>
              <w:rPr>
                <w:sz w:val="22"/>
              </w:rPr>
              <w:t xml:space="preserve">, </w:t>
            </w:r>
            <w:r>
              <w:rPr>
                <w:rFonts w:ascii="Cascadia Mono" w:hAnsi="Cascadia Mono"/>
                <w:sz w:val="20"/>
                <w:rFonts w:ascii="Cascadia Mono" w:hAnsi="Cascadia Mono" w:cs="Cascadia Mono" w:eastAsia="Cascadia Mono"/>
              </w:rPr>
              <w:t>TaskModal</w:t>
            </w:r>
            <w:r>
              <w:rPr>
                <w:sz w:val="22"/>
              </w:rPr>
              <w:t xml:space="preserve">, </w:t>
            </w:r>
            <w:r>
              <w:rPr>
                <w:rFonts w:ascii="Cascadia Mono" w:hAnsi="Cascadia Mono"/>
                <w:sz w:val="20"/>
                <w:rFonts w:ascii="Cascadia Mono" w:hAnsi="Cascadia Mono" w:cs="Cascadia Mono" w:eastAsia="Cascadia Mono"/>
              </w:rPr>
              <w:t>ProjectHeader</w:t>
            </w:r>
          </w:p>
        </w:tc>
      </w:tr>
      <w:tr>
        <w:tc>
          <w:tcPr>
            <w:tcW w:type="dxa" w:w="1608"/>
          </w:tcPr>
          <w:p>
            <w:r/>
            <w:r>
              <w:rPr>
                <w:sz w:val="22"/>
              </w:rPr>
              <w:t>10</w:t>
            </w:r>
          </w:p>
        </w:tc>
        <w:tc>
          <w:tcPr>
            <w:tcW w:type="dxa" w:w="1608"/>
          </w:tcPr>
          <w:p>
            <w:r/>
            <w:r>
              <w:rPr>
                <w:rFonts w:ascii="Cascadia Mono" w:hAnsi="Cascadia Mono"/>
                <w:sz w:val="20"/>
                <w:rFonts w:ascii="Cascadia Mono" w:hAnsi="Cascadia Mono" w:cs="Cascadia Mono" w:eastAsia="Cascadia Mono"/>
              </w:rPr>
              <w:t>Project/Activity.jsx</w:t>
            </w:r>
          </w:p>
        </w:tc>
        <w:tc>
          <w:tcPr>
            <w:tcW w:type="dxa" w:w="1608"/>
          </w:tcPr>
          <w:p>
            <w:r/>
            <w:r>
              <w:rPr>
                <w:sz w:val="22"/>
              </w:rPr>
              <w:t>(no route)</w:t>
            </w:r>
          </w:p>
        </w:tc>
        <w:tc>
          <w:tcPr>
            <w:tcW w:type="dxa" w:w="1608"/>
          </w:tcPr>
          <w:p>
            <w:r/>
            <w:r>
              <w:rPr>
                <w:sz w:val="22"/>
              </w:rPr>
              <w:t>—</w:t>
            </w:r>
          </w:p>
        </w:tc>
        <w:tc>
          <w:tcPr>
            <w:tcW w:type="dxa" w:w="1608"/>
          </w:tcPr>
          <w:p>
            <w:r/>
            <w:r>
              <w:rPr>
                <w:sz w:val="22"/>
              </w:rPr>
              <w:t>—</w:t>
            </w:r>
          </w:p>
        </w:tc>
        <w:tc>
          <w:tcPr>
            <w:tcW w:type="dxa" w:w="1608"/>
          </w:tcPr>
          <w:p>
            <w:r/>
            <w:r>
              <w:rPr>
                <w:rFonts w:ascii="Cascadia Mono" w:hAnsi="Cascadia Mono"/>
                <w:sz w:val="20"/>
                <w:rFonts w:ascii="Cascadia Mono" w:hAnsi="Cascadia Mono" w:cs="Cascadia Mono" w:eastAsia="Cascadia Mono"/>
              </w:rPr>
              <w:t>ProjectHeader</w:t>
            </w:r>
          </w:p>
        </w:tc>
      </w:tr>
      <w:tr>
        <w:tc>
          <w:tcPr>
            <w:tcW w:type="dxa" w:w="1608"/>
          </w:tcPr>
          <w:p>
            <w:r/>
            <w:r>
              <w:rPr>
                <w:sz w:val="22"/>
              </w:rPr>
              <w:t>11</w:t>
            </w:r>
          </w:p>
        </w:tc>
        <w:tc>
          <w:tcPr>
            <w:tcW w:type="dxa" w:w="1608"/>
          </w:tcPr>
          <w:p>
            <w:r/>
            <w:r>
              <w:rPr>
                <w:rFonts w:ascii="Cascadia Mono" w:hAnsi="Cascadia Mono"/>
                <w:sz w:val="20"/>
                <w:rFonts w:ascii="Cascadia Mono" w:hAnsi="Cascadia Mono" w:cs="Cascadia Mono" w:eastAsia="Cascadia Mono"/>
              </w:rPr>
              <w:t>Project/Docs.jsx</w:t>
            </w:r>
          </w:p>
        </w:tc>
        <w:tc>
          <w:tcPr>
            <w:tcW w:type="dxa" w:w="1608"/>
          </w:tcPr>
          <w:p>
            <w:r/>
            <w:r>
              <w:rPr>
                <w:sz w:val="22"/>
              </w:rPr>
              <w:t>(no route)</w:t>
            </w:r>
          </w:p>
        </w:tc>
        <w:tc>
          <w:tcPr>
            <w:tcW w:type="dxa" w:w="1608"/>
          </w:tcPr>
          <w:p>
            <w:r/>
            <w:r>
              <w:rPr>
                <w:sz w:val="22"/>
              </w:rPr>
              <w:t>—</w:t>
            </w:r>
          </w:p>
        </w:tc>
        <w:tc>
          <w:tcPr>
            <w:tcW w:type="dxa" w:w="1608"/>
          </w:tcPr>
          <w:p>
            <w:r/>
            <w:r>
              <w:rPr>
                <w:sz w:val="22"/>
              </w:rPr>
              <w:t>—</w:t>
            </w:r>
          </w:p>
        </w:tc>
        <w:tc>
          <w:tcPr>
            <w:tcW w:type="dxa" w:w="1608"/>
          </w:tcPr>
          <w:p>
            <w:r/>
            <w:r>
              <w:rPr>
                <w:rFonts w:ascii="Cascadia Mono" w:hAnsi="Cascadia Mono"/>
                <w:sz w:val="20"/>
                <w:rFonts w:ascii="Cascadia Mono" w:hAnsi="Cascadia Mono" w:cs="Cascadia Mono" w:eastAsia="Cascadia Mono"/>
              </w:rPr>
              <w:t>ProjectHeader</w:t>
            </w:r>
          </w:p>
        </w:tc>
      </w:tr>
      <w:tr>
        <w:tc>
          <w:tcPr>
            <w:tcW w:type="dxa" w:w="1608"/>
          </w:tcPr>
          <w:p>
            <w:r/>
            <w:r>
              <w:rPr>
                <w:sz w:val="22"/>
              </w:rPr>
              <w:t>12</w:t>
            </w:r>
          </w:p>
        </w:tc>
        <w:tc>
          <w:tcPr>
            <w:tcW w:type="dxa" w:w="1608"/>
          </w:tcPr>
          <w:p>
            <w:r/>
            <w:r>
              <w:rPr>
                <w:rFonts w:ascii="Cascadia Mono" w:hAnsi="Cascadia Mono"/>
                <w:sz w:val="20"/>
                <w:rFonts w:ascii="Cascadia Mono" w:hAnsi="Cascadia Mono" w:cs="Cascadia Mono" w:eastAsia="Cascadia Mono"/>
              </w:rPr>
              <w:t>Project/Threads/Index.jsx</w:t>
            </w:r>
          </w:p>
        </w:tc>
        <w:tc>
          <w:tcPr>
            <w:tcW w:type="dxa" w:w="1608"/>
          </w:tcPr>
          <w:p>
            <w:r/>
            <w:r>
              <w:rPr>
                <w:rFonts w:ascii="Cascadia Mono" w:hAnsi="Cascadia Mono"/>
                <w:sz w:val="20"/>
                <w:rFonts w:ascii="Cascadia Mono" w:hAnsi="Cascadia Mono" w:cs="Cascadia Mono" w:eastAsia="Cascadia Mono"/>
              </w:rPr>
              <w:t>Project/Threads/Index</w:t>
            </w:r>
          </w:p>
        </w:tc>
        <w:tc>
          <w:tcPr>
            <w:tcW w:type="dxa" w:w="1608"/>
          </w:tcPr>
          <w:p>
            <w:r/>
            <w:r>
              <w:rPr>
                <w:rFonts w:ascii="Cascadia Mono" w:hAnsi="Cascadia Mono"/>
                <w:sz w:val="20"/>
                <w:rFonts w:ascii="Cascadia Mono" w:hAnsi="Cascadia Mono" w:cs="Cascadia Mono" w:eastAsia="Cascadia Mono"/>
              </w:rPr>
              <w:t>workspaces.projects.threads.index</w:t>
            </w:r>
          </w:p>
        </w:tc>
        <w:tc>
          <w:tcPr>
            <w:tcW w:type="dxa" w:w="1608"/>
          </w:tcPr>
          <w:p>
            <w:r/>
            <w:r>
              <w:rPr>
                <w:rFonts w:ascii="Cascadia Mono" w:hAnsi="Cascadia Mono"/>
                <w:sz w:val="20"/>
                <w:rFonts w:ascii="Cascadia Mono" w:hAnsi="Cascadia Mono" w:cs="Cascadia Mono" w:eastAsia="Cascadia Mono"/>
              </w:rPr>
              <w:t>project.*</w:t>
            </w:r>
            <w:r>
              <w:rPr>
                <w:sz w:val="22"/>
              </w:rPr>
              <w:t xml:space="preserve"> listen</w:t>
            </w:r>
          </w:p>
        </w:tc>
        <w:tc>
          <w:tcPr>
            <w:tcW w:type="dxa" w:w="1608"/>
          </w:tcPr>
          <w:p>
            <w:r/>
            <w:r>
              <w:rPr>
                <w:rFonts w:ascii="Cascadia Mono" w:hAnsi="Cascadia Mono"/>
                <w:sz w:val="20"/>
                <w:rFonts w:ascii="Cascadia Mono" w:hAnsi="Cascadia Mono" w:cs="Cascadia Mono" w:eastAsia="Cascadia Mono"/>
              </w:rPr>
              <w:t>MarkdownEditor</w:t>
            </w:r>
            <w:r>
              <w:rPr>
                <w:sz w:val="22"/>
              </w:rPr>
              <w:t xml:space="preserve">, </w:t>
            </w:r>
            <w:r>
              <w:rPr>
                <w:rFonts w:ascii="Cascadia Mono" w:hAnsi="Cascadia Mono"/>
                <w:sz w:val="20"/>
                <w:rFonts w:ascii="Cascadia Mono" w:hAnsi="Cascadia Mono" w:cs="Cascadia Mono" w:eastAsia="Cascadia Mono"/>
              </w:rPr>
              <w:t>ProjectHeader</w:t>
            </w:r>
          </w:p>
        </w:tc>
      </w:tr>
      <w:tr>
        <w:tc>
          <w:tcPr>
            <w:tcW w:type="dxa" w:w="1608"/>
          </w:tcPr>
          <w:p>
            <w:r/>
            <w:r>
              <w:rPr>
                <w:sz w:val="22"/>
              </w:rPr>
              <w:t>13</w:t>
            </w:r>
          </w:p>
        </w:tc>
        <w:tc>
          <w:tcPr>
            <w:tcW w:type="dxa" w:w="1608"/>
          </w:tcPr>
          <w:p>
            <w:r/>
            <w:r>
              <w:rPr>
                <w:rFonts w:ascii="Cascadia Mono" w:hAnsi="Cascadia Mono"/>
                <w:sz w:val="20"/>
                <w:rFonts w:ascii="Cascadia Mono" w:hAnsi="Cascadia Mono" w:cs="Cascadia Mono" w:eastAsia="Cascadia Mono"/>
              </w:rPr>
              <w:t>Project/Threads/Show.jsx</w:t>
            </w:r>
          </w:p>
        </w:tc>
        <w:tc>
          <w:tcPr>
            <w:tcW w:type="dxa" w:w="1608"/>
          </w:tcPr>
          <w:p>
            <w:r/>
            <w:r>
              <w:rPr>
                <w:rFonts w:ascii="Cascadia Mono" w:hAnsi="Cascadia Mono"/>
                <w:sz w:val="20"/>
                <w:rFonts w:ascii="Cascadia Mono" w:hAnsi="Cascadia Mono" w:cs="Cascadia Mono" w:eastAsia="Cascadia Mono"/>
              </w:rPr>
              <w:t>Project/Threads/Show</w:t>
            </w:r>
          </w:p>
        </w:tc>
        <w:tc>
          <w:tcPr>
            <w:tcW w:type="dxa" w:w="1608"/>
          </w:tcPr>
          <w:p>
            <w:r/>
            <w:r>
              <w:rPr>
                <w:rFonts w:ascii="Cascadia Mono" w:hAnsi="Cascadia Mono"/>
                <w:sz w:val="20"/>
                <w:rFonts w:ascii="Cascadia Mono" w:hAnsi="Cascadia Mono" w:cs="Cascadia Mono" w:eastAsia="Cascadia Mono"/>
              </w:rPr>
              <w:t>workspaces.projects.threads.show</w:t>
            </w:r>
          </w:p>
        </w:tc>
        <w:tc>
          <w:tcPr>
            <w:tcW w:type="dxa" w:w="1608"/>
          </w:tcPr>
          <w:p>
            <w:r/>
            <w:r>
              <w:rPr>
                <w:rFonts w:ascii="Cascadia Mono" w:hAnsi="Cascadia Mono"/>
                <w:sz w:val="20"/>
                <w:rFonts w:ascii="Cascadia Mono" w:hAnsi="Cascadia Mono" w:cs="Cascadia Mono" w:eastAsia="Cascadia Mono"/>
              </w:rPr>
              <w:t>project.*</w:t>
            </w:r>
            <w:r>
              <w:rPr>
                <w:sz w:val="22"/>
              </w:rPr>
              <w:t xml:space="preserve"> listen + </w:t>
            </w:r>
            <w:r>
              <w:rPr>
                <w:rFonts w:ascii="Cascadia Mono" w:hAnsi="Cascadia Mono"/>
                <w:sz w:val="20"/>
                <w:rFonts w:ascii="Cascadia Mono" w:hAnsi="Cascadia Mono" w:cs="Cascadia Mono" w:eastAsia="Cascadia Mono"/>
              </w:rPr>
              <w:t>presence-thread.*</w:t>
            </w:r>
            <w:r>
              <w:rPr>
                <w:sz w:val="22"/>
              </w:rPr>
              <w:t xml:space="preserve"> join</w:t>
            </w:r>
          </w:p>
        </w:tc>
        <w:tc>
          <w:tcPr>
            <w:tcW w:type="dxa" w:w="1608"/>
          </w:tcPr>
          <w:p>
            <w:r/>
            <w:r>
              <w:rPr>
                <w:rFonts w:ascii="Cascadia Mono" w:hAnsi="Cascadia Mono"/>
                <w:sz w:val="20"/>
                <w:rFonts w:ascii="Cascadia Mono" w:hAnsi="Cascadia Mono" w:cs="Cascadia Mono" w:eastAsia="Cascadia Mono"/>
              </w:rPr>
              <w:t>MarkdownEditor</w:t>
            </w:r>
            <w:r>
              <w:rPr>
                <w:sz w:val="22"/>
              </w:rPr>
              <w:t xml:space="preserve">, </w:t>
            </w:r>
            <w:r>
              <w:rPr>
                <w:rFonts w:ascii="Cascadia Mono" w:hAnsi="Cascadia Mono"/>
                <w:sz w:val="20"/>
                <w:rFonts w:ascii="Cascadia Mono" w:hAnsi="Cascadia Mono" w:cs="Cascadia Mono" w:eastAsia="Cascadia Mono"/>
              </w:rPr>
              <w:t>SafeMarkdown</w:t>
            </w:r>
            <w:r>
              <w:rPr>
                <w:sz w:val="22"/>
              </w:rPr>
              <w:t xml:space="preserve">, </w:t>
            </w:r>
            <w:r>
              <w:rPr>
                <w:rFonts w:ascii="Cascadia Mono" w:hAnsi="Cascadia Mono"/>
                <w:sz w:val="20"/>
                <w:rFonts w:ascii="Cascadia Mono" w:hAnsi="Cascadia Mono" w:cs="Cascadia Mono" w:eastAsia="Cascadia Mono"/>
              </w:rPr>
              <w:t>CommentTree</w:t>
            </w:r>
            <w:r>
              <w:rPr>
                <w:sz w:val="22"/>
              </w:rPr>
              <w:t xml:space="preserve">, </w:t>
            </w:r>
            <w:r>
              <w:rPr>
                <w:rFonts w:ascii="Cascadia Mono" w:hAnsi="Cascadia Mono"/>
                <w:sz w:val="20"/>
                <w:rFonts w:ascii="Cascadia Mono" w:hAnsi="Cascadia Mono" w:cs="Cascadia Mono" w:eastAsia="Cascadia Mono"/>
              </w:rPr>
              <w:t>ProjectHeader</w:t>
            </w:r>
          </w:p>
        </w:tc>
      </w:tr>
      <w:tr>
        <w:tc>
          <w:tcPr>
            <w:tcW w:type="dxa" w:w="1608"/>
          </w:tcPr>
          <w:p>
            <w:r/>
            <w:r>
              <w:rPr>
                <w:sz w:val="22"/>
              </w:rPr>
              <w:t>14</w:t>
            </w:r>
          </w:p>
        </w:tc>
        <w:tc>
          <w:tcPr>
            <w:tcW w:type="dxa" w:w="1608"/>
          </w:tcPr>
          <w:p>
            <w:r/>
            <w:r>
              <w:rPr>
                <w:rFonts w:ascii="Cascadia Mono" w:hAnsi="Cascadia Mono"/>
                <w:sz w:val="20"/>
                <w:rFonts w:ascii="Cascadia Mono" w:hAnsi="Cascadia Mono" w:cs="Cascadia Mono" w:eastAsia="Cascadia Mono"/>
              </w:rPr>
              <w:t>Project/Wiki/Index.jsx</w:t>
            </w:r>
          </w:p>
        </w:tc>
        <w:tc>
          <w:tcPr>
            <w:tcW w:type="dxa" w:w="1608"/>
          </w:tcPr>
          <w:p>
            <w:r/>
            <w:r>
              <w:rPr>
                <w:rFonts w:ascii="Cascadia Mono" w:hAnsi="Cascadia Mono"/>
                <w:sz w:val="20"/>
                <w:rFonts w:ascii="Cascadia Mono" w:hAnsi="Cascadia Mono" w:cs="Cascadia Mono" w:eastAsia="Cascadia Mono"/>
              </w:rPr>
              <w:t>Project/Wiki/Index</w:t>
            </w:r>
          </w:p>
        </w:tc>
        <w:tc>
          <w:tcPr>
            <w:tcW w:type="dxa" w:w="1608"/>
          </w:tcPr>
          <w:p>
            <w:r/>
            <w:r>
              <w:rPr>
                <w:rFonts w:ascii="Cascadia Mono" w:hAnsi="Cascadia Mono"/>
                <w:sz w:val="20"/>
                <w:rFonts w:ascii="Cascadia Mono" w:hAnsi="Cascadia Mono" w:cs="Cascadia Mono" w:eastAsia="Cascadia Mono"/>
              </w:rPr>
              <w:t>workspaces.projects.wiki.index</w:t>
            </w:r>
            <w:r>
              <w:rPr>
                <w:sz w:val="22"/>
              </w:rPr>
              <w:t xml:space="preserve">, </w:t>
            </w:r>
            <w:r>
              <w:rPr>
                <w:rFonts w:ascii="Cascadia Mono" w:hAnsi="Cascadia Mono"/>
                <w:sz w:val="20"/>
                <w:rFonts w:ascii="Cascadia Mono" w:hAnsi="Cascadia Mono" w:cs="Cascadia Mono" w:eastAsia="Cascadia Mono"/>
              </w:rPr>
              <w:t>…wiki.show</w:t>
            </w:r>
          </w:p>
        </w:tc>
        <w:tc>
          <w:tcPr>
            <w:tcW w:type="dxa" w:w="1608"/>
          </w:tcPr>
          <w:p>
            <w:r/>
            <w:r>
              <w:rPr>
                <w:rFonts w:ascii="Cascadia Mono" w:hAnsi="Cascadia Mono"/>
                <w:sz w:val="20"/>
                <w:rFonts w:ascii="Cascadia Mono" w:hAnsi="Cascadia Mono" w:cs="Cascadia Mono" w:eastAsia="Cascadia Mono"/>
              </w:rPr>
              <w:t>project.*</w:t>
            </w:r>
            <w:r>
              <w:rPr>
                <w:sz w:val="22"/>
              </w:rPr>
              <w:t xml:space="preserve"> listen</w:t>
            </w:r>
          </w:p>
        </w:tc>
        <w:tc>
          <w:tcPr>
            <w:tcW w:type="dxa" w:w="1608"/>
          </w:tcPr>
          <w:p>
            <w:r/>
            <w:r>
              <w:rPr>
                <w:rFonts w:ascii="Cascadia Mono" w:hAnsi="Cascadia Mono"/>
                <w:sz w:val="20"/>
                <w:rFonts w:ascii="Cascadia Mono" w:hAnsi="Cascadia Mono" w:cs="Cascadia Mono" w:eastAsia="Cascadia Mono"/>
              </w:rPr>
              <w:t>SafeMarkdown</w:t>
            </w:r>
          </w:p>
        </w:tc>
      </w:tr>
      <w:tr>
        <w:tc>
          <w:tcPr>
            <w:tcW w:type="dxa" w:w="1608"/>
          </w:tcPr>
          <w:p>
            <w:r/>
            <w:r>
              <w:rPr>
                <w:sz w:val="22"/>
              </w:rPr>
              <w:t>15</w:t>
            </w:r>
          </w:p>
        </w:tc>
        <w:tc>
          <w:tcPr>
            <w:tcW w:type="dxa" w:w="1608"/>
          </w:tcPr>
          <w:p>
            <w:r/>
            <w:r>
              <w:rPr>
                <w:rFonts w:ascii="Cascadia Mono" w:hAnsi="Cascadia Mono"/>
                <w:sz w:val="20"/>
                <w:rFonts w:ascii="Cascadia Mono" w:hAnsi="Cascadia Mono" w:cs="Cascadia Mono" w:eastAsia="Cascadia Mono"/>
              </w:rPr>
              <w:t>Project/Wiki/CreateEdit.jsx</w:t>
            </w:r>
          </w:p>
        </w:tc>
        <w:tc>
          <w:tcPr>
            <w:tcW w:type="dxa" w:w="1608"/>
          </w:tcPr>
          <w:p>
            <w:r/>
            <w:r>
              <w:rPr>
                <w:rFonts w:ascii="Cascadia Mono" w:hAnsi="Cascadia Mono"/>
                <w:sz w:val="20"/>
                <w:rFonts w:ascii="Cascadia Mono" w:hAnsi="Cascadia Mono" w:cs="Cascadia Mono" w:eastAsia="Cascadia Mono"/>
              </w:rPr>
              <w:t>Project/Wiki/CreateEdit</w:t>
            </w:r>
          </w:p>
        </w:tc>
        <w:tc>
          <w:tcPr>
            <w:tcW w:type="dxa" w:w="1608"/>
          </w:tcPr>
          <w:p>
            <w:r/>
            <w:r>
              <w:rPr>
                <w:rFonts w:ascii="Cascadia Mono" w:hAnsi="Cascadia Mono"/>
                <w:sz w:val="20"/>
                <w:rFonts w:ascii="Cascadia Mono" w:hAnsi="Cascadia Mono" w:cs="Cascadia Mono" w:eastAsia="Cascadia Mono"/>
              </w:rPr>
              <w:t>…wiki.create</w:t>
            </w:r>
            <w:r>
              <w:rPr>
                <w:sz w:val="22"/>
              </w:rPr>
              <w:t xml:space="preserve">, </w:t>
            </w:r>
            <w:r>
              <w:rPr>
                <w:rFonts w:ascii="Cascadia Mono" w:hAnsi="Cascadia Mono"/>
                <w:sz w:val="20"/>
                <w:rFonts w:ascii="Cascadia Mono" w:hAnsi="Cascadia Mono" w:cs="Cascadia Mono" w:eastAsia="Cascadia Mono"/>
              </w:rPr>
              <w:t>…wiki.edit</w:t>
            </w:r>
          </w:p>
        </w:tc>
        <w:tc>
          <w:tcPr>
            <w:tcW w:type="dxa" w:w="1608"/>
          </w:tcPr>
          <w:p>
            <w:r/>
            <w:r>
              <w:rPr>
                <w:sz w:val="22"/>
              </w:rPr>
              <w:t>—</w:t>
            </w:r>
          </w:p>
        </w:tc>
        <w:tc>
          <w:tcPr>
            <w:tcW w:type="dxa" w:w="1608"/>
          </w:tcPr>
          <w:p>
            <w:r/>
            <w:r>
              <w:rPr>
                <w:rFonts w:ascii="Cascadia Mono" w:hAnsi="Cascadia Mono"/>
                <w:sz w:val="20"/>
                <w:rFonts w:ascii="Cascadia Mono" w:hAnsi="Cascadia Mono" w:cs="Cascadia Mono" w:eastAsia="Cascadia Mono"/>
              </w:rPr>
              <w:t>MarkdownEditor</w:t>
            </w:r>
            <w:r>
              <w:rPr>
                <w:sz w:val="22"/>
              </w:rPr>
              <w:t xml:space="preserve">, </w:t>
            </w:r>
            <w:r>
              <w:rPr>
                <w:rFonts w:ascii="Cascadia Mono" w:hAnsi="Cascadia Mono"/>
                <w:sz w:val="20"/>
                <w:rFonts w:ascii="Cascadia Mono" w:hAnsi="Cascadia Mono" w:cs="Cascadia Mono" w:eastAsia="Cascadia Mono"/>
              </w:rPr>
              <w:t>ProjectHeader</w:t>
            </w:r>
          </w:p>
        </w:tc>
      </w:tr>
      <w:tr>
        <w:tc>
          <w:tcPr>
            <w:tcW w:type="dxa" w:w="1608"/>
          </w:tcPr>
          <w:p>
            <w:r/>
            <w:r>
              <w:rPr>
                <w:sz w:val="22"/>
              </w:rPr>
              <w:t>16</w:t>
            </w:r>
          </w:p>
        </w:tc>
        <w:tc>
          <w:tcPr>
            <w:tcW w:type="dxa" w:w="1608"/>
          </w:tcPr>
          <w:p>
            <w:r/>
            <w:r>
              <w:rPr>
                <w:rFonts w:ascii="Cascadia Mono" w:hAnsi="Cascadia Mono"/>
                <w:sz w:val="20"/>
                <w:rFonts w:ascii="Cascadia Mono" w:hAnsi="Cascadia Mono" w:cs="Cascadia Mono" w:eastAsia="Cascadia Mono"/>
              </w:rPr>
              <w:t>Project/Git/Feed.jsx</w:t>
            </w:r>
          </w:p>
        </w:tc>
        <w:tc>
          <w:tcPr>
            <w:tcW w:type="dxa" w:w="1608"/>
          </w:tcPr>
          <w:p>
            <w:r/>
            <w:r>
              <w:rPr>
                <w:rFonts w:ascii="Cascadia Mono" w:hAnsi="Cascadia Mono"/>
                <w:sz w:val="20"/>
                <w:rFonts w:ascii="Cascadia Mono" w:hAnsi="Cascadia Mono" w:cs="Cascadia Mono" w:eastAsia="Cascadia Mono"/>
              </w:rPr>
              <w:t>Project/Git/Feed</w:t>
            </w:r>
          </w:p>
        </w:tc>
        <w:tc>
          <w:tcPr>
            <w:tcW w:type="dxa" w:w="1608"/>
          </w:tcPr>
          <w:p>
            <w:r/>
            <w:r>
              <w:rPr>
                <w:rFonts w:ascii="Cascadia Mono" w:hAnsi="Cascadia Mono"/>
                <w:sz w:val="20"/>
                <w:rFonts w:ascii="Cascadia Mono" w:hAnsi="Cascadia Mono" w:cs="Cascadia Mono" w:eastAsia="Cascadia Mono"/>
              </w:rPr>
              <w:t>projects.activity</w:t>
            </w:r>
          </w:p>
        </w:tc>
        <w:tc>
          <w:tcPr>
            <w:tcW w:type="dxa" w:w="1608"/>
          </w:tcPr>
          <w:p>
            <w:r/>
            <w:r>
              <w:rPr>
                <w:rFonts w:ascii="Cascadia Mono" w:hAnsi="Cascadia Mono"/>
                <w:sz w:val="20"/>
                <w:rFonts w:ascii="Cascadia Mono" w:hAnsi="Cascadia Mono" w:cs="Cascadia Mono" w:eastAsia="Cascadia Mono"/>
              </w:rPr>
              <w:t>project.*</w:t>
            </w:r>
            <w:r>
              <w:rPr>
                <w:sz w:val="22"/>
              </w:rPr>
              <w:t xml:space="preserve"> listen for </w:t>
            </w:r>
            <w:r>
              <w:rPr>
                <w:rFonts w:ascii="Cascadia Mono" w:hAnsi="Cascadia Mono"/>
                <w:sz w:val="20"/>
                <w:rFonts w:ascii="Cascadia Mono" w:hAnsi="Cascadia Mono" w:cs="Cascadia Mono" w:eastAsia="Cascadia Mono"/>
              </w:rPr>
              <w:t>GitHubActivityUpdated</w:t>
            </w:r>
          </w:p>
        </w:tc>
        <w:tc>
          <w:tcPr>
            <w:tcW w:type="dxa" w:w="1608"/>
          </w:tcPr>
          <w:p>
            <w:r/>
            <w:r>
              <w:rPr>
                <w:rFonts w:ascii="Cascadia Mono" w:hAnsi="Cascadia Mono"/>
                <w:sz w:val="20"/>
                <w:rFonts w:ascii="Cascadia Mono" w:hAnsi="Cascadia Mono" w:cs="Cascadia Mono" w:eastAsia="Cascadia Mono"/>
              </w:rPr>
              <w:t>SettingsModal</w:t>
            </w:r>
            <w:r>
              <w:rPr>
                <w:sz w:val="22"/>
              </w:rPr>
              <w:t xml:space="preserve">, </w:t>
            </w:r>
            <w:r>
              <w:rPr>
                <w:rFonts w:ascii="Cascadia Mono" w:hAnsi="Cascadia Mono"/>
                <w:sz w:val="20"/>
                <w:rFonts w:ascii="Cascadia Mono" w:hAnsi="Cascadia Mono" w:cs="Cascadia Mono" w:eastAsia="Cascadia Mono"/>
              </w:rPr>
              <w:t>StyledSelect</w:t>
            </w:r>
            <w:r>
              <w:rPr>
                <w:sz w:val="22"/>
              </w:rPr>
              <w:t xml:space="preserve">, </w:t>
            </w:r>
            <w:r>
              <w:rPr>
                <w:rFonts w:ascii="Cascadia Mono" w:hAnsi="Cascadia Mono"/>
                <w:sz w:val="20"/>
                <w:rFonts w:ascii="Cascadia Mono" w:hAnsi="Cascadia Mono" w:cs="Cascadia Mono" w:eastAsia="Cascadia Mono"/>
              </w:rPr>
              <w:t>ProjectHeader</w:t>
            </w:r>
          </w:p>
        </w:tc>
      </w:tr>
    </w:tbl>
    <w:p>
      <w:pPr>
        <w:pStyle w:val="Heading2"/>
      </w:pPr>
      <w:r>
        <w:rPr>
          <w:color w:val="0F3D5C"/>
        </w:rPr>
        <w:t>16.2 Components</w:t>
      </w:r>
    </w:p>
    <w:p>
      <w:pPr>
        <w:pStyle w:val="Heading3"/>
      </w:pPr>
      <w:r>
        <w:rPr>
          <w:color w:val="0F3D5C"/>
        </w:rPr>
        <w:t>UI (`resources/js/components/ui/`)</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20"/>
              </w:rPr>
              <w:t>File</w:t>
            </w:r>
          </w:p>
        </w:tc>
        <w:tc>
          <w:tcPr>
            <w:tcW w:type="dxa" w:w="2412"/>
          </w:tcPr>
          <w:p>
            <w:r/>
            <w:r>
              <w:rPr>
                <w:b/>
                <w:sz w:val="20"/>
              </w:rPr>
              <w:t>Purpose</w:t>
            </w:r>
          </w:p>
        </w:tc>
        <w:tc>
          <w:tcPr>
            <w:tcW w:type="dxa" w:w="2412"/>
          </w:tcPr>
          <w:p>
            <w:r/>
            <w:r>
              <w:rPr>
                <w:b/>
                <w:sz w:val="20"/>
              </w:rPr>
              <w:t>Props</w:t>
            </w:r>
          </w:p>
        </w:tc>
        <w:tc>
          <w:tcPr>
            <w:tcW w:type="dxa" w:w="2412"/>
          </w:tcPr>
          <w:p>
            <w:r/>
            <w:r>
              <w:rPr>
                <w:b/>
                <w:sz w:val="20"/>
              </w:rPr>
              <w:t>Special</w:t>
            </w:r>
          </w:p>
        </w:tc>
      </w:tr>
      <w:tr>
        <w:tc>
          <w:tcPr>
            <w:tcW w:type="dxa" w:w="2412"/>
          </w:tcPr>
          <w:p>
            <w:r/>
            <w:r>
              <w:rPr>
                <w:rFonts w:ascii="Cascadia Mono" w:hAnsi="Cascadia Mono"/>
                <w:sz w:val="20"/>
                <w:rFonts w:ascii="Cascadia Mono" w:hAnsi="Cascadia Mono" w:cs="Cascadia Mono" w:eastAsia="Cascadia Mono"/>
              </w:rPr>
              <w:t>Button.jsx</w:t>
            </w:r>
          </w:p>
        </w:tc>
        <w:tc>
          <w:tcPr>
            <w:tcW w:type="dxa" w:w="2412"/>
          </w:tcPr>
          <w:p>
            <w:r/>
            <w:r>
              <w:rPr>
                <w:sz w:val="22"/>
              </w:rPr>
              <w:t>Full-width CTA with accent color + spinner</w:t>
            </w:r>
          </w:p>
        </w:tc>
        <w:tc>
          <w:tcPr>
            <w:tcW w:type="dxa" w:w="2412"/>
          </w:tcPr>
          <w:p>
            <w:r/>
            <w:r>
              <w:rPr>
                <w:rFonts w:ascii="Cascadia Mono" w:hAnsi="Cascadia Mono"/>
                <w:sz w:val="20"/>
                <w:rFonts w:ascii="Cascadia Mono" w:hAnsi="Cascadia Mono" w:cs="Cascadia Mono" w:eastAsia="Cascadia Mono"/>
              </w:rPr>
              <w:t>children, loading, className, ...props</w:t>
            </w:r>
          </w:p>
        </w:tc>
        <w:tc>
          <w:tcPr>
            <w:tcW w:type="dxa" w:w="2412"/>
          </w:tcPr>
          <w:p>
            <w:r/>
            <w:r>
              <w:rPr>
                <w:sz w:val="22"/>
              </w:rPr>
              <w:t xml:space="preserve">Spinner when </w:t>
            </w:r>
            <w:r>
              <w:rPr>
                <w:rFonts w:ascii="Cascadia Mono" w:hAnsi="Cascadia Mono"/>
                <w:sz w:val="20"/>
                <w:rFonts w:ascii="Cascadia Mono" w:hAnsi="Cascadia Mono" w:cs="Cascadia Mono" w:eastAsia="Cascadia Mono"/>
              </w:rPr>
              <w:t>loading</w:t>
            </w:r>
          </w:p>
        </w:tc>
      </w:tr>
      <w:tr>
        <w:tc>
          <w:tcPr>
            <w:tcW w:type="dxa" w:w="2412"/>
          </w:tcPr>
          <w:p>
            <w:r/>
            <w:r>
              <w:rPr>
                <w:rFonts w:ascii="Cascadia Mono" w:hAnsi="Cascadia Mono"/>
                <w:sz w:val="20"/>
                <w:rFonts w:ascii="Cascadia Mono" w:hAnsi="Cascadia Mono" w:cs="Cascadia Mono" w:eastAsia="Cascadia Mono"/>
              </w:rPr>
              <w:t>input.jsx</w:t>
            </w:r>
          </w:p>
        </w:tc>
        <w:tc>
          <w:tcPr>
            <w:tcW w:type="dxa" w:w="2412"/>
          </w:tcPr>
          <w:p>
            <w:r/>
            <w:r>
              <w:rPr>
                <w:sz w:val="22"/>
              </w:rPr>
              <w:t>Labeled input with focus ring + error</w:t>
            </w:r>
          </w:p>
        </w:tc>
        <w:tc>
          <w:tcPr>
            <w:tcW w:type="dxa" w:w="2412"/>
          </w:tcPr>
          <w:p>
            <w:r/>
            <w:r>
              <w:rPr>
                <w:rFonts w:ascii="Cascadia Mono" w:hAnsi="Cascadia Mono"/>
                <w:sz w:val="20"/>
                <w:rFonts w:ascii="Cascadia Mono" w:hAnsi="Cascadia Mono" w:cs="Cascadia Mono" w:eastAsia="Cascadia Mono"/>
              </w:rPr>
              <w:t>label, error, ...props</w:t>
            </w:r>
          </w:p>
        </w:tc>
        <w:tc>
          <w:tcPr>
            <w:tcW w:type="dxa" w:w="2412"/>
          </w:tcPr>
          <w:p>
            <w:r/>
            <w:r>
              <w:rPr>
                <w:sz w:val="22"/>
              </w:rPr>
              <w:t>—</w:t>
            </w:r>
          </w:p>
        </w:tc>
      </w:tr>
      <w:tr>
        <w:tc>
          <w:tcPr>
            <w:tcW w:type="dxa" w:w="2412"/>
          </w:tcPr>
          <w:p>
            <w:r/>
            <w:r>
              <w:rPr>
                <w:rFonts w:ascii="Cascadia Mono" w:hAnsi="Cascadia Mono"/>
                <w:sz w:val="20"/>
                <w:rFonts w:ascii="Cascadia Mono" w:hAnsi="Cascadia Mono" w:cs="Cascadia Mono" w:eastAsia="Cascadia Mono"/>
              </w:rPr>
              <w:t>StyledSelect.jsx</w:t>
            </w:r>
          </w:p>
        </w:tc>
        <w:tc>
          <w:tcPr>
            <w:tcW w:type="dxa" w:w="2412"/>
          </w:tcPr>
          <w:p>
            <w:r/>
            <w:r>
              <w:rPr>
                <w:sz w:val="22"/>
              </w:rPr>
              <w:t xml:space="preserve">Themed </w:t>
            </w:r>
            <w:r>
              <w:rPr>
                <w:rFonts w:ascii="Cascadia Mono" w:hAnsi="Cascadia Mono"/>
                <w:sz w:val="20"/>
                <w:rFonts w:ascii="Cascadia Mono" w:hAnsi="Cascadia Mono" w:cs="Cascadia Mono" w:eastAsia="Cascadia Mono"/>
              </w:rPr>
              <w:t>&lt;select&gt;</w:t>
            </w:r>
            <w:r>
              <w:rPr>
                <w:sz w:val="22"/>
              </w:rPr>
              <w:t xml:space="preserve"> with chevron + optional leading icon</w:t>
            </w:r>
          </w:p>
        </w:tc>
        <w:tc>
          <w:tcPr>
            <w:tcW w:type="dxa" w:w="2412"/>
          </w:tcPr>
          <w:p>
            <w:r/>
            <w:r>
              <w:rPr>
                <w:sz w:val="22"/>
              </w:rPr>
              <w:t>many</w:t>
            </w:r>
          </w:p>
        </w:tc>
        <w:tc>
          <w:tcPr>
            <w:tcW w:type="dxa" w:w="2412"/>
          </w:tcPr>
          <w:p>
            <w:r/>
            <w:r>
              <w:rPr>
                <w:sz w:val="22"/>
              </w:rPr>
              <w:t>—</w:t>
            </w:r>
          </w:p>
        </w:tc>
      </w:tr>
      <w:tr>
        <w:tc>
          <w:tcPr>
            <w:tcW w:type="dxa" w:w="2412"/>
          </w:tcPr>
          <w:p>
            <w:r/>
            <w:r>
              <w:rPr>
                <w:rFonts w:ascii="Cascadia Mono" w:hAnsi="Cascadia Mono"/>
                <w:sz w:val="20"/>
                <w:rFonts w:ascii="Cascadia Mono" w:hAnsi="Cascadia Mono" w:cs="Cascadia Mono" w:eastAsia="Cascadia Mono"/>
              </w:rPr>
              <w:t>CommandPalette.jsx</w:t>
            </w:r>
          </w:p>
        </w:tc>
        <w:tc>
          <w:tcPr>
            <w:tcW w:type="dxa" w:w="2412"/>
          </w:tcPr>
          <w:p>
            <w:r/>
            <w:r>
              <w:rPr>
                <w:sz w:val="22"/>
              </w:rPr>
              <w:t>Cmd/Ctrl+K search palette</w:t>
            </w:r>
          </w:p>
        </w:tc>
        <w:tc>
          <w:tcPr>
            <w:tcW w:type="dxa" w:w="2412"/>
          </w:tcPr>
          <w:p>
            <w:r/>
            <w:r>
              <w:rPr>
                <w:rFonts w:ascii="Cascadia Mono" w:hAnsi="Cascadia Mono"/>
                <w:sz w:val="20"/>
                <w:rFonts w:ascii="Cascadia Mono" w:hAnsi="Cascadia Mono" w:cs="Cascadia Mono" w:eastAsia="Cascadia Mono"/>
              </w:rPr>
              <w:t>workspace, project?</w:t>
            </w:r>
          </w:p>
        </w:tc>
        <w:tc>
          <w:tcPr>
            <w:tcW w:type="dxa" w:w="2412"/>
          </w:tcPr>
          <w:p>
            <w:r/>
            <w:r>
              <w:rPr>
                <w:sz w:val="22"/>
              </w:rPr>
              <w:t xml:space="preserve">Debounced remote search; navigates via </w:t>
            </w:r>
            <w:r>
              <w:rPr>
                <w:rFonts w:ascii="Cascadia Mono" w:hAnsi="Cascadia Mono"/>
                <w:sz w:val="20"/>
                <w:rFonts w:ascii="Cascadia Mono" w:hAnsi="Cascadia Mono" w:cs="Cascadia Mono" w:eastAsia="Cascadia Mono"/>
              </w:rPr>
              <w:t>router.visit</w:t>
            </w:r>
          </w:p>
        </w:tc>
      </w:tr>
      <w:tr>
        <w:tc>
          <w:tcPr>
            <w:tcW w:type="dxa" w:w="2412"/>
          </w:tcPr>
          <w:p>
            <w:r/>
            <w:r>
              <w:rPr>
                <w:rFonts w:ascii="Cascadia Mono" w:hAnsi="Cascadia Mono"/>
                <w:sz w:val="20"/>
                <w:rFonts w:ascii="Cascadia Mono" w:hAnsi="Cascadia Mono" w:cs="Cascadia Mono" w:eastAsia="Cascadia Mono"/>
              </w:rPr>
              <w:t>NotificationPanel.jsx</w:t>
            </w:r>
          </w:p>
        </w:tc>
        <w:tc>
          <w:tcPr>
            <w:tcW w:type="dxa" w:w="2412"/>
          </w:tcPr>
          <w:p>
            <w:r/>
            <w:r>
              <w:rPr>
                <w:sz w:val="22"/>
              </w:rPr>
              <w:t>Bell + dropdown notification stream</w:t>
            </w:r>
          </w:p>
        </w:tc>
        <w:tc>
          <w:tcPr>
            <w:tcW w:type="dxa" w:w="2412"/>
          </w:tcPr>
          <w:p>
            <w:r/>
            <w:r>
              <w:rPr>
                <w:sz w:val="22"/>
              </w:rPr>
              <w:t>none</w:t>
            </w:r>
          </w:p>
        </w:tc>
        <w:tc>
          <w:tcPr>
            <w:tcW w:type="dxa" w:w="2412"/>
          </w:tcPr>
          <w:p>
            <w:r/>
            <w:r>
              <w:rPr>
                <w:sz w:val="22"/>
              </w:rPr>
              <w:t xml:space="preserve">Listens </w:t>
            </w:r>
            <w:r>
              <w:rPr>
                <w:rFonts w:ascii="Cascadia Mono" w:hAnsi="Cascadia Mono"/>
                <w:sz w:val="20"/>
                <w:rFonts w:ascii="Cascadia Mono" w:hAnsi="Cascadia Mono" w:cs="Cascadia Mono" w:eastAsia="Cascadia Mono"/>
              </w:rPr>
              <w:t>Echo.private('App.Models.User.{id}')</w:t>
            </w:r>
          </w:p>
        </w:tc>
      </w:tr>
      <w:tr>
        <w:tc>
          <w:tcPr>
            <w:tcW w:type="dxa" w:w="2412"/>
          </w:tcPr>
          <w:p>
            <w:r/>
            <w:r>
              <w:rPr>
                <w:rFonts w:ascii="Cascadia Mono" w:hAnsi="Cascadia Mono"/>
                <w:sz w:val="20"/>
                <w:rFonts w:ascii="Cascadia Mono" w:hAnsi="Cascadia Mono" w:cs="Cascadia Mono" w:eastAsia="Cascadia Mono"/>
              </w:rPr>
              <w:t>SafeMarkdown.jsx</w:t>
            </w:r>
          </w:p>
        </w:tc>
        <w:tc>
          <w:tcPr>
            <w:tcW w:type="dxa" w:w="2412"/>
          </w:tcPr>
          <w:p>
            <w:r/>
            <w:r>
              <w:rPr>
                <w:rFonts w:ascii="Cascadia Mono" w:hAnsi="Cascadia Mono"/>
                <w:sz w:val="20"/>
                <w:rFonts w:ascii="Cascadia Mono" w:hAnsi="Cascadia Mono" w:cs="Cascadia Mono" w:eastAsia="Cascadia Mono"/>
              </w:rPr>
              <w:t>react-markdown</w:t>
            </w:r>
            <w:r>
              <w:rPr>
                <w:sz w:val="22"/>
              </w:rPr>
              <w:t xml:space="preserve"> + GFM + sanitize</w:t>
            </w:r>
          </w:p>
        </w:tc>
        <w:tc>
          <w:tcPr>
            <w:tcW w:type="dxa" w:w="2412"/>
          </w:tcPr>
          <w:p>
            <w:r/>
            <w:r>
              <w:rPr>
                <w:rFonts w:ascii="Cascadia Mono" w:hAnsi="Cascadia Mono"/>
                <w:sz w:val="20"/>
                <w:rFonts w:ascii="Cascadia Mono" w:hAnsi="Cascadia Mono" w:cs="Cascadia Mono" w:eastAsia="Cascadia Mono"/>
              </w:rPr>
              <w:t>children, className, components?</w:t>
            </w:r>
          </w:p>
        </w:tc>
        <w:tc>
          <w:tcPr>
            <w:tcW w:type="dxa" w:w="2412"/>
          </w:tcPr>
          <w:p>
            <w:r/>
            <w:r>
              <w:rPr>
                <w:sz w:val="22"/>
              </w:rPr>
              <w:t>URL normalizer helpers; image lazy load</w:t>
            </w:r>
          </w:p>
        </w:tc>
      </w:tr>
      <w:tr>
        <w:tc>
          <w:tcPr>
            <w:tcW w:type="dxa" w:w="2412"/>
          </w:tcPr>
          <w:p>
            <w:r/>
            <w:r>
              <w:rPr>
                <w:rFonts w:ascii="Cascadia Mono" w:hAnsi="Cascadia Mono"/>
                <w:sz w:val="20"/>
                <w:rFonts w:ascii="Cascadia Mono" w:hAnsi="Cascadia Mono" w:cs="Cascadia Mono" w:eastAsia="Cascadia Mono"/>
              </w:rPr>
              <w:t>MarkdownEditor.jsx</w:t>
            </w:r>
          </w:p>
        </w:tc>
        <w:tc>
          <w:tcPr>
            <w:tcW w:type="dxa" w:w="2412"/>
          </w:tcPr>
          <w:p>
            <w:r/>
            <w:r>
              <w:rPr>
                <w:sz w:val="22"/>
              </w:rPr>
              <w:t>Two-tab write/preview editor</w:t>
            </w:r>
          </w:p>
        </w:tc>
        <w:tc>
          <w:tcPr>
            <w:tcW w:type="dxa" w:w="2412"/>
          </w:tcPr>
          <w:p>
            <w:r/>
            <w:r>
              <w:rPr>
                <w:rFonts w:ascii="Cascadia Mono" w:hAnsi="Cascadia Mono"/>
                <w:sz w:val="20"/>
                <w:rFonts w:ascii="Cascadia Mono" w:hAnsi="Cascadia Mono" w:cs="Cascadia Mono" w:eastAsia="Cascadia Mono"/>
              </w:rPr>
              <w:t>value, onChange, placeholder, uploadUrl, disabled</w:t>
            </w:r>
          </w:p>
        </w:tc>
        <w:tc>
          <w:tcPr>
            <w:tcW w:type="dxa" w:w="2412"/>
          </w:tcPr>
          <w:p>
            <w:r/>
            <w:r>
              <w:rPr>
                <w:sz w:val="22"/>
              </w:rPr>
              <w:t>Drag-drop + paste upload via axios</w:t>
            </w:r>
          </w:p>
        </w:tc>
      </w:tr>
    </w:tbl>
    <w:p>
      <w:pPr>
        <w:pStyle w:val="Heading3"/>
      </w:pPr>
      <w:r>
        <w:rPr>
          <w:color w:val="0F3D5C"/>
        </w:rPr>
        <w:t>Kanban (`resources/js/components/kanban/`)</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0"/>
              </w:rPr>
              <w:t>File</w:t>
            </w:r>
          </w:p>
        </w:tc>
        <w:tc>
          <w:tcPr>
            <w:tcW w:type="dxa" w:w="4824"/>
          </w:tcPr>
          <w:p>
            <w:r/>
            <w:r>
              <w:rPr>
                <w:b/>
                <w:sz w:val="20"/>
              </w:rPr>
              <w:t>Purpose</w:t>
            </w:r>
          </w:p>
        </w:tc>
      </w:tr>
      <w:tr>
        <w:tc>
          <w:tcPr>
            <w:tcW w:type="dxa" w:w="4824"/>
          </w:tcPr>
          <w:p>
            <w:r/>
            <w:r>
              <w:rPr>
                <w:rFonts w:ascii="Cascadia Mono" w:hAnsi="Cascadia Mono"/>
                <w:sz w:val="20"/>
                <w:rFonts w:ascii="Cascadia Mono" w:hAnsi="Cascadia Mono" w:cs="Cascadia Mono" w:eastAsia="Cascadia Mono"/>
              </w:rPr>
              <w:t>ColumnView.jsx</w:t>
            </w:r>
          </w:p>
        </w:tc>
        <w:tc>
          <w:tcPr>
            <w:tcW w:type="dxa" w:w="4824"/>
          </w:tcPr>
          <w:p>
            <w:r/>
            <w:r>
              <w:rPr>
                <w:rFonts w:ascii="Cascadia Mono" w:hAnsi="Cascadia Mono"/>
                <w:sz w:val="20"/>
                <w:rFonts w:ascii="Cascadia Mono" w:hAnsi="Cascadia Mono" w:cs="Cascadia Mono" w:eastAsia="Cascadia Mono"/>
              </w:rPr>
              <w:t>@hello-pangea/dnd</w:t>
            </w:r>
            <w:r>
              <w:rPr>
                <w:sz w:val="22"/>
              </w:rPr>
              <w:t xml:space="preserve"> Kanban board</w:t>
            </w:r>
          </w:p>
        </w:tc>
      </w:tr>
      <w:tr>
        <w:tc>
          <w:tcPr>
            <w:tcW w:type="dxa" w:w="4824"/>
          </w:tcPr>
          <w:p>
            <w:r/>
            <w:r>
              <w:rPr>
                <w:rFonts w:ascii="Cascadia Mono" w:hAnsi="Cascadia Mono"/>
                <w:sz w:val="20"/>
                <w:rFonts w:ascii="Cascadia Mono" w:hAnsi="Cascadia Mono" w:cs="Cascadia Mono" w:eastAsia="Cascadia Mono"/>
              </w:rPr>
              <w:t>TaskModal.jsx</w:t>
            </w:r>
          </w:p>
        </w:tc>
        <w:tc>
          <w:tcPr>
            <w:tcW w:type="dxa" w:w="4824"/>
          </w:tcPr>
          <w:p>
            <w:r/>
            <w:r>
              <w:rPr>
                <w:sz w:val="22"/>
              </w:rPr>
              <w:t>90vh modal with editor, presence, lock, checklist, comments</w:t>
            </w:r>
          </w:p>
        </w:tc>
      </w:tr>
    </w:tbl>
    <w:p>
      <w:pPr>
        <w:pStyle w:val="Heading3"/>
      </w:pPr>
      <w:r>
        <w:rPr>
          <w:color w:val="0F3D5C"/>
        </w:rPr>
        <w:t>Flow (`resources/js/components/flow/`)</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0"/>
              </w:rPr>
              <w:t>File</w:t>
            </w:r>
          </w:p>
        </w:tc>
        <w:tc>
          <w:tcPr>
            <w:tcW w:type="dxa" w:w="4824"/>
          </w:tcPr>
          <w:p>
            <w:r/>
            <w:r>
              <w:rPr>
                <w:b/>
                <w:sz w:val="20"/>
              </w:rPr>
              <w:t>Purpose</w:t>
            </w:r>
          </w:p>
        </w:tc>
      </w:tr>
      <w:tr>
        <w:tc>
          <w:tcPr>
            <w:tcW w:type="dxa" w:w="4824"/>
          </w:tcPr>
          <w:p>
            <w:r/>
            <w:r>
              <w:rPr>
                <w:rFonts w:ascii="Cascadia Mono" w:hAnsi="Cascadia Mono"/>
                <w:sz w:val="20"/>
                <w:rFonts w:ascii="Cascadia Mono" w:hAnsi="Cascadia Mono" w:cs="Cascadia Mono" w:eastAsia="Cascadia Mono"/>
              </w:rPr>
              <w:t>FlowView.jsx</w:t>
            </w:r>
          </w:p>
        </w:tc>
        <w:tc>
          <w:tcPr>
            <w:tcW w:type="dxa" w:w="4824"/>
          </w:tcPr>
          <w:p>
            <w:r/>
            <w:r>
              <w:rPr>
                <w:rFonts w:ascii="Cascadia Mono" w:hAnsi="Cascadia Mono"/>
                <w:sz w:val="20"/>
                <w:rFonts w:ascii="Cascadia Mono" w:hAnsi="Cascadia Mono" w:cs="Cascadia Mono" w:eastAsia="Cascadia Mono"/>
              </w:rPr>
              <w:t>@xyflow/react</w:t>
            </w:r>
            <w:r>
              <w:rPr>
                <w:sz w:val="22"/>
              </w:rPr>
              <w:t xml:space="preserve"> node graph</w:t>
            </w:r>
          </w:p>
        </w:tc>
      </w:tr>
      <w:tr>
        <w:tc>
          <w:tcPr>
            <w:tcW w:type="dxa" w:w="4824"/>
          </w:tcPr>
          <w:p>
            <w:r/>
            <w:r>
              <w:rPr>
                <w:rFonts w:ascii="Cascadia Mono" w:hAnsi="Cascadia Mono"/>
                <w:sz w:val="20"/>
                <w:rFonts w:ascii="Cascadia Mono" w:hAnsi="Cascadia Mono" w:cs="Cascadia Mono" w:eastAsia="Cascadia Mono"/>
              </w:rPr>
              <w:t>TaskNode.jsx</w:t>
            </w:r>
          </w:p>
        </w:tc>
        <w:tc>
          <w:tcPr>
            <w:tcW w:type="dxa" w:w="4824"/>
          </w:tcPr>
          <w:p>
            <w:r/>
            <w:r>
              <w:rPr>
                <w:sz w:val="22"/>
              </w:rPr>
              <w:t>React Flow node component</w:t>
            </w:r>
          </w:p>
        </w:tc>
      </w:tr>
    </w:tbl>
    <w:p>
      <w:pPr>
        <w:pStyle w:val="Heading3"/>
      </w:pPr>
      <w:r>
        <w:rPr>
          <w:color w:val="0F3D5C"/>
        </w:rPr>
        <w:t>Project (`resources/js/components/project/`)</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0"/>
              </w:rPr>
              <w:t>File</w:t>
            </w:r>
          </w:p>
        </w:tc>
        <w:tc>
          <w:tcPr>
            <w:tcW w:type="dxa" w:w="4824"/>
          </w:tcPr>
          <w:p>
            <w:r/>
            <w:r>
              <w:rPr>
                <w:b/>
                <w:sz w:val="20"/>
              </w:rPr>
              <w:t>Purpose</w:t>
            </w:r>
          </w:p>
        </w:tc>
      </w:tr>
      <w:tr>
        <w:tc>
          <w:tcPr>
            <w:tcW w:type="dxa" w:w="4824"/>
          </w:tcPr>
          <w:p>
            <w:r/>
            <w:r>
              <w:rPr>
                <w:rFonts w:ascii="Cascadia Mono" w:hAnsi="Cascadia Mono"/>
                <w:sz w:val="20"/>
                <w:rFonts w:ascii="Cascadia Mono" w:hAnsi="Cascadia Mono" w:cs="Cascadia Mono" w:eastAsia="Cascadia Mono"/>
              </w:rPr>
              <w:t>ProjectHeader.jsx</w:t>
            </w:r>
          </w:p>
        </w:tc>
        <w:tc>
          <w:tcPr>
            <w:tcW w:type="dxa" w:w="4824"/>
          </w:tcPr>
          <w:p>
            <w:r/>
            <w:r>
              <w:rPr>
                <w:sz w:val="22"/>
              </w:rPr>
              <w:t>Title + tabbed subnav (</w:t>
            </w:r>
            <w:r>
              <w:rPr>
                <w:rFonts w:ascii="Cascadia Mono" w:hAnsi="Cascadia Mono"/>
                <w:sz w:val="20"/>
                <w:rFonts w:ascii="Cascadia Mono" w:hAnsi="Cascadia Mono" w:cs="Cascadia Mono" w:eastAsia="Cascadia Mono"/>
              </w:rPr>
              <w:t>dashboard, board, threads, wiki, activity</w:t>
            </w:r>
            <w:r>
              <w:rPr>
                <w:sz w:val="22"/>
              </w:rPr>
              <w:t>) + Settings cog</w:t>
            </w:r>
          </w:p>
        </w:tc>
      </w:tr>
      <w:tr>
        <w:tc>
          <w:tcPr>
            <w:tcW w:type="dxa" w:w="4824"/>
          </w:tcPr>
          <w:p>
            <w:r/>
            <w:r>
              <w:rPr>
                <w:rFonts w:ascii="Cascadia Mono" w:hAnsi="Cascadia Mono"/>
                <w:sz w:val="20"/>
                <w:rFonts w:ascii="Cascadia Mono" w:hAnsi="Cascadia Mono" w:cs="Cascadia Mono" w:eastAsia="Cascadia Mono"/>
              </w:rPr>
              <w:t>SettingsModal.jsx</w:t>
            </w:r>
          </w:p>
        </w:tc>
        <w:tc>
          <w:tcPr>
            <w:tcW w:type="dxa" w:w="4824"/>
          </w:tcPr>
          <w:p>
            <w:r/>
            <w:r>
              <w:rPr>
                <w:sz w:val="22"/>
              </w:rPr>
              <w:t>Three-tab modal (general/labels/github)</w:t>
            </w:r>
          </w:p>
        </w:tc>
      </w:tr>
    </w:tbl>
    <w:p>
      <w:pPr>
        <w:pStyle w:val="Heading3"/>
      </w:pPr>
      <w:r>
        <w:rPr>
          <w:color w:val="0F3D5C"/>
        </w:rPr>
        <w:t>Workspace (`resources/js/components/workspace/`)</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0"/>
              </w:rPr>
              <w:t>File</w:t>
            </w:r>
          </w:p>
        </w:tc>
        <w:tc>
          <w:tcPr>
            <w:tcW w:type="dxa" w:w="4824"/>
          </w:tcPr>
          <w:p>
            <w:r/>
            <w:r>
              <w:rPr>
                <w:b/>
                <w:sz w:val="20"/>
              </w:rPr>
              <w:t>Purpose</w:t>
            </w:r>
          </w:p>
        </w:tc>
      </w:tr>
      <w:tr>
        <w:tc>
          <w:tcPr>
            <w:tcW w:type="dxa" w:w="4824"/>
          </w:tcPr>
          <w:p>
            <w:r/>
            <w:r>
              <w:rPr>
                <w:rFonts w:ascii="Cascadia Mono" w:hAnsi="Cascadia Mono"/>
                <w:sz w:val="20"/>
                <w:rFonts w:ascii="Cascadia Mono" w:hAnsi="Cascadia Mono" w:cs="Cascadia Mono" w:eastAsia="Cascadia Mono"/>
              </w:rPr>
              <w:t>ProjectEditModal.jsx</w:t>
            </w:r>
          </w:p>
        </w:tc>
        <w:tc>
          <w:tcPr>
            <w:tcW w:type="dxa" w:w="4824"/>
          </w:tcPr>
          <w:p>
            <w:r/>
            <w:r>
              <w:rPr>
                <w:sz w:val="22"/>
              </w:rPr>
              <w:t>Rename project modal</w:t>
            </w:r>
          </w:p>
        </w:tc>
      </w:tr>
    </w:tbl>
    <w:p>
      <w:pPr>
        <w:pStyle w:val="Heading3"/>
      </w:pPr>
      <w:r>
        <w:rPr>
          <w:color w:val="0F3D5C"/>
        </w:rPr>
        <w:t>Threads (`resources/js/components/threads/`)</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0"/>
              </w:rPr>
              <w:t>File</w:t>
            </w:r>
          </w:p>
        </w:tc>
        <w:tc>
          <w:tcPr>
            <w:tcW w:type="dxa" w:w="4824"/>
          </w:tcPr>
          <w:p>
            <w:r/>
            <w:r>
              <w:rPr>
                <w:b/>
                <w:sz w:val="20"/>
              </w:rPr>
              <w:t>Purpose</w:t>
            </w:r>
          </w:p>
        </w:tc>
      </w:tr>
      <w:tr>
        <w:tc>
          <w:tcPr>
            <w:tcW w:type="dxa" w:w="4824"/>
          </w:tcPr>
          <w:p>
            <w:r/>
            <w:r>
              <w:rPr>
                <w:rFonts w:ascii="Cascadia Mono" w:hAnsi="Cascadia Mono"/>
                <w:sz w:val="20"/>
                <w:rFonts w:ascii="Cascadia Mono" w:hAnsi="Cascadia Mono" w:cs="Cascadia Mono" w:eastAsia="Cascadia Mono"/>
              </w:rPr>
              <w:t>CommentTree.jsx</w:t>
            </w:r>
          </w:p>
        </w:tc>
        <w:tc>
          <w:tcPr>
            <w:tcW w:type="dxa" w:w="4824"/>
          </w:tcPr>
          <w:p>
            <w:r/>
            <w:r>
              <w:rPr>
                <w:sz w:val="22"/>
              </w:rPr>
              <w:t>Recursive Reddit-style reply tree</w:t>
            </w:r>
          </w:p>
        </w:tc>
      </w:tr>
    </w:tbl>
    <w:p>
      <w:pPr>
        <w:pStyle w:val="Heading2"/>
      </w:pPr>
      <w:r>
        <w:rPr>
          <w:color w:val="0F3D5C"/>
        </w:rPr>
        <w:t>16.3 Layouts</w:t>
      </w:r>
    </w:p>
    <w:p>
      <w:pPr>
        <w:pStyle w:val="Heading3"/>
      </w:pPr>
      <w:r>
        <w:rPr>
          <w:color w:val="0F3D5C"/>
        </w:rPr>
        <w:t>`AppLayout.jsx`</w:t>
      </w:r>
    </w:p>
    <w:p>
      <w:r>
        <w:rPr>
          <w:sz w:val="22"/>
        </w:rPr>
        <w:t xml:space="preserve">The primary layout: left sidebar (navy </w:t>
      </w:r>
      <w:r>
        <w:rPr>
          <w:rFonts w:ascii="Cascadia Mono" w:hAnsi="Cascadia Mono"/>
          <w:sz w:val="20"/>
          <w:rFonts w:ascii="Cascadia Mono" w:hAnsi="Cascadia Mono" w:cs="Cascadia Mono" w:eastAsia="Cascadia Mono"/>
        </w:rPr>
        <w:t>#071d38</w:t>
      </w:r>
      <w:r>
        <w:rPr>
          <w:sz w:val="22"/>
        </w:rPr>
        <w:t xml:space="preserve">) + topbar (cream </w:t>
      </w:r>
      <w:r>
        <w:rPr>
          <w:rFonts w:ascii="Cascadia Mono" w:hAnsi="Cascadia Mono"/>
          <w:sz w:val="20"/>
          <w:rFonts w:ascii="Cascadia Mono" w:hAnsi="Cascadia Mono" w:cs="Cascadia Mono" w:eastAsia="Cascadia Mono"/>
        </w:rPr>
        <w:t>#ede0c8</w:t>
      </w:r>
      <w:r>
        <w:rPr>
          <w:sz w:val="22"/>
        </w:rPr>
        <w:t>) + main.</w:t>
      </w:r>
    </w:p>
    <w:p>
      <w:r>
        <w:rPr>
          <w:b/>
          <w:sz w:val="24"/>
        </w:rPr>
        <w:t>Sidebar** (desktop fixed, mobile top-bar):</w:t>
      </w:r>
    </w:p>
    <w:p>
      <w:r>
        <w:rPr>
          <w:sz w:val="22"/>
        </w:rPr>
        <w:t>- Logo (</w:t>
      </w:r>
      <w:r>
        <w:rPr>
          <w:rFonts w:ascii="Cascadia Mono" w:hAnsi="Cascadia Mono"/>
          <w:sz w:val="20"/>
          <w:rFonts w:ascii="Cascadia Mono" w:hAnsi="Cascadia Mono" w:cs="Cascadia Mono" w:eastAsia="Cascadia Mono"/>
        </w:rPr>
        <w:t>ScaffoldMark</w:t>
      </w:r>
      <w:r>
        <w:rPr>
          <w:sz w:val="22"/>
        </w:rPr>
        <w:t>).</w:t>
      </w:r>
    </w:p>
    <w:p>
      <w:r>
        <w:rPr>
          <w:sz w:val="22"/>
        </w:rPr>
        <w:t>- "Workspaces" link.</w:t>
      </w:r>
    </w:p>
    <w:p>
      <w:r>
        <w:rPr>
          <w:sz w:val="22"/>
        </w:rPr>
        <w:t>- "My Workspaces" — search-filtered, first 5 + "+ N more" overflow. Clicking a workspace switches context.</w:t>
      </w:r>
    </w:p>
    <w:p>
      <w:r>
        <w:rPr>
          <w:sz w:val="22"/>
        </w:rPr>
        <w:t xml:space="preserve">- If a workspace is active, lists its projects (dynamic max-projects based on </w:t>
      </w:r>
      <w:r>
        <w:rPr>
          <w:rFonts w:ascii="Cascadia Mono" w:hAnsi="Cascadia Mono"/>
          <w:sz w:val="20"/>
          <w:rFonts w:ascii="Cascadia Mono" w:hAnsi="Cascadia Mono" w:cs="Cascadia Mono" w:eastAsia="Cascadia Mono"/>
        </w:rPr>
        <w:t>window.innerHeight</w:t>
      </w:r>
      <w:r>
        <w:rPr>
          <w:sz w:val="22"/>
        </w:rPr>
        <w:t>).</w:t>
      </w:r>
    </w:p>
    <w:p>
      <w:r>
        <w:rPr>
          <w:sz w:val="22"/>
        </w:rPr>
        <w:t>- "Settings" link.</w:t>
      </w:r>
    </w:p>
    <w:p>
      <w:r>
        <w:rPr>
          <w:sz w:val="22"/>
        </w:rPr>
        <w:t>- User footer (avatar/initials, profile link, logout).</w:t>
      </w:r>
    </w:p>
    <w:p>
      <w:r>
        <w:rPr>
          <w:b/>
          <w:sz w:val="24"/>
        </w:rPr>
        <w:t>Topbar**:</w:t>
      </w:r>
    </w:p>
    <w:p>
      <w:r>
        <w:rPr>
          <w:sz w:val="22"/>
        </w:rPr>
        <w:t>- Breadcrumb chain (Workspaces › {workspace} › {project}).</w:t>
      </w:r>
    </w:p>
    <w:p>
      <w:r>
        <w:rPr>
          <w:sz w:val="22"/>
        </w:rPr>
        <w:t xml:space="preserve">- </w:t>
      </w:r>
      <w:r>
        <w:rPr>
          <w:rFonts w:ascii="Cascadia Mono" w:hAnsi="Cascadia Mono"/>
          <w:sz w:val="20"/>
          <w:rFonts w:ascii="Cascadia Mono" w:hAnsi="Cascadia Mono" w:cs="Cascadia Mono" w:eastAsia="Cascadia Mono"/>
        </w:rPr>
        <w:t>NotificationPanel</w:t>
      </w:r>
      <w:r>
        <w:rPr>
          <w:sz w:val="22"/>
        </w:rPr>
        <w:t xml:space="preserve"> (bell).</w:t>
      </w:r>
    </w:p>
    <w:p>
      <w:r>
        <w:rPr>
          <w:b/>
          <w:sz w:val="24"/>
        </w:rPr>
        <w:t>All Projects modal**: search + clickable list.</w:t>
      </w:r>
    </w:p>
    <w:p>
      <w:r>
        <w:rPr>
          <w:b/>
          <w:sz w:val="24"/>
        </w:rPr>
        <w:t>State**:</w:t>
      </w:r>
    </w:p>
    <w:p>
      <w:r>
        <w:rPr>
          <w:sz w:val="22"/>
        </w:rPr>
        <w:t xml:space="preserve">- </w:t>
      </w:r>
      <w:r>
        <w:rPr>
          <w:rFonts w:ascii="Cascadia Mono" w:hAnsi="Cascadia Mono"/>
          <w:sz w:val="20"/>
          <w:rFonts w:ascii="Cascadia Mono" w:hAnsi="Cascadia Mono" w:cs="Cascadia Mono" w:eastAsia="Cascadia Mono"/>
        </w:rPr>
        <w:t>open</w:t>
      </w:r>
      <w:r>
        <w:rPr>
          <w:sz w:val="22"/>
        </w:rPr>
        <w:t xml:space="preserve"> — persisted to </w:t>
      </w:r>
      <w:r>
        <w:rPr>
          <w:rFonts w:ascii="Cascadia Mono" w:hAnsi="Cascadia Mono"/>
          <w:sz w:val="20"/>
          <w:rFonts w:ascii="Cascadia Mono" w:hAnsi="Cascadia Mono" w:cs="Cascadia Mono" w:eastAsia="Cascadia Mono"/>
        </w:rPr>
        <w:t>localStorage["scaffold_sidebar_open"]</w:t>
      </w:r>
      <w:r>
        <w:rPr>
          <w:sz w:val="22"/>
        </w:rPr>
        <w:t>.</w:t>
      </w:r>
    </w:p>
    <w:p>
      <w:r>
        <w:rPr>
          <w:sz w:val="22"/>
        </w:rPr>
        <w:t xml:space="preserve">- </w:t>
      </w:r>
      <w:r>
        <w:rPr>
          <w:rFonts w:ascii="Cascadia Mono" w:hAnsi="Cascadia Mono"/>
          <w:sz w:val="20"/>
          <w:rFonts w:ascii="Cascadia Mono" w:hAnsi="Cascadia Mono" w:cs="Cascadia Mono" w:eastAsia="Cascadia Mono"/>
        </w:rPr>
        <w:t>mobileMenuOpen</w:t>
      </w:r>
      <w:r>
        <w:rPr>
          <w:sz w:val="22"/>
        </w:rPr>
        <w:t xml:space="preserve">, </w:t>
      </w:r>
      <w:r>
        <w:rPr>
          <w:rFonts w:ascii="Cascadia Mono" w:hAnsi="Cascadia Mono"/>
          <w:sz w:val="20"/>
          <w:rFonts w:ascii="Cascadia Mono" w:hAnsi="Cascadia Mono" w:cs="Cascadia Mono" w:eastAsia="Cascadia Mono"/>
        </w:rPr>
        <w:t>isProjectSearchOpen</w:t>
      </w:r>
      <w:r>
        <w:rPr>
          <w:sz w:val="22"/>
        </w:rPr>
        <w:t xml:space="preserve">, </w:t>
      </w:r>
      <w:r>
        <w:rPr>
          <w:rFonts w:ascii="Cascadia Mono" w:hAnsi="Cascadia Mono"/>
          <w:sz w:val="20"/>
          <w:rFonts w:ascii="Cascadia Mono" w:hAnsi="Cascadia Mono" w:cs="Cascadia Mono" w:eastAsia="Cascadia Mono"/>
        </w:rPr>
        <w:t>projectSearchQuery</w:t>
      </w:r>
      <w:r>
        <w:rPr>
          <w:sz w:val="22"/>
        </w:rPr>
        <w:t xml:space="preserve">, </w:t>
      </w:r>
      <w:r>
        <w:rPr>
          <w:rFonts w:ascii="Cascadia Mono" w:hAnsi="Cascadia Mono"/>
          <w:sz w:val="20"/>
          <w:rFonts w:ascii="Cascadia Mono" w:hAnsi="Cascadia Mono" w:cs="Cascadia Mono" w:eastAsia="Cascadia Mono"/>
        </w:rPr>
        <w:t>workspaceSearchQuery</w:t>
      </w:r>
      <w:r>
        <w:rPr>
          <w:sz w:val="22"/>
        </w:rPr>
        <w:t xml:space="preserve">, </w:t>
      </w:r>
      <w:r>
        <w:rPr>
          <w:rFonts w:ascii="Cascadia Mono" w:hAnsi="Cascadia Mono"/>
          <w:sz w:val="20"/>
          <w:rFonts w:ascii="Cascadia Mono" w:hAnsi="Cascadia Mono" w:cs="Cascadia Mono" w:eastAsia="Cascadia Mono"/>
        </w:rPr>
        <w:t>isDesktop</w:t>
      </w:r>
      <w:r>
        <w:rPr>
          <w:sz w:val="22"/>
        </w:rPr>
        <w:t xml:space="preserve"> (tracks </w:t>
      </w:r>
      <w:r>
        <w:rPr>
          <w:rFonts w:ascii="Cascadia Mono" w:hAnsi="Cascadia Mono"/>
          <w:sz w:val="20"/>
          <w:rFonts w:ascii="Cascadia Mono" w:hAnsi="Cascadia Mono" w:cs="Cascadia Mono" w:eastAsia="Cascadia Mono"/>
        </w:rPr>
        <w:t>matchMedia('(min-width:1024px)')</w:t>
      </w:r>
      <w:r>
        <w:rPr>
          <w:sz w:val="22"/>
        </w:rPr>
        <w:t>).</w:t>
      </w:r>
    </w:p>
    <w:p>
      <w:r>
        <w:rPr>
          <w:sz w:val="22"/>
        </w:rPr>
        <w:t xml:space="preserve">- </w:t>
      </w:r>
      <w:r>
        <w:rPr>
          <w:rFonts w:ascii="Cascadia Mono" w:hAnsi="Cascadia Mono"/>
          <w:sz w:val="20"/>
          <w:rFonts w:ascii="Cascadia Mono" w:hAnsi="Cascadia Mono" w:cs="Cascadia Mono" w:eastAsia="Cascadia Mono"/>
        </w:rPr>
        <w:t>windowHeight</w:t>
      </w:r>
      <w:r>
        <w:rPr>
          <w:sz w:val="22"/>
        </w:rPr>
        <w:t xml:space="preserve"> — drives the dynamic projects list.</w:t>
      </w:r>
    </w:p>
    <w:p>
      <w:pPr>
        <w:pStyle w:val="Heading3"/>
      </w:pPr>
      <w:r>
        <w:rPr>
          <w:color w:val="0F3D5C"/>
        </w:rPr>
        <w:t>`WorkspaceLayout.jsx`</w:t>
      </w:r>
    </w:p>
    <w:p>
      <w:r>
        <w:rPr>
          <w:sz w:val="22"/>
        </w:rPr>
        <w:t xml:space="preserve">Wraps </w:t>
      </w:r>
      <w:r>
        <w:rPr>
          <w:rFonts w:ascii="Cascadia Mono" w:hAnsi="Cascadia Mono"/>
          <w:sz w:val="20"/>
          <w:rFonts w:ascii="Cascadia Mono" w:hAnsi="Cascadia Mono" w:cs="Cascadia Mono" w:eastAsia="Cascadia Mono"/>
        </w:rPr>
        <w:t>AppLayout</w:t>
      </w:r>
      <w:r>
        <w:rPr>
          <w:sz w:val="22"/>
        </w:rPr>
        <w:t xml:space="preserve">. Renders </w:t>
      </w:r>
      <w:r>
        <w:rPr>
          <w:rFonts w:ascii="Cascadia Mono" w:hAnsi="Cascadia Mono"/>
          <w:sz w:val="20"/>
          <w:rFonts w:ascii="Cascadia Mono" w:hAnsi="Cascadia Mono" w:cs="Cascadia Mono" w:eastAsia="Cascadia Mono"/>
        </w:rPr>
        <w:t>CommandPalette</w:t>
      </w:r>
      <w:r>
        <w:rPr>
          <w:sz w:val="22"/>
        </w:rPr>
        <w:t xml:space="preserve"> once at the top. Renders </w:t>
      </w:r>
      <w:r>
        <w:rPr>
          <w:rFonts w:ascii="Cascadia Mono" w:hAnsi="Cascadia Mono"/>
          <w:sz w:val="20"/>
          <w:rFonts w:ascii="Cascadia Mono" w:hAnsi="Cascadia Mono" w:cs="Cascadia Mono" w:eastAsia="Cascadia Mono"/>
        </w:rPr>
        <w:t>children</w:t>
      </w:r>
      <w:r>
        <w:rPr>
          <w:sz w:val="22"/>
        </w:rPr>
        <w:t xml:space="preserve"> full-width (no secondary sidebar). Mounts a "New Project" modal (</w:t>
      </w:r>
      <w:r>
        <w:rPr>
          <w:rFonts w:ascii="Cascadia Mono" w:hAnsi="Cascadia Mono"/>
          <w:sz w:val="20"/>
          <w:rFonts w:ascii="Cascadia Mono" w:hAnsi="Cascadia Mono" w:cs="Cascadia Mono" w:eastAsia="Cascadia Mono"/>
        </w:rPr>
        <w:t>showingNewProject</w:t>
      </w:r>
      <w:r>
        <w:rPr>
          <w:sz w:val="22"/>
        </w:rPr>
        <w:t>).</w:t>
      </w:r>
    </w:p>
    <w:p>
      <w:pPr>
        <w:pStyle w:val="Heading2"/>
      </w:pPr>
      <w:r>
        <w:rPr>
          <w:color w:val="0F3D5C"/>
        </w:rPr>
        <w:t>16.4 Utilities (`resources/js/utils/`)</w:t>
      </w:r>
    </w:p>
    <w:p>
      <w:pPr>
        <w:pStyle w:val="Heading3"/>
      </w:pPr>
      <w:r>
        <w:rPr>
          <w:color w:val="0F3D5C"/>
        </w:rPr>
        <w:t>`cycleDetection.js`</w:t>
      </w:r>
    </w:p>
    <w:p>
      <w:r>
        <w:rPr>
          <w:sz w:val="22"/>
        </w:rPr>
        <w:t xml:space="preserve">Already covered in </w:t>
      </w:r>
      <w:r>
        <w:rPr>
          <w:sz w:val="22"/>
        </w:rPr>
        <w:t>Part IX — Annotated Code Excerpt #3 (mirror)</w:t>
      </w:r>
      <w:r>
        <w:rPr>
          <w:sz w:val="22"/>
        </w:rPr>
        <w:t xml:space="preserve">. Exports </w:t>
      </w:r>
      <w:r>
        <w:rPr>
          <w:rFonts w:ascii="Cascadia Mono" w:hAnsi="Cascadia Mono"/>
          <w:sz w:val="20"/>
          <w:rFonts w:ascii="Cascadia Mono" w:hAnsi="Cascadia Mono" w:cs="Cascadia Mono" w:eastAsia="Cascadia Mono"/>
        </w:rPr>
        <w:t>wouldCreateCycle(tasks, taskId, proposedDepId)</w:t>
      </w:r>
      <w:r>
        <w:rPr>
          <w:sz w:val="22"/>
        </w:rPr>
        <w:t>.</w:t>
      </w:r>
    </w:p>
    <w:p>
      <w:pPr>
        <w:pStyle w:val="Heading3"/>
      </w:pPr>
      <w:r>
        <w:rPr>
          <w:color w:val="0F3D5C"/>
        </w:rPr>
        <w:t>`taskDependencies.js`</w:t>
      </w:r>
    </w:p>
    <w:p>
      <w:pPr>
        <w:spacing w:before="120" w:after="120"/>
        <w:shd w:val="clear" w:color="auto" w:fill="F2F2F2"/>
        <w:ind w:left="216" w:right="216"/>
      </w:pPr>
      <w:r>
        <w:rPr>
          <w:rFonts w:ascii="Cascadia Mono" w:hAnsi="Cascadia Mono" w:cs="Cascadia Mono" w:eastAsia="Cascadia Mono"/>
          <w:sz w:val="18"/>
        </w:rPr>
        <w:t>export function getResolvableDependencies(task, allTasks = []) {</w:t>
        <w:br/>
        <w:t xml:space="preserve">    return (task.dependencies || []).filter(depId =&gt;</w:t>
        <w:br/>
        <w:t xml:space="preserve">        allTasks.some(t =&gt; Number(t.id) === Number(depId))</w:t>
        <w:br/>
        <w:t xml:space="preserve">    );</w:t>
        <w:br/>
        <w:t>}</w:t>
        <w:br/>
        <w:br/>
        <w:t>export function isTaskBlocked(task, allTasks = []) {</w:t>
        <w:br/>
        <w:t xml:space="preserve">    const deps = getResolvableDependencies(task, allTasks);</w:t>
        <w:br/>
        <w:t xml:space="preserve">    for (const depId of deps) {</w:t>
        <w:br/>
        <w:t xml:space="preserve">        const depTask = allTasks.find(t =&gt; Number(t.id) === Number(depId));</w:t>
        <w:br/>
        <w:t xml:space="preserve">        const status = depTask?.status ?? 'done';</w:t>
        <w:br/>
        <w:t xml:space="preserve">        if (status !== 'done') return true;</w:t>
        <w:br/>
        <w:t xml:space="preserve">    }</w:t>
        <w:br/>
        <w:t xml:space="preserve">    return false;</w:t>
        <w:br/>
        <w:t>}</w:t>
        <w:br/>
        <w:br/>
        <w:t>export function pruneDependencyReferences(tasks, deletedTaskId) {</w:t>
        <w:br/>
        <w:t xml:space="preserve">    return tasks.map(task =&gt; ({</w:t>
        <w:br/>
        <w:t xml:space="preserve">        ...task,</w:t>
        <w:br/>
        <w:t xml:space="preserve">        dependencies: (task.dependencies || []).filter(</w:t>
        <w:br/>
        <w:t xml:space="preserve">            depId =&gt; Number(depId) !== Number(deletedTaskId)</w:t>
        <w:br/>
        <w:t xml:space="preserve">        ),</w:t>
        <w:br/>
        <w:t xml:space="preserve">    }));</w:t>
        <w:br/>
        <w:t>}</w:t>
        <w:br/>
        <w:br/>
        <w:t>export function removeTaskAndPruneDependencies(tasks, deletedTaskId) {</w:t>
        <w:br/>
        <w:t xml:space="preserve">    const filtered = tasks.filter(t =&gt; Number(t.id) !== Number(deletedTaskId));</w:t>
        <w:br/>
        <w:t xml:space="preserve">    return pruneDependencyReferences(filtered, deletedTaskId);</w:t>
        <w:br/>
        <w:t>}</w:t>
        <w:br/>
        <w:br/>
        <w:t>export function pruneDependencyIds(depIds, allTasks = []) {</w:t>
        <w:br/>
        <w:t xml:space="preserve">    return (depIds || []).filter(depId =&gt;</w:t>
        <w:br/>
        <w:t xml:space="preserve">        allTasks.some(t =&gt; Number(t.id) === Number(depId))</w:t>
        <w:br/>
        <w:t xml:space="preserve">    );</w:t>
        <w:br/>
        <w:t>}</w:t>
      </w:r>
    </w:p>
    <w:p>
      <w:r>
        <w:rPr>
          <w:sz w:val="22"/>
        </w:rPr>
        <w:t xml:space="preserve">Used by </w:t>
      </w:r>
      <w:r>
        <w:rPr>
          <w:rFonts w:ascii="Cascadia Mono" w:hAnsi="Cascadia Mono"/>
          <w:sz w:val="20"/>
          <w:rFonts w:ascii="Cascadia Mono" w:hAnsi="Cascadia Mono" w:cs="Cascadia Mono" w:eastAsia="Cascadia Mono"/>
        </w:rPr>
        <w:t>TaskModal</w:t>
      </w:r>
      <w:r>
        <w:rPr>
          <w:sz w:val="22"/>
        </w:rPr>
        <w:t xml:space="preserve"> autosave, </w:t>
      </w:r>
      <w:r>
        <w:rPr>
          <w:rFonts w:ascii="Cascadia Mono" w:hAnsi="Cascadia Mono"/>
          <w:sz w:val="20"/>
          <w:rFonts w:ascii="Cascadia Mono" w:hAnsi="Cascadia Mono" w:cs="Cascadia Mono" w:eastAsia="Cascadia Mono"/>
        </w:rPr>
        <w:t>ColumnView</w:t>
      </w:r>
      <w:r>
        <w:rPr>
          <w:sz w:val="22"/>
        </w:rPr>
        <w:t xml:space="preserve"> drop validation, </w:t>
      </w:r>
      <w:r>
        <w:rPr>
          <w:rFonts w:ascii="Cascadia Mono" w:hAnsi="Cascadia Mono"/>
          <w:sz w:val="20"/>
          <w:rFonts w:ascii="Cascadia Mono" w:hAnsi="Cascadia Mono" w:cs="Cascadia Mono" w:eastAsia="Cascadia Mono"/>
        </w:rPr>
        <w:t>FlowView</w:t>
      </w:r>
      <w:r>
        <w:rPr>
          <w:sz w:val="22"/>
        </w:rPr>
        <w:t xml:space="preserve"> edge build.</w:t>
      </w:r>
    </w:p>
    <w:p>
      <w:pPr>
        <w:pStyle w:val="Heading2"/>
      </w:pPr>
      <w:r>
        <w:rPr>
          <w:color w:val="0F3D5C"/>
        </w:rPr>
        <w:t>16.5 Bootstrap (`resources/js/app.jsx`)</w:t>
      </w:r>
    </w:p>
    <w:p>
      <w:pPr>
        <w:spacing w:before="120" w:after="120"/>
        <w:shd w:val="clear" w:color="auto" w:fill="F2F2F2"/>
        <w:ind w:left="216" w:right="216"/>
      </w:pPr>
      <w:r>
        <w:rPr>
          <w:rFonts w:ascii="Cascadia Mono" w:hAnsi="Cascadia Mono" w:cs="Cascadia Mono" w:eastAsia="Cascadia Mono"/>
          <w:sz w:val="18"/>
        </w:rPr>
        <w:t>import './bootstrap';</w:t>
        <w:br/>
        <w:t>import '../css/app.css';</w:t>
        <w:br/>
        <w:t>import { createInertiaApp } from '@inertiajs/react';</w:t>
        <w:br/>
        <w:t>import { resolvePageComponent } from 'laravel-vite-plugin/inertia-helpers';</w:t>
        <w:br/>
        <w:br/>
        <w:t>createInertiaApp({</w:t>
        <w:br/>
        <w:t xml:space="preserve">    title: (title) =&gt; `${title} - ${import.meta.env.VITE_APP_NAME || 'Scaffold'}`,</w:t>
        <w:br/>
        <w:t xml:space="preserve">    resolve: (name) =&gt; resolvePageComponent(`./pages/${name}.jsx`, import.meta.glob('./pages/**/*.jsx')),</w:t>
        <w:br/>
        <w:t xml:space="preserve">    setup({ el, App, props }) {</w:t>
        <w:br/>
        <w:t xml:space="preserve">        createRoot(el).render(&lt;App {...props} /&gt;);</w:t>
        <w:br/>
        <w:t xml:space="preserve">    },</w:t>
        <w:br/>
        <w:t xml:space="preserve">    progress: { color: '#8b5e3c' },</w:t>
        <w:br/>
        <w:t>});</w:t>
      </w:r>
    </w:p>
    <w:p>
      <w:r>
        <w:rPr>
          <w:sz w:val="22"/>
        </w:rPr>
        <w:t xml:space="preserve">Vite's </w:t>
      </w:r>
      <w:r>
        <w:rPr>
          <w:rFonts w:ascii="Cascadia Mono" w:hAnsi="Cascadia Mono"/>
          <w:sz w:val="20"/>
          <w:rFonts w:ascii="Cascadia Mono" w:hAnsi="Cascadia Mono" w:cs="Cascadia Mono" w:eastAsia="Cascadia Mono"/>
        </w:rPr>
        <w:t>import.meta.glob('./pages/**/*.jsx')</w:t>
      </w:r>
      <w:r>
        <w:rPr>
          <w:sz w:val="22"/>
        </w:rPr>
        <w:t xml:space="preserve"> pre-imports every page so the bundler can split them into per-route chunks.</w:t>
      </w:r>
    </w:p>
    <w:p>
      <w:pPr>
        <w:pStyle w:val="Heading2"/>
      </w:pPr>
      <w:r>
        <w:rPr>
          <w:color w:val="0F3D5C"/>
        </w:rPr>
        <w:t>16.6 Evidence</w:t>
      </w:r>
    </w:p>
    <w:p>
      <w:r>
        <w:rPr>
          <w:sz w:val="22"/>
        </w:rPr>
        <w:t xml:space="preserve">- </w:t>
      </w:r>
      <w:r>
        <w:rPr>
          <w:rFonts w:ascii="Cascadia Mono" w:hAnsi="Cascadia Mono"/>
          <w:sz w:val="20"/>
          <w:rFonts w:ascii="Cascadia Mono" w:hAnsi="Cascadia Mono" w:cs="Cascadia Mono" w:eastAsia="Cascadia Mono"/>
        </w:rPr>
        <w:t>resources/js/pages/**/*.jsx</w:t>
      </w:r>
      <w:r>
        <w:rPr>
          <w:sz w:val="22"/>
        </w:rPr>
        <w:t xml:space="preserve"> — 17 page components</w:t>
      </w:r>
    </w:p>
    <w:p>
      <w:r>
        <w:rPr>
          <w:sz w:val="22"/>
        </w:rPr>
        <w:t xml:space="preserve">- </w:t>
      </w:r>
      <w:r>
        <w:rPr>
          <w:rFonts w:ascii="Cascadia Mono" w:hAnsi="Cascadia Mono"/>
          <w:sz w:val="20"/>
          <w:rFonts w:ascii="Cascadia Mono" w:hAnsi="Cascadia Mono" w:cs="Cascadia Mono" w:eastAsia="Cascadia Mono"/>
        </w:rPr>
        <w:t>resources/js/components/**/*.jsx</w:t>
      </w:r>
      <w:r>
        <w:rPr>
          <w:sz w:val="22"/>
        </w:rPr>
        <w:t xml:space="preserve"> — ~25 components grouped by folder</w:t>
      </w:r>
    </w:p>
    <w:p>
      <w:r>
        <w:rPr>
          <w:sz w:val="22"/>
        </w:rPr>
        <w:t xml:space="preserve">- </w:t>
      </w:r>
      <w:r>
        <w:rPr>
          <w:rFonts w:ascii="Cascadia Mono" w:hAnsi="Cascadia Mono"/>
          <w:sz w:val="20"/>
          <w:rFonts w:ascii="Cascadia Mono" w:hAnsi="Cascadia Mono" w:cs="Cascadia Mono" w:eastAsia="Cascadia Mono"/>
        </w:rPr>
        <w:t>resources/js/layouts/AppLayout.jsx</w:t>
      </w:r>
      <w:r>
        <w:rPr>
          <w:sz w:val="22"/>
        </w:rPr>
        <w:t xml:space="preserve">, </w:t>
      </w:r>
      <w:r>
        <w:rPr>
          <w:rFonts w:ascii="Cascadia Mono" w:hAnsi="Cascadia Mono"/>
          <w:sz w:val="20"/>
          <w:rFonts w:ascii="Cascadia Mono" w:hAnsi="Cascadia Mono" w:cs="Cascadia Mono" w:eastAsia="Cascadia Mono"/>
        </w:rPr>
        <w:t>WorkspaceLayout.jsx</w:t>
      </w:r>
    </w:p>
    <w:p>
      <w:r>
        <w:rPr>
          <w:sz w:val="22"/>
        </w:rPr>
        <w:t xml:space="preserve">- </w:t>
      </w:r>
      <w:r>
        <w:rPr>
          <w:rFonts w:ascii="Cascadia Mono" w:hAnsi="Cascadia Mono"/>
          <w:sz w:val="20"/>
          <w:rFonts w:ascii="Cascadia Mono" w:hAnsi="Cascadia Mono" w:cs="Cascadia Mono" w:eastAsia="Cascadia Mono"/>
        </w:rPr>
        <w:t>resources/js/utils/cycleDetection.js</w:t>
      </w:r>
      <w:r>
        <w:rPr>
          <w:sz w:val="22"/>
        </w:rPr>
        <w:t xml:space="preserve">, </w:t>
      </w:r>
      <w:r>
        <w:rPr>
          <w:rFonts w:ascii="Cascadia Mono" w:hAnsi="Cascadia Mono"/>
          <w:sz w:val="20"/>
          <w:rFonts w:ascii="Cascadia Mono" w:hAnsi="Cascadia Mono" w:cs="Cascadia Mono" w:eastAsia="Cascadia Mono"/>
        </w:rPr>
        <w:t>taskDependencies.js</w:t>
      </w:r>
    </w:p>
    <w:p>
      <w:r>
        <w:rPr>
          <w:sz w:val="22"/>
        </w:rPr>
        <w:t xml:space="preserve">- </w:t>
      </w:r>
      <w:r>
        <w:rPr>
          <w:rFonts w:ascii="Cascadia Mono" w:hAnsi="Cascadia Mono"/>
          <w:sz w:val="20"/>
          <w:rFonts w:ascii="Cascadia Mono" w:hAnsi="Cascadia Mono" w:cs="Cascadia Mono" w:eastAsia="Cascadia Mono"/>
        </w:rPr>
        <w:t>resources/js/app.jsx</w:t>
      </w:r>
      <w:r>
        <w:rPr>
          <w:sz w:val="22"/>
        </w:rPr>
        <w:t xml:space="preserve">, </w:t>
      </w:r>
      <w:r>
        <w:rPr>
          <w:rFonts w:ascii="Cascadia Mono" w:hAnsi="Cascadia Mono"/>
          <w:sz w:val="20"/>
          <w:rFonts w:ascii="Cascadia Mono" w:hAnsi="Cascadia Mono" w:cs="Cascadia Mono" w:eastAsia="Cascadia Mono"/>
        </w:rPr>
        <w:t>bootstrap.js</w:t>
      </w:r>
      <w:r>
        <w:rPr>
          <w:sz w:val="22"/>
        </w:rPr>
        <w:t xml:space="preserve">, </w:t>
      </w:r>
      <w:r>
        <w:rPr>
          <w:rFonts w:ascii="Cascadia Mono" w:hAnsi="Cascadia Mono"/>
          <w:sz w:val="20"/>
          <w:rFonts w:ascii="Cascadia Mono" w:hAnsi="Cascadia Mono" w:cs="Cascadia Mono" w:eastAsia="Cascadia Mono"/>
        </w:rPr>
        <w:t>echo.js</w:t>
      </w:r>
    </w:p>
    <w:p>
      <w:r>
        <w:rPr>
          <w:sz w:val="22"/>
        </w:rPr>
        <w:t xml:space="preserve">- </w:t>
      </w:r>
      <w:r>
        <w:rPr>
          <w:rFonts w:ascii="Cascadia Mono" w:hAnsi="Cascadia Mono"/>
          <w:sz w:val="20"/>
          <w:rFonts w:ascii="Cascadia Mono" w:hAnsi="Cascadia Mono" w:cs="Cascadia Mono" w:eastAsia="Cascadia Mono"/>
        </w:rPr>
        <w:t>vite.config.js</w:t>
      </w:r>
    </w:p>
    <w:p>
      <w:r>
        <w:rPr>
          <w:sz w:val="22"/>
        </w:rPr>
        <w:t xml:space="preserve">- </w:t>
      </w:r>
      <w:r>
        <w:rPr>
          <w:rFonts w:ascii="Cascadia Mono" w:hAnsi="Cascadia Mono"/>
          <w:sz w:val="20"/>
          <w:rFonts w:ascii="Cascadia Mono" w:hAnsi="Cascadia Mono" w:cs="Cascadia Mono" w:eastAsia="Cascadia Mono"/>
        </w:rPr>
        <w:t>app/Http/Middleware/HandleInertiaRequests.php</w:t>
      </w:r>
    </w:p>
    <w:p/>
    <w:p>
      <w:pPr>
        <w:pStyle w:val="Heading1"/>
      </w:pPr>
      <w:r>
        <w:rPr>
          <w:color w:val="0F3D5C"/>
        </w:rPr>
        <w:t>Part XVII — Testing &amp; Concerns</w:t>
      </w:r>
    </w:p>
    <w:p>
      <w:pPr>
        <w:pStyle w:val="Heading2"/>
      </w:pPr>
      <w:r>
        <w:rPr>
          <w:color w:val="0F3D5C"/>
        </w:rPr>
        <w:t>17.1 Test Suite</w:t>
      </w:r>
    </w:p>
    <w:p>
      <w:pPr>
        <w:pStyle w:val="Heading3"/>
      </w:pPr>
      <w:r>
        <w:rPr>
          <w:color w:val="0F3D5C"/>
        </w:rPr>
        <w:t>Framework</w:t>
      </w:r>
    </w:p>
    <w:p>
      <w:r>
        <w:rPr>
          <w:sz w:val="22"/>
        </w:rPr>
        <w:t>PHPUnit 10.5 (</w:t>
      </w:r>
      <w:r>
        <w:rPr>
          <w:rFonts w:ascii="Cascadia Mono" w:hAnsi="Cascadia Mono"/>
          <w:sz w:val="20"/>
          <w:rFonts w:ascii="Cascadia Mono" w:hAnsi="Cascadia Mono" w:cs="Cascadia Mono" w:eastAsia="Cascadia Mono"/>
        </w:rPr>
        <w:t>composer.json</w:t>
      </w:r>
      <w:r>
        <w:rPr>
          <w:sz w:val="22"/>
        </w:rPr>
        <w:t xml:space="preserve"> </w:t>
      </w:r>
      <w:r>
        <w:rPr>
          <w:rFonts w:ascii="Cascadia Mono" w:hAnsi="Cascadia Mono"/>
          <w:sz w:val="20"/>
          <w:rFonts w:ascii="Cascadia Mono" w:hAnsi="Cascadia Mono" w:cs="Cascadia Mono" w:eastAsia="Cascadia Mono"/>
        </w:rPr>
        <w:t>require-dev</w:t>
      </w:r>
      <w:r>
        <w:rPr>
          <w:sz w:val="22"/>
        </w:rPr>
        <w:t xml:space="preserve">). </w:t>
      </w:r>
      <w:r>
        <w:rPr>
          <w:rFonts w:ascii="Cascadia Mono" w:hAnsi="Cascadia Mono"/>
          <w:sz w:val="20"/>
          <w:rFonts w:ascii="Cascadia Mono" w:hAnsi="Cascadia Mono" w:cs="Cascadia Mono" w:eastAsia="Cascadia Mono"/>
        </w:rPr>
        <w:t>phpunit.xml</w:t>
      </w:r>
      <w:r>
        <w:rPr>
          <w:sz w:val="22"/>
        </w:rPr>
        <w:t xml:space="preserve"> overrides </w:t>
      </w:r>
      <w:r>
        <w:rPr>
          <w:rFonts w:ascii="Cascadia Mono" w:hAnsi="Cascadia Mono"/>
          <w:sz w:val="20"/>
          <w:rFonts w:ascii="Cascadia Mono" w:hAnsi="Cascadia Mono" w:cs="Cascadia Mono" w:eastAsia="Cascadia Mono"/>
        </w:rPr>
        <w:t>APP_ENV=testing</w:t>
      </w:r>
      <w:r>
        <w:rPr>
          <w:sz w:val="22"/>
        </w:rPr>
        <w:t xml:space="preserve">, </w:t>
      </w:r>
      <w:r>
        <w:rPr>
          <w:rFonts w:ascii="Cascadia Mono" w:hAnsi="Cascadia Mono"/>
          <w:sz w:val="20"/>
          <w:rFonts w:ascii="Cascadia Mono" w:hAnsi="Cascadia Mono" w:cs="Cascadia Mono" w:eastAsia="Cascadia Mono"/>
        </w:rPr>
        <w:t>BCRYPT_ROUNDS=4</w:t>
      </w:r>
      <w:r>
        <w:rPr>
          <w:sz w:val="22"/>
        </w:rPr>
        <w:t xml:space="preserve">, </w:t>
      </w:r>
      <w:r>
        <w:rPr>
          <w:rFonts w:ascii="Cascadia Mono" w:hAnsi="Cascadia Mono"/>
          <w:sz w:val="20"/>
          <w:rFonts w:ascii="Cascadia Mono" w:hAnsi="Cascadia Mono" w:cs="Cascadia Mono" w:eastAsia="Cascadia Mono"/>
        </w:rPr>
        <w:t>CACHE_STORE=array</w:t>
      </w:r>
      <w:r>
        <w:rPr>
          <w:sz w:val="22"/>
        </w:rPr>
        <w:t xml:space="preserve">, </w:t>
      </w:r>
      <w:r>
        <w:rPr>
          <w:rFonts w:ascii="Cascadia Mono" w:hAnsi="Cascadia Mono"/>
          <w:sz w:val="20"/>
          <w:rFonts w:ascii="Cascadia Mono" w:hAnsi="Cascadia Mono" w:cs="Cascadia Mono" w:eastAsia="Cascadia Mono"/>
        </w:rPr>
        <w:t>DB_CONNECTION=sqlite</w:t>
      </w:r>
      <w:r>
        <w:rPr>
          <w:sz w:val="22"/>
        </w:rPr>
        <w:t xml:space="preserve">, </w:t>
      </w:r>
      <w:r>
        <w:rPr>
          <w:rFonts w:ascii="Cascadia Mono" w:hAnsi="Cascadia Mono"/>
          <w:sz w:val="20"/>
          <w:rFonts w:ascii="Cascadia Mono" w:hAnsi="Cascadia Mono" w:cs="Cascadia Mono" w:eastAsia="Cascadia Mono"/>
        </w:rPr>
        <w:t>DB_DATABASE=:memory:</w:t>
      </w:r>
      <w:r>
        <w:rPr>
          <w:sz w:val="22"/>
        </w:rPr>
        <w:t xml:space="preserve">, </w:t>
      </w:r>
      <w:r>
        <w:rPr>
          <w:rFonts w:ascii="Cascadia Mono" w:hAnsi="Cascadia Mono"/>
          <w:sz w:val="20"/>
          <w:rFonts w:ascii="Cascadia Mono" w:hAnsi="Cascadia Mono" w:cs="Cascadia Mono" w:eastAsia="Cascadia Mono"/>
        </w:rPr>
        <w:t>BROADCAST_CONNECTION=log</w:t>
      </w:r>
      <w:r>
        <w:rPr>
          <w:sz w:val="22"/>
        </w:rPr>
        <w:t xml:space="preserve">, </w:t>
      </w:r>
      <w:r>
        <w:rPr>
          <w:rFonts w:ascii="Cascadia Mono" w:hAnsi="Cascadia Mono"/>
          <w:sz w:val="20"/>
          <w:rFonts w:ascii="Cascadia Mono" w:hAnsi="Cascadia Mono" w:cs="Cascadia Mono" w:eastAsia="Cascadia Mono"/>
        </w:rPr>
        <w:t>MAIL_MAILER=array</w:t>
      </w:r>
      <w:r>
        <w:rPr>
          <w:sz w:val="22"/>
        </w:rPr>
        <w:t xml:space="preserve">, </w:t>
      </w:r>
      <w:r>
        <w:rPr>
          <w:rFonts w:ascii="Cascadia Mono" w:hAnsi="Cascadia Mono"/>
          <w:sz w:val="20"/>
          <w:rFonts w:ascii="Cascadia Mono" w:hAnsi="Cascadia Mono" w:cs="Cascadia Mono" w:eastAsia="Cascadia Mono"/>
        </w:rPr>
        <w:t>PULSE_ENABLED=false</w:t>
      </w:r>
      <w:r>
        <w:rPr>
          <w:sz w:val="22"/>
        </w:rPr>
        <w:t xml:space="preserve">, </w:t>
      </w:r>
      <w:r>
        <w:rPr>
          <w:rFonts w:ascii="Cascadia Mono" w:hAnsi="Cascadia Mono"/>
          <w:sz w:val="20"/>
          <w:rFonts w:ascii="Cascadia Mono" w:hAnsi="Cascadia Mono" w:cs="Cascadia Mono" w:eastAsia="Cascadia Mono"/>
        </w:rPr>
        <w:t>QUEUE_CONNECTION=sync</w:t>
      </w:r>
      <w:r>
        <w:rPr>
          <w:sz w:val="22"/>
        </w:rPr>
        <w:t xml:space="preserve">, </w:t>
      </w:r>
      <w:r>
        <w:rPr>
          <w:rFonts w:ascii="Cascadia Mono" w:hAnsi="Cascadia Mono"/>
          <w:sz w:val="20"/>
          <w:rFonts w:ascii="Cascadia Mono" w:hAnsi="Cascadia Mono" w:cs="Cascadia Mono" w:eastAsia="Cascadia Mono"/>
        </w:rPr>
        <w:t>SESSION_DRIVER=array</w:t>
      </w:r>
      <w:r>
        <w:rPr>
          <w:sz w:val="22"/>
        </w:rPr>
        <w:t xml:space="preserve">, </w:t>
      </w:r>
      <w:r>
        <w:rPr>
          <w:rFonts w:ascii="Cascadia Mono" w:hAnsi="Cascadia Mono"/>
          <w:sz w:val="20"/>
          <w:rFonts w:ascii="Cascadia Mono" w:hAnsi="Cascadia Mono" w:cs="Cascadia Mono" w:eastAsia="Cascadia Mono"/>
        </w:rPr>
        <w:t>TELESCOPE_ENABLED=false</w:t>
      </w:r>
      <w:r>
        <w:rPr>
          <w:sz w:val="22"/>
        </w:rPr>
        <w:t>.</w:t>
      </w:r>
    </w:p>
    <w:p>
      <w:r>
        <w:rPr>
          <w:sz w:val="22"/>
        </w:rPr>
        <w:t>Result: every test runs in a fresh in-memory SQLite database with sync queue + array cache. No external services are touched.</w:t>
      </w:r>
    </w:p>
    <w:p>
      <w:pPr>
        <w:pStyle w:val="Heading3"/>
      </w:pPr>
      <w:r>
        <w:rPr>
          <w:color w:val="0F3D5C"/>
        </w:rPr>
        <w:t>Commands</w:t>
      </w:r>
    </w:p>
    <w:p>
      <w:pPr>
        <w:spacing w:before="120" w:after="120"/>
        <w:shd w:val="clear" w:color="auto" w:fill="F2F2F2"/>
        <w:ind w:left="216" w:right="216"/>
      </w:pPr>
      <w:r>
        <w:rPr>
          <w:rFonts w:ascii="Cascadia Mono" w:hAnsi="Cascadia Mono" w:cs="Cascadia Mono" w:eastAsia="Cascadia Mono"/>
          <w:sz w:val="18"/>
        </w:rPr>
        <w:t>php artisan test</w:t>
        <w:br/>
        <w:t>php artisan test --filter=webhook</w:t>
        <w:br/>
        <w:t>vendor/bin/phpunit</w:t>
      </w:r>
    </w:p>
    <w:p>
      <w:pPr>
        <w:pStyle w:val="Heading3"/>
      </w:pPr>
      <w:r>
        <w:rPr>
          <w:color w:val="0F3D5C"/>
        </w:rPr>
        <w:t>Layout</w:t>
      </w:r>
    </w:p>
    <w:p>
      <w:pPr>
        <w:spacing w:before="120" w:after="120"/>
        <w:shd w:val="clear" w:color="auto" w:fill="F2F2F2"/>
        <w:ind w:left="216" w:right="216"/>
      </w:pPr>
      <w:r>
        <w:rPr>
          <w:rFonts w:ascii="Cascadia Mono" w:hAnsi="Cascadia Mono" w:cs="Cascadia Mono" w:eastAsia="Cascadia Mono"/>
          <w:sz w:val="18"/>
        </w:rPr>
        <w:t>tests/</w:t>
        <w:br/>
        <w:t>├── TestCase.php             # empty abstract base</w:t>
        <w:br/>
        <w:t>├── Unit/ExampleTest.php</w:t>
        <w:br/>
        <w:t>└── Feature/</w:t>
        <w:br/>
        <w:t xml:space="preserve">    ├── AuthRedirectTest.php</w:t>
        <w:br/>
        <w:t xml:space="preserve">    ├── ExampleTest.php</w:t>
        <w:br/>
        <w:t xml:space="preserve">    ├── GitHubIntegrationTest.php   # 7 tests</w:t>
        <w:br/>
        <w:t xml:space="preserve">    ├── GitSyncTest.php             # 4 tests</w:t>
        <w:br/>
        <w:t xml:space="preserve">    ├── LabelTest.php</w:t>
        <w:br/>
        <w:t xml:space="preserve">    ├── PasswordRecoveryTest.php</w:t>
        <w:br/>
        <w:t xml:space="preserve">    ├── ProfileTest.php</w:t>
        <w:br/>
        <w:t xml:space="preserve">    ├── TaskTest.php                # 5 tests</w:t>
        <w:br/>
        <w:t xml:space="preserve">    ├── ThreadTest.php</w:t>
        <w:br/>
        <w:t xml:space="preserve">    ├── WikiTest.php</w:t>
        <w:br/>
        <w:t xml:space="preserve">    └── WorkspaceTest.php</w:t>
      </w:r>
    </w:p>
    <w:p>
      <w:pPr>
        <w:pStyle w:val="Heading3"/>
      </w:pPr>
      <w:r>
        <w:rPr>
          <w:color w:val="0F3D5C"/>
        </w:rPr>
        <w:t>Mocking Patterns</w:t>
      </w:r>
    </w:p>
    <w:p>
      <w:r>
        <w:rPr>
          <w:sz w:val="22"/>
        </w:rPr>
        <w:t xml:space="preserve">1. </w:t>
      </w:r>
      <w:r>
        <w:rPr>
          <w:sz w:val="22"/>
        </w:rPr>
        <w:t>Container replacement</w:t>
      </w:r>
      <w:r>
        <w:rPr>
          <w:sz w:val="22"/>
        </w:rPr>
        <w:t xml:space="preserve"> — </w:t>
      </w:r>
      <w:r>
        <w:rPr>
          <w:rFonts w:ascii="Cascadia Mono" w:hAnsi="Cascadia Mono"/>
          <w:sz w:val="20"/>
          <w:rFonts w:ascii="Cascadia Mono" w:hAnsi="Cascadia Mono" w:cs="Cascadia Mono" w:eastAsia="Cascadia Mono"/>
        </w:rPr>
        <w:t>GitHubTokenService</w:t>
      </w:r>
      <w:r>
        <w:rPr>
          <w:sz w:val="22"/>
        </w:rPr>
        <w:t xml:space="preserve"> is bound to a Mockery mock per-test (avoid needing the real PEM key).</w:t>
      </w:r>
    </w:p>
    <w:p>
      <w:r>
        <w:rPr>
          <w:sz w:val="22"/>
        </w:rPr>
        <w:t xml:space="preserve">2. </w:t>
      </w:r>
      <w:r>
        <w:rPr>
          <w:sz w:val="22"/>
        </w:rPr>
        <w:t>HTTP fakes</w:t>
      </w:r>
      <w:r>
        <w:rPr>
          <w:sz w:val="22"/>
        </w:rPr>
        <w:t xml:space="preserve"> — </w:t>
      </w:r>
      <w:r>
        <w:rPr>
          <w:rFonts w:ascii="Cascadia Mono" w:hAnsi="Cascadia Mono"/>
          <w:sz w:val="20"/>
          <w:rFonts w:ascii="Cascadia Mono" w:hAnsi="Cascadia Mono" w:cs="Cascadia Mono" w:eastAsia="Cascadia Mono"/>
        </w:rPr>
        <w:t>Http::fake([...])</w:t>
      </w:r>
      <w:r>
        <w:rPr>
          <w:sz w:val="22"/>
        </w:rPr>
        <w:t xml:space="preserve"> for every GitHub API call.</w:t>
      </w:r>
    </w:p>
    <w:p>
      <w:r>
        <w:rPr>
          <w:sz w:val="22"/>
        </w:rPr>
        <w:t xml:space="preserve">3. </w:t>
      </w:r>
      <w:r>
        <w:rPr>
          <w:sz w:val="22"/>
        </w:rPr>
        <w:t>Queue fakes</w:t>
      </w:r>
      <w:r>
        <w:rPr>
          <w:sz w:val="22"/>
        </w:rPr>
        <w:t xml:space="preserve"> — </w:t>
      </w:r>
      <w:r>
        <w:rPr>
          <w:rFonts w:ascii="Cascadia Mono" w:hAnsi="Cascadia Mono"/>
          <w:sz w:val="20"/>
          <w:rFonts w:ascii="Cascadia Mono" w:hAnsi="Cascadia Mono" w:cs="Cascadia Mono" w:eastAsia="Cascadia Mono"/>
        </w:rPr>
        <w:t>Queue::fake()</w:t>
      </w:r>
      <w:r>
        <w:rPr>
          <w:sz w:val="22"/>
        </w:rPr>
        <w:t xml:space="preserve"> for webhook-dispatch tests; </w:t>
      </w:r>
      <w:r>
        <w:rPr>
          <w:rFonts w:ascii="Cascadia Mono" w:hAnsi="Cascadia Mono"/>
          <w:sz w:val="20"/>
          <w:rFonts w:ascii="Cascadia Mono" w:hAnsi="Cascadia Mono" w:cs="Cascadia Mono" w:eastAsia="Cascadia Mono"/>
        </w:rPr>
        <w:t>Job-&gt;handle()</w:t>
      </w:r>
      <w:r>
        <w:rPr>
          <w:sz w:val="22"/>
        </w:rPr>
        <w:t xml:space="preserve"> direct invocation for handler tests.</w:t>
      </w:r>
    </w:p>
    <w:p>
      <w:r>
        <w:rPr>
          <w:sz w:val="22"/>
        </w:rPr>
        <w:t xml:space="preserve">4. </w:t>
      </w:r>
      <w:r>
        <w:rPr>
          <w:sz w:val="22"/>
        </w:rPr>
        <w:t>Inertia assertions</w:t>
      </w:r>
      <w:r>
        <w:rPr>
          <w:sz w:val="22"/>
        </w:rPr>
        <w:t xml:space="preserve"> — </w:t>
      </w:r>
      <w:r>
        <w:rPr>
          <w:rFonts w:ascii="Cascadia Mono" w:hAnsi="Cascadia Mono"/>
          <w:sz w:val="20"/>
          <w:rFonts w:ascii="Cascadia Mono" w:hAnsi="Cascadia Mono" w:cs="Cascadia Mono" w:eastAsia="Cascadia Mono"/>
        </w:rPr>
        <w:t>-&gt;assertInertia(fn (Assert $page) =&gt; ...)</w:t>
      </w:r>
      <w:r>
        <w:rPr>
          <w:sz w:val="22"/>
        </w:rPr>
        <w:t xml:space="preserve"> validates the React prop payload.</w:t>
      </w:r>
    </w:p>
    <w:p>
      <w:r>
        <w:rPr>
          <w:sz w:val="22"/>
        </w:rPr>
        <w:t xml:space="preserve">5. </w:t>
      </w:r>
      <w:r>
        <w:rPr>
          <w:rFonts w:ascii="Cascadia Mono" w:hAnsi="Cascadia Mono"/>
          <w:sz w:val="20"/>
          <w:rFonts w:ascii="Cascadia Mono" w:hAnsi="Cascadia Mono" w:cs="Cascadia Mono" w:eastAsia="Cascadia Mono"/>
        </w:rPr>
        <w:t>actingAs($user)</w:t>
      </w:r>
      <w:r>
        <w:rPr>
          <w:sz w:val="22"/>
        </w:rPr>
        <w:t xml:space="preserve"> — used immediately before every authenticated HTTP call.</w:t>
      </w:r>
    </w:p>
    <w:p>
      <w:r>
        <w:rPr>
          <w:sz w:val="22"/>
        </w:rPr>
        <w:t xml:space="preserve">6. </w:t>
      </w:r>
      <w:r>
        <w:rPr>
          <w:rFonts w:ascii="Cascadia Mono" w:hAnsi="Cascadia Mono"/>
          <w:sz w:val="20"/>
          <w:rFonts w:ascii="Cascadia Mono" w:hAnsi="Cascadia Mono" w:cs="Cascadia Mono" w:eastAsia="Cascadia Mono"/>
        </w:rPr>
        <w:t>assertDatabaseHas</w:t>
      </w:r>
      <w:r>
        <w:rPr>
          <w:sz w:val="22"/>
        </w:rPr>
        <w:t xml:space="preserve"> / </w:t>
      </w:r>
      <w:r>
        <w:rPr>
          <w:rFonts w:ascii="Cascadia Mono" w:hAnsi="Cascadia Mono"/>
          <w:sz w:val="20"/>
          <w:rFonts w:ascii="Cascadia Mono" w:hAnsi="Cascadia Mono" w:cs="Cascadia Mono" w:eastAsia="Cascadia Mono"/>
        </w:rPr>
        <w:t>assertDatabaseMissing</w:t>
      </w:r>
      <w:r>
        <w:rPr>
          <w:sz w:val="22"/>
        </w:rPr>
        <w:t xml:space="preserve"> — dominant assertion shape.</w:t>
      </w:r>
    </w:p>
    <w:p>
      <w:pPr>
        <w:pStyle w:val="Heading3"/>
      </w:pPr>
      <w:r>
        <w:rPr>
          <w:color w:val="0F3D5C"/>
        </w:rPr>
        <w:t>Coverage Status</w:t>
      </w:r>
    </w:p>
    <w:p>
      <w:r>
        <w:rPr>
          <w:sz w:val="22"/>
        </w:rPr>
        <w:t xml:space="preserve">Per-method coverage: </w:t>
      </w:r>
      <w:r>
        <w:rPr>
          <w:rFonts w:ascii="Cascadia Mono" w:hAnsi="Cascadia Mono"/>
          <w:sz w:val="20"/>
          <w:rFonts w:ascii="Cascadia Mono" w:hAnsi="Cascadia Mono" w:cs="Cascadia Mono" w:eastAsia="Cascadia Mono"/>
        </w:rPr>
        <w:t>[TODO]</w:t>
      </w:r>
      <w:r>
        <w:rPr>
          <w:sz w:val="22"/>
        </w:rPr>
        <w:t xml:space="preserve"> (not measured in this acquisition). Posture: </w:t>
      </w:r>
      <w:r>
        <w:rPr>
          <w:sz w:val="22"/>
        </w:rPr>
        <w:t>integration-heavy, unit-light, frontend-absent</w:t>
      </w:r>
      <w:r>
        <w:rPr>
          <w:sz w:val="22"/>
        </w:rPr>
        <w:t>.</w:t>
      </w:r>
    </w:p>
    <w:p>
      <w:pPr>
        <w:pStyle w:val="Heading3"/>
      </w:pPr>
      <w:r>
        <w:rPr>
          <w:color w:val="0F3D5C"/>
        </w:rPr>
        <w:t>Top Coverage Gaps</w:t>
      </w:r>
    </w:p>
    <w:p>
      <w:r>
        <w:rPr>
          <w:sz w:val="22"/>
        </w:rPr>
        <w:t xml:space="preserve">- Reverb broadcasting — no </w:t>
      </w:r>
      <w:r>
        <w:rPr>
          <w:rFonts w:ascii="Cascadia Mono" w:hAnsi="Cascadia Mono"/>
          <w:sz w:val="20"/>
          <w:rFonts w:ascii="Cascadia Mono" w:hAnsi="Cascadia Mono" w:cs="Cascadia Mono" w:eastAsia="Cascadia Mono"/>
        </w:rPr>
        <w:t>Event::fake()</w:t>
      </w:r>
      <w:r>
        <w:rPr>
          <w:sz w:val="22"/>
        </w:rPr>
        <w:t xml:space="preserve"> + </w:t>
      </w:r>
      <w:r>
        <w:rPr>
          <w:rFonts w:ascii="Cascadia Mono" w:hAnsi="Cascadia Mono"/>
          <w:sz w:val="20"/>
          <w:rFonts w:ascii="Cascadia Mono" w:hAnsi="Cascadia Mono" w:cs="Cascadia Mono" w:eastAsia="Cascadia Mono"/>
        </w:rPr>
        <w:t>Event::assertDispatched</w:t>
      </w:r>
      <w:r>
        <w:rPr>
          <w:sz w:val="22"/>
        </w:rPr>
        <w:t xml:space="preserve"> tests.</w:t>
      </w:r>
    </w:p>
    <w:p>
      <w:r>
        <w:rPr>
          <w:sz w:val="22"/>
        </w:rPr>
        <w:t>- React/JSX — no Jest/Vitest config.</w:t>
      </w:r>
    </w:p>
    <w:p>
      <w:r>
        <w:rPr>
          <w:sz w:val="22"/>
        </w:rPr>
        <w:t>- TaskModal / FlowView / CommentTree — no component-level tests.</w:t>
      </w:r>
    </w:p>
    <w:p>
      <w:r>
        <w:rPr>
          <w:sz w:val="22"/>
        </w:rPr>
        <w:t>- Reaction toggle whitelist (</w:t>
      </w:r>
      <w:r>
        <w:rPr>
          <w:rFonts w:ascii="Cascadia Mono" w:hAnsi="Cascadia Mono"/>
          <w:sz w:val="20"/>
          <w:rFonts w:ascii="Cascadia Mono" w:hAnsi="Cascadia Mono" w:cs="Cascadia Mono" w:eastAsia="Cascadia Mono"/>
        </w:rPr>
        <w:t>class_basename</w:t>
      </w:r>
      <w:r>
        <w:rPr>
          <w:sz w:val="22"/>
        </w:rPr>
        <w:t>) — not exercised per-type.</w:t>
      </w:r>
    </w:p>
    <w:p>
      <w:r>
        <w:rPr>
          <w:sz w:val="22"/>
        </w:rPr>
        <w:t>- Profile avatar upload (GD path).</w:t>
      </w:r>
    </w:p>
    <w:p>
      <w:r>
        <w:rPr>
          <w:sz w:val="22"/>
        </w:rPr>
        <w:t xml:space="preserve">- Webhook handlers for </w:t>
      </w:r>
      <w:r>
        <w:rPr>
          <w:rFonts w:ascii="Cascadia Mono" w:hAnsi="Cascadia Mono"/>
          <w:sz w:val="20"/>
          <w:rFonts w:ascii="Cascadia Mono" w:hAnsi="Cascadia Mono" w:cs="Cascadia Mono" w:eastAsia="Cascadia Mono"/>
        </w:rPr>
        <w:t>pull_request</w:t>
      </w:r>
      <w:r>
        <w:rPr>
          <w:sz w:val="22"/>
        </w:rPr>
        <w:t xml:space="preserve">, </w:t>
      </w:r>
      <w:r>
        <w:rPr>
          <w:rFonts w:ascii="Cascadia Mono" w:hAnsi="Cascadia Mono"/>
          <w:sz w:val="20"/>
          <w:rFonts w:ascii="Cascadia Mono" w:hAnsi="Cascadia Mono" w:cs="Cascadia Mono" w:eastAsia="Cascadia Mono"/>
        </w:rPr>
        <w:t>issues</w:t>
      </w:r>
      <w:r>
        <w:rPr>
          <w:sz w:val="22"/>
        </w:rPr>
        <w:t xml:space="preserve">, </w:t>
      </w:r>
      <w:r>
        <w:rPr>
          <w:rFonts w:ascii="Cascadia Mono" w:hAnsi="Cascadia Mono"/>
          <w:sz w:val="20"/>
          <w:rFonts w:ascii="Cascadia Mono" w:hAnsi="Cascadia Mono" w:cs="Cascadia Mono" w:eastAsia="Cascadia Mono"/>
        </w:rPr>
        <w:t>create</w:t>
      </w:r>
      <w:r>
        <w:rPr>
          <w:sz w:val="22"/>
        </w:rPr>
        <w:t xml:space="preserve">, </w:t>
      </w:r>
      <w:r>
        <w:rPr>
          <w:rFonts w:ascii="Cascadia Mono" w:hAnsi="Cascadia Mono"/>
          <w:sz w:val="20"/>
          <w:rFonts w:ascii="Cascadia Mono" w:hAnsi="Cascadia Mono" w:cs="Cascadia Mono" w:eastAsia="Cascadia Mono"/>
        </w:rPr>
        <w:t>delete</w:t>
      </w:r>
      <w:r>
        <w:rPr>
          <w:sz w:val="22"/>
        </w:rPr>
        <w:t xml:space="preserve"> (only </w:t>
      </w:r>
      <w:r>
        <w:rPr>
          <w:rFonts w:ascii="Cascadia Mono" w:hAnsi="Cascadia Mono"/>
          <w:sz w:val="20"/>
          <w:rFonts w:ascii="Cascadia Mono" w:hAnsi="Cascadia Mono" w:cs="Cascadia Mono" w:eastAsia="Cascadia Mono"/>
        </w:rPr>
        <w:t>push</w:t>
      </w:r>
      <w:r>
        <w:rPr>
          <w:sz w:val="22"/>
        </w:rPr>
        <w:t xml:space="preserve"> is tested).</w:t>
      </w:r>
    </w:p>
    <w:p>
      <w:r>
        <w:rPr>
          <w:sz w:val="22"/>
        </w:rPr>
        <w:t>- Cycle detection BFS in isolation.</w:t>
      </w:r>
    </w:p>
    <w:p>
      <w:r>
        <w:rPr>
          <w:sz w:val="22"/>
        </w:rPr>
        <w:t>- Cascade revert depth &gt; 2.</w:t>
      </w:r>
    </w:p>
    <w:p>
      <w:r>
        <w:rPr>
          <w:sz w:val="22"/>
        </w:rPr>
        <w:t>- InvitationController full flow.</w:t>
      </w:r>
    </w:p>
    <w:p>
      <w:pPr>
        <w:pStyle w:val="Heading2"/>
      </w:pPr>
      <w:r>
        <w:rPr>
          <w:color w:val="0F3D5C"/>
        </w:rPr>
        <w:t>17.2 Top Concerns (Recap from `docs/codebase/CONCERNS.md`)</w:t>
      </w:r>
    </w:p>
    <w:p>
      <w:pPr>
        <w:pStyle w:val="Heading3"/>
      </w:pPr>
      <w:r>
        <w:rPr>
          <w:color w:val="0F3D5C"/>
        </w:rPr>
        <w:t>High-Severity</w:t>
      </w:r>
    </w:p>
    <w:p>
      <w:r>
        <w:rPr>
          <w:sz w:val="22"/>
        </w:rPr>
        <w:t xml:space="preserve">1. </w:t>
      </w:r>
      <w:r>
        <w:rPr>
          <w:rFonts w:ascii="Cascadia Mono" w:hAnsi="Cascadia Mono"/>
          <w:sz w:val="20"/>
          <w:rFonts w:ascii="Cascadia Mono" w:hAnsi="Cascadia Mono" w:cs="Cascadia Mono" w:eastAsia="Cascadia Mono"/>
        </w:rPr>
        <w:t>TaskAttachmentController</w:t>
      </w:r>
      <w:r>
        <w:rPr>
          <w:sz w:val="22"/>
        </w:rPr>
        <w:t xml:space="preserve"> dead import — </w:t>
      </w:r>
      <w:r>
        <w:rPr>
          <w:rFonts w:ascii="Cascadia Mono" w:hAnsi="Cascadia Mono"/>
          <w:sz w:val="20"/>
          <w:rFonts w:ascii="Cascadia Mono" w:hAnsi="Cascadia Mono" w:cs="Cascadia Mono" w:eastAsia="Cascadia Mono"/>
        </w:rPr>
        <w:t>routes/web.php:10</w:t>
      </w:r>
      <w:r>
        <w:rPr>
          <w:sz w:val="22"/>
        </w:rPr>
        <w:t xml:space="preserve"> imports a controller that doesn't exist on disk. </w:t>
      </w:r>
      <w:r>
        <w:rPr>
          <w:rFonts w:ascii="Cascadia Mono" w:hAnsi="Cascadia Mono"/>
          <w:sz w:val="20"/>
          <w:rFonts w:ascii="Cascadia Mono" w:hAnsi="Cascadia Mono" w:cs="Cascadia Mono" w:eastAsia="Cascadia Mono"/>
        </w:rPr>
        <w:t>TaskAttachment</w:t>
      </w:r>
      <w:r>
        <w:rPr>
          <w:sz w:val="22"/>
        </w:rPr>
        <w:t xml:space="preserve"> model exists; no route or controller uses it.</w:t>
      </w:r>
    </w:p>
    <w:p>
      <w:r>
        <w:rPr>
          <w:sz w:val="22"/>
        </w:rPr>
        <w:t xml:space="preserve">2. </w:t>
      </w:r>
      <w:r>
        <w:rPr>
          <w:sz w:val="22"/>
        </w:rPr>
        <w:t>Legacy CSRF exemption</w:t>
      </w:r>
      <w:r>
        <w:rPr>
          <w:sz w:val="22"/>
        </w:rPr>
        <w:t xml:space="preserve"> — </w:t>
      </w:r>
      <w:r>
        <w:rPr>
          <w:rFonts w:ascii="Cascadia Mono" w:hAnsi="Cascadia Mono"/>
          <w:sz w:val="20"/>
          <w:rFonts w:ascii="Cascadia Mono" w:hAnsi="Cascadia Mono" w:cs="Cascadia Mono" w:eastAsia="Cascadia Mono"/>
        </w:rPr>
        <w:t>bootstrap/app.php:22</w:t>
      </w:r>
      <w:r>
        <w:rPr>
          <w:sz w:val="22"/>
        </w:rPr>
        <w:t xml:space="preserve"> exempts </w:t>
      </w:r>
      <w:r>
        <w:rPr>
          <w:rFonts w:ascii="Cascadia Mono" w:hAnsi="Cascadia Mono"/>
          <w:sz w:val="20"/>
          <w:rFonts w:ascii="Cascadia Mono" w:hAnsi="Cascadia Mono" w:cs="Cascadia Mono" w:eastAsia="Cascadia Mono"/>
        </w:rPr>
        <w:t>public/workspaces/*/projects/*/git/webhook</w:t>
      </w:r>
      <w:r>
        <w:rPr>
          <w:sz w:val="22"/>
        </w:rPr>
        <w:t>, which is not a current route. Remove the line.</w:t>
      </w:r>
    </w:p>
    <w:p>
      <w:r>
        <w:rPr>
          <w:sz w:val="22"/>
        </w:rPr>
        <w:t xml:space="preserve">3. </w:t>
      </w:r>
      <w:r>
        <w:rPr>
          <w:rFonts w:ascii="Cascadia Mono" w:hAnsi="Cascadia Mono"/>
          <w:sz w:val="20"/>
          <w:rFonts w:ascii="Cascadia Mono" w:hAnsi="Cascadia Mono" w:cs="Cascadia Mono" w:eastAsia="Cascadia Mono"/>
        </w:rPr>
        <w:t>@mention</w:t>
      </w:r>
      <w:r>
        <w:rPr>
          <w:sz w:val="22"/>
        </w:rPr>
        <w:t xml:space="preserve"> notifier TODO — </w:t>
      </w:r>
      <w:r>
        <w:rPr>
          <w:rFonts w:ascii="Cascadia Mono" w:hAnsi="Cascadia Mono"/>
          <w:sz w:val="20"/>
          <w:rFonts w:ascii="Cascadia Mono" w:hAnsi="Cascadia Mono" w:cs="Cascadia Mono" w:eastAsia="Cascadia Mono"/>
        </w:rPr>
        <w:t>ThreadReplyController.php:45</w:t>
      </w:r>
      <w:r>
        <w:rPr>
          <w:sz w:val="22"/>
        </w:rPr>
        <w:t>. Mentions in thread replies don't trigger notifications.</w:t>
      </w:r>
    </w:p>
    <w:p>
      <w:r>
        <w:rPr>
          <w:sz w:val="22"/>
        </w:rPr>
        <w:t xml:space="preserve">4. </w:t>
      </w:r>
      <w:r>
        <w:rPr>
          <w:rFonts w:ascii="Cascadia Mono" w:hAnsi="Cascadia Mono"/>
          <w:sz w:val="20"/>
          <w:rFonts w:ascii="Cascadia Mono" w:hAnsi="Cascadia Mono" w:cs="Cascadia Mono" w:eastAsia="Cascadia Mono"/>
        </w:rPr>
        <w:t>axios</w:t>
      </w:r>
      <w:r>
        <w:rPr>
          <w:sz w:val="22"/>
        </w:rPr>
        <w:t xml:space="preserve">, </w:t>
      </w:r>
      <w:r>
        <w:rPr>
          <w:rFonts w:ascii="Cascadia Mono" w:hAnsi="Cascadia Mono"/>
          <w:sz w:val="20"/>
          <w:rFonts w:ascii="Cascadia Mono" w:hAnsi="Cascadia Mono" w:cs="Cascadia Mono" w:eastAsia="Cascadia Mono"/>
        </w:rPr>
        <w:t>laravel-echo</w:t>
      </w:r>
      <w:r>
        <w:rPr>
          <w:sz w:val="22"/>
        </w:rPr>
        <w:t xml:space="preserve">, </w:t>
      </w:r>
      <w:r>
        <w:rPr>
          <w:rFonts w:ascii="Cascadia Mono" w:hAnsi="Cascadia Mono"/>
          <w:sz w:val="20"/>
          <w:rFonts w:ascii="Cascadia Mono" w:hAnsi="Cascadia Mono" w:cs="Cascadia Mono" w:eastAsia="Cascadia Mono"/>
        </w:rPr>
        <w:t>pusher-js</w:t>
      </w:r>
      <w:r>
        <w:rPr>
          <w:sz w:val="22"/>
        </w:rPr>
        <w:t xml:space="preserve"> in </w:t>
      </w:r>
      <w:r>
        <w:rPr>
          <w:rFonts w:ascii="Cascadia Mono" w:hAnsi="Cascadia Mono"/>
          <w:sz w:val="20"/>
          <w:rFonts w:ascii="Cascadia Mono" w:hAnsi="Cascadia Mono" w:cs="Cascadia Mono" w:eastAsia="Cascadia Mono"/>
        </w:rPr>
        <w:t>devDependencies</w:t>
      </w:r>
      <w:r>
        <w:rPr>
          <w:sz w:val="22"/>
        </w:rPr>
        <w:t xml:space="preserve"> — but imported at runtime. A future </w:t>
      </w:r>
      <w:r>
        <w:rPr>
          <w:rFonts w:ascii="Cascadia Mono" w:hAnsi="Cascadia Mono"/>
          <w:sz w:val="20"/>
          <w:rFonts w:ascii="Cascadia Mono" w:hAnsi="Cascadia Mono" w:cs="Cascadia Mono" w:eastAsia="Cascadia Mono"/>
        </w:rPr>
        <w:t>npm ci --omit=dev</w:t>
      </w:r>
      <w:r>
        <w:rPr>
          <w:sz w:val="22"/>
        </w:rPr>
        <w:t xml:space="preserve"> would strip them.</w:t>
      </w:r>
    </w:p>
    <w:p>
      <w:r>
        <w:rPr>
          <w:sz w:val="22"/>
        </w:rPr>
        <w:t xml:space="preserve">5. Pre-built </w:t>
      </w:r>
      <w:r>
        <w:rPr>
          <w:rFonts w:ascii="Cascadia Mono" w:hAnsi="Cascadia Mono"/>
          <w:sz w:val="20"/>
          <w:rFonts w:ascii="Cascadia Mono" w:hAnsi="Cascadia Mono" w:cs="Cascadia Mono" w:eastAsia="Cascadia Mono"/>
        </w:rPr>
        <w:t>public/build/</w:t>
      </w:r>
      <w:r>
        <w:rPr>
          <w:sz w:val="22"/>
        </w:rPr>
        <w:t xml:space="preserve"> committed; Dockerfile doesn't </w:t>
      </w:r>
      <w:r>
        <w:rPr>
          <w:rFonts w:ascii="Cascadia Mono" w:hAnsi="Cascadia Mono"/>
          <w:sz w:val="20"/>
          <w:rFonts w:ascii="Cascadia Mono" w:hAnsi="Cascadia Mono" w:cs="Cascadia Mono" w:eastAsia="Cascadia Mono"/>
        </w:rPr>
        <w:t>npm run build</w:t>
      </w:r>
      <w:r>
        <w:rPr>
          <w:sz w:val="22"/>
        </w:rPr>
        <w:t xml:space="preserve"> — if assets fall out of sync with source, the live UI runs outdated JS.</w:t>
      </w:r>
    </w:p>
    <w:p>
      <w:pPr>
        <w:pStyle w:val="Heading3"/>
      </w:pPr>
      <w:r>
        <w:rPr>
          <w:color w:val="0F3D5C"/>
        </w:rPr>
        <w:t>Medium-Severity</w:t>
      </w:r>
    </w:p>
    <w:p>
      <w:r>
        <w:rPr>
          <w:sz w:val="22"/>
        </w:rPr>
        <w:t xml:space="preserve">6. </w:t>
      </w:r>
      <w:r>
        <w:rPr>
          <w:rFonts w:ascii="Cascadia Mono" w:hAnsi="Cascadia Mono"/>
          <w:sz w:val="20"/>
          <w:rFonts w:ascii="Cascadia Mono" w:hAnsi="Cascadia Mono" w:cs="Cascadia Mono" w:eastAsia="Cascadia Mono"/>
        </w:rPr>
        <w:t>BROADCAST_CONNECTION=log</w:t>
      </w:r>
      <w:r>
        <w:rPr>
          <w:sz w:val="22"/>
        </w:rPr>
        <w:t xml:space="preserve"> default in </w:t>
      </w:r>
      <w:r>
        <w:rPr>
          <w:rFonts w:ascii="Cascadia Mono" w:hAnsi="Cascadia Mono"/>
          <w:sz w:val="20"/>
          <w:rFonts w:ascii="Cascadia Mono" w:hAnsi="Cascadia Mono" w:cs="Cascadia Mono" w:eastAsia="Cascadia Mono"/>
        </w:rPr>
        <w:t>.env.example:35</w:t>
      </w:r>
      <w:r>
        <w:rPr>
          <w:sz w:val="22"/>
        </w:rPr>
        <w:t xml:space="preserve"> — silent fallback for real-time failures.</w:t>
      </w:r>
    </w:p>
    <w:p>
      <w:r>
        <w:rPr>
          <w:sz w:val="22"/>
        </w:rPr>
        <w:t xml:space="preserve">7. </w:t>
      </w:r>
      <w:r>
        <w:rPr>
          <w:rFonts w:ascii="Cascadia Mono" w:hAnsi="Cascadia Mono"/>
          <w:sz w:val="20"/>
          <w:rFonts w:ascii="Cascadia Mono" w:hAnsi="Cascadia Mono" w:cs="Cascadia Mono" w:eastAsia="Cascadia Mono"/>
        </w:rPr>
        <w:t>.env.example</w:t>
      </w:r>
      <w:r>
        <w:rPr>
          <w:sz w:val="22"/>
        </w:rPr>
        <w:t xml:space="preserve"> missing </w:t>
      </w:r>
      <w:r>
        <w:rPr>
          <w:rFonts w:ascii="Cascadia Mono" w:hAnsi="Cascadia Mono"/>
          <w:sz w:val="20"/>
          <w:rFonts w:ascii="Cascadia Mono" w:hAnsi="Cascadia Mono" w:cs="Cascadia Mono" w:eastAsia="Cascadia Mono"/>
        </w:rPr>
        <w:t>VITE_REVERB_*</w:t>
      </w:r>
      <w:r>
        <w:rPr>
          <w:sz w:val="22"/>
        </w:rPr>
        <w:t xml:space="preserve"> vars — fresh clones fail Echo client connect.</w:t>
      </w:r>
    </w:p>
    <w:p>
      <w:r>
        <w:rPr>
          <w:sz w:val="22"/>
        </w:rPr>
        <w:t xml:space="preserve">8. </w:t>
      </w:r>
      <w:r>
        <w:rPr>
          <w:sz w:val="22"/>
        </w:rPr>
        <w:t>No Policies/Gates</w:t>
      </w:r>
      <w:r>
        <w:rPr>
          <w:sz w:val="22"/>
        </w:rPr>
        <w:t xml:space="preserve"> — authorization is inline </w:t>
      </w:r>
      <w:r>
        <w:rPr>
          <w:rFonts w:ascii="Cascadia Mono" w:hAnsi="Cascadia Mono"/>
          <w:sz w:val="20"/>
          <w:rFonts w:ascii="Cascadia Mono" w:hAnsi="Cascadia Mono" w:cs="Cascadia Mono" w:eastAsia="Cascadia Mono"/>
        </w:rPr>
        <w:t>abort(403)</w:t>
      </w:r>
      <w:r>
        <w:rPr>
          <w:sz w:val="22"/>
        </w:rPr>
        <w:t xml:space="preserve"> in every controller. Easy to forget when adding endpoints.</w:t>
      </w:r>
    </w:p>
    <w:p>
      <w:r>
        <w:rPr>
          <w:sz w:val="22"/>
        </w:rPr>
        <w:t xml:space="preserve">9. </w:t>
      </w:r>
      <w:r>
        <w:rPr>
          <w:sz w:val="22"/>
        </w:rPr>
        <w:t>No global React error boundary</w:t>
      </w:r>
      <w:r>
        <w:rPr>
          <w:sz w:val="22"/>
        </w:rPr>
        <w:t xml:space="preserve"> — </w:t>
      </w:r>
      <w:r>
        <w:rPr>
          <w:rFonts w:ascii="Cascadia Mono" w:hAnsi="Cascadia Mono"/>
          <w:sz w:val="20"/>
          <w:rFonts w:ascii="Cascadia Mono" w:hAnsi="Cascadia Mono" w:cs="Cascadia Mono" w:eastAsia="Cascadia Mono"/>
        </w:rPr>
        <w:t>resources/js/app.jsx</w:t>
      </w:r>
      <w:r>
        <w:rPr>
          <w:sz w:val="22"/>
        </w:rPr>
        <w:t xml:space="preserve"> renders </w:t>
      </w:r>
      <w:r>
        <w:rPr>
          <w:rFonts w:ascii="Cascadia Mono" w:hAnsi="Cascadia Mono"/>
          <w:sz w:val="20"/>
          <w:rFonts w:ascii="Cascadia Mono" w:hAnsi="Cascadia Mono" w:cs="Cascadia Mono" w:eastAsia="Cascadia Mono"/>
        </w:rPr>
        <w:t>&lt;App /&gt;</w:t>
      </w:r>
      <w:r>
        <w:rPr>
          <w:sz w:val="22"/>
        </w:rPr>
        <w:t xml:space="preserve"> with no error catch.</w:t>
      </w:r>
    </w:p>
    <w:p>
      <w:r>
        <w:rPr>
          <w:sz w:val="22"/>
        </w:rPr>
        <w:t xml:space="preserve">10. </w:t>
      </w:r>
      <w:r>
        <w:rPr>
          <w:rFonts w:ascii="Cascadia Mono" w:hAnsi="Cascadia Mono"/>
          <w:sz w:val="20"/>
          <w:rFonts w:ascii="Cascadia Mono" w:hAnsi="Cascadia Mono" w:cs="Cascadia Mono" w:eastAsia="Cascadia Mono"/>
        </w:rPr>
        <w:t>config/reverb.php</w:t>
      </w:r>
      <w:r>
        <w:rPr>
          <w:sz w:val="22"/>
        </w:rPr>
        <w:t xml:space="preserve"> </w:t>
      </w:r>
      <w:r>
        <w:rPr>
          <w:rFonts w:ascii="Cascadia Mono" w:hAnsi="Cascadia Mono"/>
          <w:sz w:val="20"/>
          <w:rFonts w:ascii="Cascadia Mono" w:hAnsi="Cascadia Mono" w:cs="Cascadia Mono" w:eastAsia="Cascadia Mono"/>
        </w:rPr>
        <w:t>allowed_origins = ['*']</w:t>
      </w:r>
      <w:r>
        <w:rPr>
          <w:sz w:val="22"/>
        </w:rPr>
        <w:t xml:space="preserve"> — open by default.</w:t>
      </w:r>
    </w:p>
    <w:p>
      <w:r>
        <w:rPr>
          <w:sz w:val="22"/>
        </w:rPr>
        <w:t xml:space="preserve">11. </w:t>
      </w:r>
      <w:r>
        <w:rPr>
          <w:sz w:val="22"/>
        </w:rPr>
        <w:t>Ephemeral container filesystem</w:t>
      </w:r>
      <w:r>
        <w:rPr>
          <w:sz w:val="22"/>
        </w:rPr>
        <w:t xml:space="preserve"> — avatars/uploads lost on container restart unless a Render disk is mounted.</w:t>
      </w:r>
    </w:p>
    <w:p>
      <w:pPr>
        <w:pStyle w:val="Heading3"/>
      </w:pPr>
      <w:r>
        <w:rPr>
          <w:color w:val="0F3D5C"/>
        </w:rPr>
        <w:t>Low-Severity</w:t>
      </w:r>
    </w:p>
    <w:p>
      <w:r>
        <w:rPr>
          <w:sz w:val="22"/>
        </w:rPr>
        <w:t xml:space="preserve">12. </w:t>
      </w:r>
      <w:r>
        <w:rPr>
          <w:sz w:val="22"/>
        </w:rPr>
        <w:t>Webhook secret misconfig silent</w:t>
      </w:r>
      <w:r>
        <w:rPr>
          <w:sz w:val="22"/>
        </w:rPr>
        <w:t xml:space="preserve"> — </w:t>
      </w:r>
      <w:r>
        <w:rPr>
          <w:rFonts w:ascii="Cascadia Mono" w:hAnsi="Cascadia Mono"/>
          <w:sz w:val="20"/>
          <w:rFonts w:ascii="Cascadia Mono" w:hAnsi="Cascadia Mono" w:cs="Cascadia Mono" w:eastAsia="Cascadia Mono"/>
        </w:rPr>
        <w:t>Log::critical</w:t>
      </w:r>
      <w:r>
        <w:rPr>
          <w:sz w:val="22"/>
        </w:rPr>
        <w:t xml:space="preserve"> is the only signal if </w:t>
      </w:r>
      <w:r>
        <w:rPr>
          <w:rFonts w:ascii="Cascadia Mono" w:hAnsi="Cascadia Mono"/>
          <w:sz w:val="20"/>
          <w:rFonts w:ascii="Cascadia Mono" w:hAnsi="Cascadia Mono" w:cs="Cascadia Mono" w:eastAsia="Cascadia Mono"/>
        </w:rPr>
        <w:t>services.github.webhook_secret</w:t>
      </w:r>
      <w:r>
        <w:rPr>
          <w:sz w:val="22"/>
        </w:rPr>
        <w:t xml:space="preserve"> is empty in production.</w:t>
      </w:r>
    </w:p>
    <w:p>
      <w:r>
        <w:rPr>
          <w:sz w:val="22"/>
        </w:rPr>
        <w:t xml:space="preserve">13. Avatars served from </w:t>
      </w:r>
      <w:r>
        <w:rPr>
          <w:rFonts w:ascii="Cascadia Mono" w:hAnsi="Cascadia Mono"/>
          <w:sz w:val="20"/>
          <w:rFonts w:ascii="Cascadia Mono" w:hAnsi="Cascadia Mono" w:cs="Cascadia Mono" w:eastAsia="Cascadia Mono"/>
        </w:rPr>
        <w:t>/storage/...</w:t>
      </w:r>
      <w:r>
        <w:rPr>
          <w:sz w:val="22"/>
        </w:rPr>
        <w:t xml:space="preserve"> symlink — anyone with the URL can fetch them.</w:t>
      </w:r>
    </w:p>
    <w:p>
      <w:r>
        <w:rPr>
          <w:sz w:val="22"/>
        </w:rPr>
        <w:t xml:space="preserve">14. </w:t>
      </w:r>
      <w:r>
        <w:rPr>
          <w:sz w:val="22"/>
        </w:rPr>
        <w:t>No CI configuration</w:t>
      </w:r>
      <w:r>
        <w:rPr>
          <w:sz w:val="22"/>
        </w:rPr>
        <w:t xml:space="preserve"> — no </w:t>
      </w:r>
      <w:r>
        <w:rPr>
          <w:rFonts w:ascii="Cascadia Mono" w:hAnsi="Cascadia Mono"/>
          <w:sz w:val="20"/>
          <w:rFonts w:ascii="Cascadia Mono" w:hAnsi="Cascadia Mono" w:cs="Cascadia Mono" w:eastAsia="Cascadia Mono"/>
        </w:rPr>
        <w:t>.github/workflows</w:t>
      </w:r>
      <w:r>
        <w:rPr>
          <w:sz w:val="22"/>
        </w:rPr>
        <w:t>.</w:t>
      </w:r>
    </w:p>
    <w:p>
      <w:pPr>
        <w:pStyle w:val="Heading3"/>
      </w:pPr>
      <w:r>
        <w:rPr>
          <w:color w:val="0F3D5C"/>
        </w:rPr>
        <w:t>Performance Bottlenecks</w:t>
      </w:r>
    </w:p>
    <w:p>
      <w:r>
        <w:rPr>
          <w:sz w:val="22"/>
        </w:rPr>
        <w:t xml:space="preserve">- </w:t>
      </w:r>
      <w:r>
        <w:rPr>
          <w:rFonts w:ascii="Cascadia Mono" w:hAnsi="Cascadia Mono"/>
          <w:sz w:val="20"/>
          <w:rFonts w:ascii="Cascadia Mono" w:hAnsi="Cascadia Mono" w:cs="Cascadia Mono" w:eastAsia="Cascadia Mono"/>
        </w:rPr>
        <w:t>TaskController::findCyclicDependency</w:t>
      </w:r>
      <w:r>
        <w:rPr>
          <w:sz w:val="22"/>
        </w:rPr>
        <w:t xml:space="preserve"> BFS does raw DB query per visited node (</w:t>
      </w:r>
      <w:r>
        <w:rPr>
          <w:rFonts w:ascii="Cascadia Mono" w:hAnsi="Cascadia Mono"/>
          <w:sz w:val="20"/>
          <w:rFonts w:ascii="Cascadia Mono" w:hAnsi="Cascadia Mono" w:cs="Cascadia Mono" w:eastAsia="Cascadia Mono"/>
        </w:rPr>
        <w:t>Task::find</w:t>
      </w:r>
      <w:r>
        <w:rPr>
          <w:sz w:val="22"/>
        </w:rPr>
        <w:t>). O(N) queries per call.</w:t>
      </w:r>
    </w:p>
    <w:p>
      <w:r>
        <w:rPr>
          <w:sz w:val="22"/>
        </w:rPr>
        <w:t xml:space="preserve">- </w:t>
      </w:r>
      <w:r>
        <w:rPr>
          <w:rFonts w:ascii="Cascadia Mono" w:hAnsi="Cascadia Mono"/>
          <w:sz w:val="20"/>
          <w:rFonts w:ascii="Cascadia Mono" w:hAnsi="Cascadia Mono" w:cs="Cascadia Mono" w:eastAsia="Cascadia Mono"/>
        </w:rPr>
        <w:t>ProfileController::buildStats</w:t>
      </w:r>
      <w:r>
        <w:rPr>
          <w:sz w:val="22"/>
        </w:rPr>
        <w:t xml:space="preserve"> runs 5 separate count queries per render.</w:t>
      </w:r>
    </w:p>
    <w:p>
      <w:r>
        <w:rPr>
          <w:sz w:val="22"/>
        </w:rPr>
        <w:t xml:space="preserve">- </w:t>
      </w:r>
      <w:r>
        <w:rPr>
          <w:rFonts w:ascii="Cascadia Mono" w:hAnsi="Cascadia Mono"/>
          <w:sz w:val="20"/>
          <w:rFonts w:ascii="Cascadia Mono" w:hAnsi="Cascadia Mono" w:cs="Cascadia Mono" w:eastAsia="Cascadia Mono"/>
        </w:rPr>
        <w:t>Board.jsx</w:t>
      </w:r>
      <w:r>
        <w:rPr>
          <w:sz w:val="22"/>
        </w:rPr>
        <w:t xml:space="preserve"> calls </w:t>
      </w:r>
      <w:r>
        <w:rPr>
          <w:rFonts w:ascii="Cascadia Mono" w:hAnsi="Cascadia Mono"/>
          <w:sz w:val="20"/>
          <w:rFonts w:ascii="Cascadia Mono" w:hAnsi="Cascadia Mono" w:cs="Cascadia Mono" w:eastAsia="Cascadia Mono"/>
        </w:rPr>
        <w:t>router.reload</w:t>
      </w:r>
      <w:r>
        <w:rPr>
          <w:sz w:val="22"/>
        </w:rPr>
        <w:t xml:space="preserve"> after every event — extra HTTP round-trip.</w:t>
      </w:r>
    </w:p>
    <w:p>
      <w:r>
        <w:rPr>
          <w:sz w:val="22"/>
        </w:rPr>
        <w:t xml:space="preserve">- </w:t>
      </w:r>
      <w:r>
        <w:rPr>
          <w:rFonts w:ascii="Cascadia Mono" w:hAnsi="Cascadia Mono"/>
          <w:sz w:val="20"/>
          <w:rFonts w:ascii="Cascadia Mono" w:hAnsi="Cascadia Mono" w:cs="Cascadia Mono" w:eastAsia="Cascadia Mono"/>
        </w:rPr>
        <w:t>MemberProfile</w:t>
      </w:r>
      <w:r>
        <w:rPr>
          <w:sz w:val="22"/>
        </w:rPr>
        <w:t xml:space="preserve"> 8 queries per render on dashboard loads.</w:t>
      </w:r>
    </w:p>
    <w:p>
      <w:r>
        <w:rPr>
          <w:sz w:val="22"/>
        </w:rPr>
        <w:t xml:space="preserve">- </w:t>
      </w:r>
      <w:r>
        <w:rPr>
          <w:rFonts w:ascii="Cascadia Mono" w:hAnsi="Cascadia Mono"/>
          <w:sz w:val="20"/>
          <w:rFonts w:ascii="Cascadia Mono" w:hAnsi="Cascadia Mono" w:cs="Cascadia Mono" w:eastAsia="Cascadia Mono"/>
        </w:rPr>
        <w:t>ColumnView</w:t>
      </w:r>
      <w:r>
        <w:rPr>
          <w:sz w:val="22"/>
        </w:rPr>
        <w:t xml:space="preserve"> presence + frequent task patches cause broadcast storm.</w:t>
      </w:r>
    </w:p>
    <w:p>
      <w:pPr>
        <w:pStyle w:val="Heading2"/>
      </w:pPr>
      <w:r>
        <w:rPr>
          <w:color w:val="0F3D5C"/>
        </w:rPr>
        <w:t>17.3 Intent vs. Reality Divergences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0"/>
              </w:rPr>
              <w:t>User's stated intent</w:t>
            </w:r>
          </w:p>
        </w:tc>
        <w:tc>
          <w:tcPr>
            <w:tcW w:type="dxa" w:w="3216"/>
          </w:tcPr>
          <w:p>
            <w:r/>
            <w:r>
              <w:rPr>
                <w:b/>
                <w:sz w:val="20"/>
              </w:rPr>
              <w:t>Code reality</w:t>
            </w:r>
          </w:p>
        </w:tc>
        <w:tc>
          <w:tcPr>
            <w:tcW w:type="dxa" w:w="3216"/>
          </w:tcPr>
          <w:p>
            <w:r/>
            <w:r>
              <w:rPr>
                <w:b/>
                <w:sz w:val="20"/>
              </w:rPr>
              <w:t>Gap</w:t>
            </w:r>
          </w:p>
        </w:tc>
      </w:tr>
      <w:tr>
        <w:tc>
          <w:tcPr>
            <w:tcW w:type="dxa" w:w="3216"/>
          </w:tcPr>
          <w:p>
            <w:r/>
            <w:r>
              <w:rPr>
                <w:sz w:val="22"/>
              </w:rPr>
              <w:t>Real-time live collab</w:t>
            </w:r>
          </w:p>
        </w:tc>
        <w:tc>
          <w:tcPr>
            <w:tcW w:type="dxa" w:w="3216"/>
          </w:tcPr>
          <w:p>
            <w:r/>
            <w:r>
              <w:rPr>
                <w:sz w:val="22"/>
              </w:rPr>
              <w:t>Works for board/thread/notification</w:t>
            </w:r>
          </w:p>
        </w:tc>
        <w:tc>
          <w:tcPr>
            <w:tcW w:type="dxa" w:w="3216"/>
          </w:tcPr>
          <w:p>
            <w:r/>
            <w:r>
              <w:rPr>
                <w:sz w:val="22"/>
              </w:rPr>
              <w:t>Not stressed under load</w:t>
            </w:r>
          </w:p>
        </w:tc>
      </w:tr>
      <w:tr>
        <w:tc>
          <w:tcPr>
            <w:tcW w:type="dxa" w:w="3216"/>
          </w:tcPr>
          <w:p>
            <w:r/>
            <w:r>
              <w:rPr>
                <w:sz w:val="22"/>
              </w:rPr>
              <w:t>GitHub App + webhook → task sync</w:t>
            </w:r>
          </w:p>
        </w:tc>
        <w:tc>
          <w:tcPr>
            <w:tcW w:type="dxa" w:w="3216"/>
          </w:tcPr>
          <w:p>
            <w:r/>
            <w:r>
              <w:rPr>
                <w:sz w:val="22"/>
              </w:rPr>
              <w:t>Works (bidirectional with hash echo guard)</w:t>
            </w:r>
          </w:p>
        </w:tc>
        <w:tc>
          <w:tcPr>
            <w:tcW w:type="dxa" w:w="3216"/>
          </w:tcPr>
          <w:p>
            <w:r/>
            <w:r>
              <w:rPr>
                <w:sz w:val="22"/>
              </w:rPr>
              <w:t>Webhook is only way inbound sync fires</w:t>
            </w:r>
          </w:p>
        </w:tc>
      </w:tr>
      <w:tr>
        <w:tc>
          <w:tcPr>
            <w:tcW w:type="dxa" w:w="3216"/>
          </w:tcPr>
          <w:p>
            <w:r/>
            <w:r>
              <w:rPr>
                <w:sz w:val="22"/>
              </w:rPr>
              <w:t>Auth via custom flow</w:t>
            </w:r>
          </w:p>
        </w:tc>
        <w:tc>
          <w:tcPr>
            <w:tcW w:type="dxa" w:w="3216"/>
          </w:tcPr>
          <w:p>
            <w:r/>
            <w:r>
              <w:rPr>
                <w:sz w:val="22"/>
              </w:rPr>
              <w:t>Custom (no Breeze/Sanctum)</w:t>
            </w:r>
          </w:p>
        </w:tc>
        <w:tc>
          <w:tcPr>
            <w:tcW w:type="dxa" w:w="3216"/>
          </w:tcPr>
          <w:p>
            <w:r/>
            <w:r>
              <w:rPr>
                <w:sz w:val="22"/>
              </w:rPr>
              <w:t>Three-step recovery not using Sanctum</w:t>
            </w:r>
          </w:p>
        </w:tc>
      </w:tr>
      <w:tr>
        <w:tc>
          <w:tcPr>
            <w:tcW w:type="dxa" w:w="3216"/>
          </w:tcPr>
          <w:p>
            <w:r/>
            <w:r>
              <w:rPr>
                <w:sz w:val="22"/>
              </w:rPr>
              <w:t>MySQL → Neon Postgres migration</w:t>
            </w:r>
          </w:p>
        </w:tc>
        <w:tc>
          <w:tcPr>
            <w:tcW w:type="dxa" w:w="3216"/>
          </w:tcPr>
          <w:p>
            <w:r/>
            <w:r>
              <w:rPr>
                <w:sz w:val="22"/>
              </w:rPr>
              <w:t>Code 90% same</w:t>
            </w:r>
          </w:p>
        </w:tc>
        <w:tc>
          <w:tcPr>
            <w:tcW w:type="dxa" w:w="3216"/>
          </w:tcPr>
          <w:p>
            <w:r/>
            <w:r>
              <w:rPr>
                <w:sz w:val="22"/>
              </w:rPr>
              <w:t>Three Neon-specific overrides required</w:t>
            </w:r>
          </w:p>
        </w:tc>
      </w:tr>
      <w:tr>
        <w:tc>
          <w:tcPr>
            <w:tcW w:type="dxa" w:w="3216"/>
          </w:tcPr>
          <w:p>
            <w:r/>
            <w:r>
              <w:rPr>
                <w:sz w:val="22"/>
              </w:rPr>
              <w:t>Task permissions / privileges</w:t>
            </w:r>
          </w:p>
        </w:tc>
        <w:tc>
          <w:tcPr>
            <w:tcW w:type="dxa" w:w="3216"/>
          </w:tcPr>
          <w:p>
            <w:r/>
            <w:r>
              <w:rPr>
                <w:sz w:val="22"/>
              </w:rPr>
              <w:t>Owner vs member (binary)</w:t>
            </w:r>
          </w:p>
        </w:tc>
        <w:tc>
          <w:tcPr>
            <w:tcW w:type="dxa" w:w="3216"/>
          </w:tcPr>
          <w:p>
            <w:r/>
            <w:r>
              <w:rPr>
                <w:sz w:val="22"/>
              </w:rPr>
              <w:t>No fine-grained roles</w:t>
            </w:r>
          </w:p>
        </w:tc>
      </w:tr>
      <w:tr>
        <w:tc>
          <w:tcPr>
            <w:tcW w:type="dxa" w:w="3216"/>
          </w:tcPr>
          <w:p>
            <w:r/>
            <w:r>
              <w:rPr>
                <w:sz w:val="22"/>
              </w:rPr>
              <w:t>Notifications for every action</w:t>
            </w:r>
          </w:p>
        </w:tc>
        <w:tc>
          <w:tcPr>
            <w:tcW w:type="dxa" w:w="3216"/>
          </w:tcPr>
          <w:p>
            <w:r/>
            <w:r>
              <w:rPr>
                <w:sz w:val="22"/>
              </w:rPr>
              <w:t>Notifications + bell</w:t>
            </w:r>
          </w:p>
        </w:tc>
        <w:tc>
          <w:tcPr>
            <w:tcW w:type="dxa" w:w="3216"/>
          </w:tcPr>
          <w:p>
            <w:r/>
            <w:r>
              <w:rPr>
                <w:sz w:val="22"/>
              </w:rPr>
              <w:t>No audit log per workspace</w:t>
            </w:r>
          </w:p>
        </w:tc>
      </w:tr>
      <w:tr>
        <w:tc>
          <w:tcPr>
            <w:tcW w:type="dxa" w:w="3216"/>
          </w:tcPr>
          <w:p>
            <w:r/>
            <w:r>
              <w:rPr>
                <w:sz w:val="22"/>
              </w:rPr>
              <w:t>Docs / Activity tabs</w:t>
            </w:r>
          </w:p>
        </w:tc>
        <w:tc>
          <w:tcPr>
            <w:tcW w:type="dxa" w:w="3216"/>
          </w:tcPr>
          <w:p>
            <w:r/>
            <w:r>
              <w:rPr>
                <w:sz w:val="22"/>
              </w:rPr>
              <w:t>"Coming Soon" placeholders</w:t>
            </w:r>
          </w:p>
        </w:tc>
        <w:tc>
          <w:tcPr>
            <w:tcW w:type="dxa" w:w="3216"/>
          </w:tcPr>
          <w:p>
            <w:r/>
            <w:r>
              <w:rPr>
                <w:sz w:val="22"/>
              </w:rPr>
              <w:t xml:space="preserve">Real activity lives in </w:t>
            </w:r>
            <w:r>
              <w:rPr>
                <w:rFonts w:ascii="Cascadia Mono" w:hAnsi="Cascadia Mono"/>
                <w:sz w:val="20"/>
                <w:rFonts w:ascii="Cascadia Mono" w:hAnsi="Cascadia Mono" w:cs="Cascadia Mono" w:eastAsia="Cascadia Mono"/>
              </w:rPr>
              <w:t>Project/Git/Feed.jsx</w:t>
            </w:r>
          </w:p>
        </w:tc>
      </w:tr>
      <w:tr>
        <w:tc>
          <w:tcPr>
            <w:tcW w:type="dxa" w:w="3216"/>
          </w:tcPr>
          <w:p>
            <w:r/>
            <w:r>
              <w:rPr>
                <w:sz w:val="22"/>
              </w:rPr>
              <w:t>Accent color system</w:t>
            </w:r>
          </w:p>
        </w:tc>
        <w:tc>
          <w:tcPr>
            <w:tcW w:type="dxa" w:w="3216"/>
          </w:tcPr>
          <w:p>
            <w:r/>
            <w:r>
              <w:rPr>
                <w:sz w:val="22"/>
              </w:rPr>
              <w:t xml:space="preserve">Pivot </w:t>
            </w:r>
            <w:r>
              <w:rPr>
                <w:rFonts w:ascii="Cascadia Mono" w:hAnsi="Cascadia Mono"/>
                <w:sz w:val="20"/>
                <w:rFonts w:ascii="Cascadia Mono" w:hAnsi="Cascadia Mono" w:cs="Cascadia Mono" w:eastAsia="Cascadia Mono"/>
              </w:rPr>
              <w:t>workspace_members.color</w:t>
            </w:r>
            <w:r>
              <w:rPr>
                <w:sz w:val="22"/>
              </w:rPr>
              <w:t xml:space="preserve"> + 12-color palette at accept + editable from profile</w:t>
            </w:r>
          </w:p>
        </w:tc>
        <w:tc>
          <w:tcPr>
            <w:tcW w:type="dxa" w:w="3216"/>
          </w:tcPr>
          <w:p>
            <w:r/>
            <w:r>
              <w:rPr>
                <w:sz w:val="22"/>
              </w:rPr>
              <w:t>Working as intended</w:t>
            </w:r>
          </w:p>
        </w:tc>
      </w:tr>
      <w:tr>
        <w:tc>
          <w:tcPr>
            <w:tcW w:type="dxa" w:w="3216"/>
          </w:tcPr>
          <w:p>
            <w:r/>
            <w:r>
              <w:rPr>
                <w:sz w:val="22"/>
              </w:rPr>
              <w:t>User profile</w:t>
            </w:r>
          </w:p>
        </w:tc>
        <w:tc>
          <w:tcPr>
            <w:tcW w:type="dxa" w:w="3216"/>
          </w:tcPr>
          <w:p>
            <w:r/>
            <w:r>
              <w:rPr>
                <w:sz w:val="22"/>
              </w:rPr>
              <w:t>ProfileController + MemberProfile</w:t>
            </w:r>
          </w:p>
        </w:tc>
        <w:tc>
          <w:tcPr>
            <w:tcW w:type="dxa" w:w="3216"/>
          </w:tcPr>
          <w:p>
            <w:r/>
            <w:r>
              <w:rPr>
                <w:sz w:val="22"/>
              </w:rPr>
              <w:t>Works</w:t>
            </w:r>
          </w:p>
        </w:tc>
      </w:tr>
    </w:tbl>
    <w:p>
      <w:pPr>
        <w:pStyle w:val="Heading2"/>
      </w:pPr>
      <w:r>
        <w:rPr>
          <w:color w:val="0F3D5C"/>
        </w:rPr>
        <w:t>17.4 Evidence</w:t>
      </w:r>
    </w:p>
    <w:p>
      <w:r>
        <w:rPr>
          <w:sz w:val="22"/>
        </w:rPr>
        <w:t xml:space="preserve">- </w:t>
      </w:r>
      <w:r>
        <w:rPr>
          <w:rFonts w:ascii="Cascadia Mono" w:hAnsi="Cascadia Mono"/>
          <w:sz w:val="20"/>
          <w:rFonts w:ascii="Cascadia Mono" w:hAnsi="Cascadia Mono" w:cs="Cascadia Mono" w:eastAsia="Cascadia Mono"/>
        </w:rPr>
        <w:t>tests/TestCase.php</w:t>
      </w:r>
      <w:r>
        <w:rPr>
          <w:sz w:val="22"/>
        </w:rPr>
        <w:t xml:space="preserve">, </w:t>
      </w:r>
      <w:r>
        <w:rPr>
          <w:rFonts w:ascii="Cascadia Mono" w:hAnsi="Cascadia Mono"/>
          <w:sz w:val="20"/>
          <w:rFonts w:ascii="Cascadia Mono" w:hAnsi="Cascadia Mono" w:cs="Cascadia Mono" w:eastAsia="Cascadia Mono"/>
        </w:rPr>
        <w:t>tests/Feature/*.php</w:t>
      </w:r>
      <w:r>
        <w:rPr>
          <w:sz w:val="22"/>
        </w:rPr>
        <w:t xml:space="preserve">, </w:t>
      </w:r>
      <w:r>
        <w:rPr>
          <w:rFonts w:ascii="Cascadia Mono" w:hAnsi="Cascadia Mono"/>
          <w:sz w:val="20"/>
          <w:rFonts w:ascii="Cascadia Mono" w:hAnsi="Cascadia Mono" w:cs="Cascadia Mono" w:eastAsia="Cascadia Mono"/>
        </w:rPr>
        <w:t>tests/Unit/ExampleTest.php</w:t>
      </w:r>
    </w:p>
    <w:p>
      <w:r>
        <w:rPr>
          <w:sz w:val="22"/>
        </w:rPr>
        <w:t xml:space="preserve">- </w:t>
      </w:r>
      <w:r>
        <w:rPr>
          <w:rFonts w:ascii="Cascadia Mono" w:hAnsi="Cascadia Mono"/>
          <w:sz w:val="20"/>
          <w:rFonts w:ascii="Cascadia Mono" w:hAnsi="Cascadia Mono" w:cs="Cascadia Mono" w:eastAsia="Cascadia Mono"/>
        </w:rPr>
        <w:t>phpunit.xml</w:t>
      </w:r>
    </w:p>
    <w:p>
      <w:r>
        <w:rPr>
          <w:sz w:val="22"/>
        </w:rPr>
        <w:t xml:space="preserve">- </w:t>
      </w:r>
      <w:r>
        <w:rPr>
          <w:rFonts w:ascii="Cascadia Mono" w:hAnsi="Cascadia Mono"/>
          <w:sz w:val="20"/>
          <w:rFonts w:ascii="Cascadia Mono" w:hAnsi="Cascadia Mono" w:cs="Cascadia Mono" w:eastAsia="Cascadia Mono"/>
        </w:rPr>
        <w:t>composer.json</w:t>
      </w:r>
      <w:r>
        <w:rPr>
          <w:sz w:val="22"/>
        </w:rPr>
        <w:t xml:space="preserve"> — phpunit/phpunit ^10.5</w:t>
      </w:r>
    </w:p>
    <w:p>
      <w:r>
        <w:rPr>
          <w:sz w:val="22"/>
        </w:rPr>
        <w:t xml:space="preserve">- All </w:t>
      </w:r>
      <w:r>
        <w:rPr>
          <w:rFonts w:ascii="Cascadia Mono" w:hAnsi="Cascadia Mono"/>
          <w:sz w:val="20"/>
          <w:rFonts w:ascii="Cascadia Mono" w:hAnsi="Cascadia Mono" w:cs="Cascadia Mono" w:eastAsia="Cascadia Mono"/>
        </w:rPr>
        <w:t>docs/codebase/*.md</w:t>
      </w:r>
      <w:r>
        <w:rPr>
          <w:sz w:val="22"/>
        </w:rPr>
        <w:t xml:space="preserve"> (the seven reference documents underpin this section)</w:t>
      </w:r>
    </w:p>
    <w:p/>
    <w:p>
      <w:pPr>
        <w:pStyle w:val="Heading1"/>
      </w:pPr>
      <w:r>
        <w:rPr>
          <w:color w:val="0F3D5C"/>
        </w:rPr>
        <w:t>Appendix A — File Index</w:t>
      </w:r>
    </w:p>
    <w:p>
      <w:r>
        <w:rPr>
          <w:sz w:val="22"/>
        </w:rPr>
        <w:t>A complete alphabetical list of every file referenced in this walkthrough, with a one-line purpose. Does not include vendor or generated files.</w:t>
      </w:r>
    </w:p>
    <w:p>
      <w:pPr>
        <w:pStyle w:val="Heading2"/>
      </w:pPr>
      <w:r>
        <w:rPr>
          <w:color w:val="0F3D5C"/>
        </w:rPr>
        <w:t>A.1 PHP — Root Configuration</w:t>
      </w:r>
    </w:p>
    <w:p>
      <w:r>
        <w:rPr>
          <w:sz w:val="22"/>
        </w:rPr>
        <w:t xml:space="preserve">- </w:t>
      </w:r>
      <w:r>
        <w:rPr>
          <w:rFonts w:ascii="Cascadia Mono" w:hAnsi="Cascadia Mono"/>
          <w:sz w:val="20"/>
          <w:rFonts w:ascii="Cascadia Mono" w:hAnsi="Cascadia Mono" w:cs="Cascadia Mono" w:eastAsia="Cascadia Mono"/>
        </w:rPr>
        <w:t>bootstrap/app.php</w:t>
      </w:r>
      <w:r>
        <w:rPr>
          <w:sz w:val="22"/>
        </w:rPr>
        <w:t xml:space="preserve"> — Laravel 11 app bootstrap (routes, broadcasting, middleware, CSRF exemptions).</w:t>
      </w:r>
    </w:p>
    <w:p>
      <w:r>
        <w:rPr>
          <w:sz w:val="22"/>
        </w:rPr>
        <w:t xml:space="preserve">- </w:t>
      </w:r>
      <w:r>
        <w:rPr>
          <w:rFonts w:ascii="Cascadia Mono" w:hAnsi="Cascadia Mono"/>
          <w:sz w:val="20"/>
          <w:rFonts w:ascii="Cascadia Mono" w:hAnsi="Cascadia Mono" w:cs="Cascadia Mono" w:eastAsia="Cascadia Mono"/>
        </w:rPr>
        <w:t>composer.json</w:t>
      </w:r>
      <w:r>
        <w:rPr>
          <w:sz w:val="22"/>
        </w:rPr>
        <w:t xml:space="preserve"> — PHP dependency manifest.</w:t>
      </w:r>
    </w:p>
    <w:p>
      <w:r>
        <w:rPr>
          <w:sz w:val="22"/>
        </w:rPr>
        <w:t xml:space="preserve">- </w:t>
      </w:r>
      <w:r>
        <w:rPr>
          <w:rFonts w:ascii="Cascadia Mono" w:hAnsi="Cascadia Mono"/>
          <w:sz w:val="20"/>
          <w:rFonts w:ascii="Cascadia Mono" w:hAnsi="Cascadia Mono" w:cs="Cascadia Mono" w:eastAsia="Cascadia Mono"/>
        </w:rPr>
        <w:t>phpunit.xml</w:t>
      </w:r>
      <w:r>
        <w:rPr>
          <w:sz w:val="22"/>
        </w:rPr>
        <w:t xml:space="preserve"> — PHPUnit test environment.</w:t>
      </w:r>
    </w:p>
    <w:p>
      <w:r>
        <w:rPr>
          <w:sz w:val="22"/>
        </w:rPr>
        <w:t xml:space="preserve">- </w:t>
      </w:r>
      <w:r>
        <w:rPr>
          <w:rFonts w:ascii="Cascadia Mono" w:hAnsi="Cascadia Mono"/>
          <w:sz w:val="20"/>
          <w:rFonts w:ascii="Cascadia Mono" w:hAnsi="Cascadia Mono" w:cs="Cascadia Mono" w:eastAsia="Cascadia Mono"/>
        </w:rPr>
        <w:t>public/.htaccess</w:t>
      </w:r>
      <w:r>
        <w:rPr>
          <w:sz w:val="22"/>
        </w:rPr>
        <w:t xml:space="preserve"> — Apache rewrite rules (front controller fallback).</w:t>
      </w:r>
    </w:p>
    <w:p>
      <w:pPr>
        <w:pStyle w:val="Heading2"/>
      </w:pPr>
      <w:r>
        <w:rPr>
          <w:color w:val="0F3D5C"/>
        </w:rPr>
        <w:t>A.2 PHP — App (`app/`)</w:t>
      </w:r>
    </w:p>
    <w:p>
      <w:pPr>
        <w:pStyle w:val="Heading3"/>
      </w:pPr>
      <w:r>
        <w:rPr>
          <w:color w:val="0F3D5C"/>
        </w:rPr>
        <w:t>Console</w:t>
      </w:r>
    </w:p>
    <w:p>
      <w:r>
        <w:rPr>
          <w:sz w:val="22"/>
        </w:rPr>
        <w:t xml:space="preserve">- </w:t>
      </w:r>
      <w:r>
        <w:rPr>
          <w:rFonts w:ascii="Cascadia Mono" w:hAnsi="Cascadia Mono"/>
          <w:sz w:val="20"/>
          <w:rFonts w:ascii="Cascadia Mono" w:hAnsi="Cascadia Mono" w:cs="Cascadia Mono" w:eastAsia="Cascadia Mono"/>
        </w:rPr>
        <w:t>app/Console/Commands/SyncOutboundGitHubIssuesCommand.php</w:t>
      </w:r>
      <w:r>
        <w:rPr>
          <w:sz w:val="22"/>
        </w:rPr>
        <w:t xml:space="preserve"> — Artisan command </w:t>
      </w:r>
      <w:r>
        <w:rPr>
          <w:rFonts w:ascii="Cascadia Mono" w:hAnsi="Cascadia Mono"/>
          <w:sz w:val="20"/>
          <w:rFonts w:ascii="Cascadia Mono" w:hAnsi="Cascadia Mono" w:cs="Cascadia Mono" w:eastAsia="Cascadia Mono"/>
        </w:rPr>
        <w:t>github:sync-outbound</w:t>
      </w:r>
      <w:r>
        <w:rPr>
          <w:sz w:val="22"/>
        </w:rPr>
        <w:t xml:space="preserve"> (runs every 5 min).</w:t>
      </w:r>
    </w:p>
    <w:p>
      <w:pPr>
        <w:pStyle w:val="Heading3"/>
      </w:pPr>
      <w:r>
        <w:rPr>
          <w:color w:val="0F3D5C"/>
        </w:rPr>
        <w:t>Database</w:t>
      </w:r>
    </w:p>
    <w:p>
      <w:r>
        <w:rPr>
          <w:sz w:val="22"/>
        </w:rPr>
        <w:t xml:space="preserve">- </w:t>
      </w:r>
      <w:r>
        <w:rPr>
          <w:rFonts w:ascii="Cascadia Mono" w:hAnsi="Cascadia Mono"/>
          <w:sz w:val="20"/>
          <w:rFonts w:ascii="Cascadia Mono" w:hAnsi="Cascadia Mono" w:cs="Cascadia Mono" w:eastAsia="Cascadia Mono"/>
        </w:rPr>
        <w:t>app/Database/PostgresConnection.php</w:t>
      </w:r>
      <w:r>
        <w:rPr>
          <w:sz w:val="22"/>
        </w:rPr>
        <w:t xml:space="preserve"> — Custom pgsql connection class; re-encodes booleans as </w:t>
      </w:r>
      <w:r>
        <w:rPr>
          <w:rFonts w:ascii="Cascadia Mono" w:hAnsi="Cascadia Mono"/>
          <w:sz w:val="20"/>
          <w:rFonts w:ascii="Cascadia Mono" w:hAnsi="Cascadia Mono" w:cs="Cascadia Mono" w:eastAsia="Cascadia Mono"/>
        </w:rPr>
        <w:t>'true'</w:t>
      </w:r>
      <w:r>
        <w:rPr>
          <w:sz w:val="22"/>
        </w:rPr>
        <w:t>/</w:t>
      </w:r>
      <w:r>
        <w:rPr>
          <w:rFonts w:ascii="Cascadia Mono" w:hAnsi="Cascadia Mono"/>
          <w:sz w:val="20"/>
          <w:rFonts w:ascii="Cascadia Mono" w:hAnsi="Cascadia Mono" w:cs="Cascadia Mono" w:eastAsia="Cascadia Mono"/>
        </w:rPr>
        <w:t>'false'</w:t>
      </w:r>
      <w:r>
        <w:rPr>
          <w:sz w:val="22"/>
        </w:rPr>
        <w:t xml:space="preserve"> strings.</w:t>
      </w:r>
    </w:p>
    <w:p>
      <w:pPr>
        <w:pStyle w:val="Heading3"/>
      </w:pPr>
      <w:r>
        <w:rPr>
          <w:color w:val="0F3D5C"/>
        </w:rPr>
        <w:t>Helpers</w:t>
      </w:r>
    </w:p>
    <w:p>
      <w:r>
        <w:rPr>
          <w:sz w:val="22"/>
        </w:rPr>
        <w:t xml:space="preserve">- </w:t>
      </w:r>
      <w:r>
        <w:rPr>
          <w:rFonts w:ascii="Cascadia Mono" w:hAnsi="Cascadia Mono"/>
          <w:sz w:val="20"/>
          <w:rFonts w:ascii="Cascadia Mono" w:hAnsi="Cascadia Mono" w:cs="Cascadia Mono" w:eastAsia="Cascadia Mono"/>
        </w:rPr>
        <w:t>app/Helpers/Notifier.php</w:t>
      </w:r>
      <w:r>
        <w:rPr>
          <w:sz w:val="22"/>
        </w:rPr>
        <w:t xml:space="preserve"> — Static </w:t>
      </w:r>
      <w:r>
        <w:rPr>
          <w:rFonts w:ascii="Cascadia Mono" w:hAnsi="Cascadia Mono"/>
          <w:sz w:val="20"/>
          <w:rFonts w:ascii="Cascadia Mono" w:hAnsi="Cascadia Mono" w:cs="Cascadia Mono" w:eastAsia="Cascadia Mono"/>
        </w:rPr>
        <w:t>send()</w:t>
      </w:r>
      <w:r>
        <w:rPr>
          <w:sz w:val="22"/>
        </w:rPr>
        <w:t xml:space="preserve"> helper (creates Notification + broadcasts).</w:t>
      </w:r>
    </w:p>
    <w:p>
      <w:pPr>
        <w:pStyle w:val="Heading3"/>
      </w:pPr>
      <w:r>
        <w:rPr>
          <w:color w:val="0F3D5C"/>
        </w:rPr>
        <w:t>Http — Controllers</w:t>
      </w:r>
    </w:p>
    <w:p>
      <w:r>
        <w:rPr>
          <w:sz w:val="22"/>
        </w:rPr>
        <w:t xml:space="preserve">- </w:t>
      </w:r>
      <w:r>
        <w:rPr>
          <w:rFonts w:ascii="Cascadia Mono" w:hAnsi="Cascadia Mono"/>
          <w:sz w:val="20"/>
          <w:rFonts w:ascii="Cascadia Mono" w:hAnsi="Cascadia Mono" w:cs="Cascadia Mono" w:eastAsia="Cascadia Mono"/>
        </w:rPr>
        <w:t>app/Http/Controllers/Auth/AuthController.php</w:t>
      </w:r>
      <w:r>
        <w:rPr>
          <w:sz w:val="22"/>
        </w:rPr>
        <w:t xml:space="preserve"> — register, login, logout.</w:t>
      </w:r>
    </w:p>
    <w:p>
      <w:r>
        <w:rPr>
          <w:sz w:val="22"/>
        </w:rPr>
        <w:t xml:space="preserve">- </w:t>
      </w:r>
      <w:r>
        <w:rPr>
          <w:rFonts w:ascii="Cascadia Mono" w:hAnsi="Cascadia Mono"/>
          <w:sz w:val="20"/>
          <w:rFonts w:ascii="Cascadia Mono" w:hAnsi="Cascadia Mono" w:cs="Cascadia Mono" w:eastAsia="Cascadia Mono"/>
        </w:rPr>
        <w:t>app/Http/Controllers/Auth/RecoveryController.php</w:t>
      </w:r>
      <w:r>
        <w:rPr>
          <w:sz w:val="22"/>
        </w:rPr>
        <w:t xml:space="preserve"> — 3-step password recovery.</w:t>
      </w:r>
    </w:p>
    <w:p>
      <w:r>
        <w:rPr>
          <w:sz w:val="22"/>
        </w:rPr>
        <w:t xml:space="preserve">- </w:t>
      </w:r>
      <w:r>
        <w:rPr>
          <w:rFonts w:ascii="Cascadia Mono" w:hAnsi="Cascadia Mono"/>
          <w:sz w:val="20"/>
          <w:rFonts w:ascii="Cascadia Mono" w:hAnsi="Cascadia Mono" w:cs="Cascadia Mono" w:eastAsia="Cascadia Mono"/>
        </w:rPr>
        <w:t>app/Http/Controllers/GitController.php</w:t>
      </w:r>
      <w:r>
        <w:rPr>
          <w:sz w:val="22"/>
        </w:rPr>
        <w:t xml:space="preserve"> — GitHub activity feed (</w:t>
      </w:r>
      <w:r>
        <w:rPr>
          <w:rFonts w:ascii="Cascadia Mono" w:hAnsi="Cascadia Mono"/>
          <w:sz w:val="20"/>
          <w:rFonts w:ascii="Cascadia Mono" w:hAnsi="Cascadia Mono" w:cs="Cascadia Mono" w:eastAsia="Cascadia Mono"/>
        </w:rPr>
        <w:t>projects.activity</w:t>
      </w:r>
      <w:r>
        <w:rPr>
          <w:sz w:val="22"/>
        </w:rPr>
        <w:t>).</w:t>
      </w:r>
    </w:p>
    <w:p>
      <w:r>
        <w:rPr>
          <w:sz w:val="22"/>
        </w:rPr>
        <w:t xml:space="preserve">- </w:t>
      </w:r>
      <w:r>
        <w:rPr>
          <w:rFonts w:ascii="Cascadia Mono" w:hAnsi="Cascadia Mono"/>
          <w:sz w:val="20"/>
          <w:rFonts w:ascii="Cascadia Mono" w:hAnsi="Cascadia Mono" w:cs="Cascadia Mono" w:eastAsia="Cascadia Mono"/>
        </w:rPr>
        <w:t>app/Http/Controllers/GitHubAppController.php</w:t>
      </w:r>
      <w:r>
        <w:rPr>
          <w:sz w:val="22"/>
        </w:rPr>
        <w:t xml:space="preserve"> — connect, callback, listRepositories, link/unlink.</w:t>
      </w:r>
    </w:p>
    <w:p>
      <w:r>
        <w:rPr>
          <w:sz w:val="22"/>
        </w:rPr>
        <w:t xml:space="preserve">- </w:t>
      </w:r>
      <w:r>
        <w:rPr>
          <w:rFonts w:ascii="Cascadia Mono" w:hAnsi="Cascadia Mono"/>
          <w:sz w:val="20"/>
          <w:rFonts w:ascii="Cascadia Mono" w:hAnsi="Cascadia Mono" w:cs="Cascadia Mono" w:eastAsia="Cascadia Mono"/>
        </w:rPr>
        <w:t>app/Http/Controllers/GitHubWebhookController.php</w:t>
      </w:r>
      <w:r>
        <w:rPr>
          <w:sz w:val="22"/>
        </w:rPr>
        <w:t xml:space="preserve"> — webhook signature verify + dedupe + dispatch.</w:t>
      </w:r>
    </w:p>
    <w:p>
      <w:r>
        <w:rPr>
          <w:sz w:val="22"/>
        </w:rPr>
        <w:t xml:space="preserve">- </w:t>
      </w:r>
      <w:r>
        <w:rPr>
          <w:rFonts w:ascii="Cascadia Mono" w:hAnsi="Cascadia Mono"/>
          <w:sz w:val="20"/>
          <w:rFonts w:ascii="Cascadia Mono" w:hAnsi="Cascadia Mono" w:cs="Cascadia Mono" w:eastAsia="Cascadia Mono"/>
        </w:rPr>
        <w:t>app/Http/Controllers/InvitationController.php</w:t>
      </w:r>
      <w:r>
        <w:rPr>
          <w:sz w:val="22"/>
        </w:rPr>
        <w:t xml:space="preserve"> — invite, accept, decline.</w:t>
      </w:r>
    </w:p>
    <w:p>
      <w:r>
        <w:rPr>
          <w:sz w:val="22"/>
        </w:rPr>
        <w:t xml:space="preserve">- </w:t>
      </w:r>
      <w:r>
        <w:rPr>
          <w:rFonts w:ascii="Cascadia Mono" w:hAnsi="Cascadia Mono"/>
          <w:sz w:val="20"/>
          <w:rFonts w:ascii="Cascadia Mono" w:hAnsi="Cascadia Mono" w:cs="Cascadia Mono" w:eastAsia="Cascadia Mono"/>
        </w:rPr>
        <w:t>app/Http/Controllers/LabelController.php</w:t>
      </w:r>
      <w:r>
        <w:rPr>
          <w:sz w:val="22"/>
        </w:rPr>
        <w:t xml:space="preserve"> — owner-only label CRUD.</w:t>
      </w:r>
    </w:p>
    <w:p>
      <w:r>
        <w:rPr>
          <w:sz w:val="22"/>
        </w:rPr>
        <w:t xml:space="preserve">- </w:t>
      </w:r>
      <w:r>
        <w:rPr>
          <w:rFonts w:ascii="Cascadia Mono" w:hAnsi="Cascadia Mono"/>
          <w:sz w:val="20"/>
          <w:rFonts w:ascii="Cascadia Mono" w:hAnsi="Cascadia Mono" w:cs="Cascadia Mono" w:eastAsia="Cascadia Mono"/>
        </w:rPr>
        <w:t>app/Http/Controllers/MediaController.php</w:t>
      </w:r>
      <w:r>
        <w:rPr>
          <w:sz w:val="22"/>
        </w:rPr>
        <w:t xml:space="preserve"> — workspace media uploads.</w:t>
      </w:r>
    </w:p>
    <w:p>
      <w:r>
        <w:rPr>
          <w:sz w:val="22"/>
        </w:rPr>
        <w:t xml:space="preserve">- </w:t>
      </w:r>
      <w:r>
        <w:rPr>
          <w:rFonts w:ascii="Cascadia Mono" w:hAnsi="Cascadia Mono"/>
          <w:sz w:val="20"/>
          <w:rFonts w:ascii="Cascadia Mono" w:hAnsi="Cascadia Mono" w:cs="Cascadia Mono" w:eastAsia="Cascadia Mono"/>
        </w:rPr>
        <w:t>app/Http/Controllers/NotificationController.php</w:t>
      </w:r>
      <w:r>
        <w:rPr>
          <w:sz w:val="22"/>
        </w:rPr>
        <w:t xml:space="preserve"> — list, mark-read, mark-all-read.</w:t>
      </w:r>
    </w:p>
    <w:p>
      <w:r>
        <w:rPr>
          <w:sz w:val="22"/>
        </w:rPr>
        <w:t xml:space="preserve">- </w:t>
      </w:r>
      <w:r>
        <w:rPr>
          <w:rFonts w:ascii="Cascadia Mono" w:hAnsi="Cascadia Mono"/>
          <w:sz w:val="20"/>
          <w:rFonts w:ascii="Cascadia Mono" w:hAnsi="Cascadia Mono" w:cs="Cascadia Mono" w:eastAsia="Cascadia Mono"/>
        </w:rPr>
        <w:t>app/Http/Controllers/ProjectController.php</w:t>
      </w:r>
      <w:r>
        <w:rPr>
          <w:sz w:val="22"/>
        </w:rPr>
        <w:t xml:space="preserve"> — project store/show/board/update/destroy/settings-data.</w:t>
      </w:r>
    </w:p>
    <w:p>
      <w:r>
        <w:rPr>
          <w:sz w:val="22"/>
        </w:rPr>
        <w:t xml:space="preserve">- </w:t>
      </w:r>
      <w:r>
        <w:rPr>
          <w:rFonts w:ascii="Cascadia Mono" w:hAnsi="Cascadia Mono"/>
          <w:sz w:val="20"/>
          <w:rFonts w:ascii="Cascadia Mono" w:hAnsi="Cascadia Mono" w:cs="Cascadia Mono" w:eastAsia="Cascadia Mono"/>
        </w:rPr>
        <w:t>app/Http/Controllers/ReactionController.php</w:t>
      </w:r>
      <w:r>
        <w:rPr>
          <w:sz w:val="22"/>
        </w:rPr>
        <w:t xml:space="preserve"> — polymorphic reaction toggle.</w:t>
      </w:r>
    </w:p>
    <w:p>
      <w:r>
        <w:rPr>
          <w:sz w:val="22"/>
        </w:rPr>
        <w:t xml:space="preserve">- </w:t>
      </w:r>
      <w:r>
        <w:rPr>
          <w:rFonts w:ascii="Cascadia Mono" w:hAnsi="Cascadia Mono"/>
          <w:sz w:val="20"/>
          <w:rFonts w:ascii="Cascadia Mono" w:hAnsi="Cascadia Mono" w:cs="Cascadia Mono" w:eastAsia="Cascadia Mono"/>
        </w:rPr>
        <w:t>app/Http/Controllers/SearchController.php</w:t>
      </w:r>
      <w:r>
        <w:rPr>
          <w:sz w:val="22"/>
        </w:rPr>
        <w:t xml:space="preserve"> — workspace-wide search JSON.</w:t>
      </w:r>
    </w:p>
    <w:p>
      <w:r>
        <w:rPr>
          <w:sz w:val="22"/>
        </w:rPr>
        <w:t xml:space="preserve">- </w:t>
      </w:r>
      <w:r>
        <w:rPr>
          <w:rFonts w:ascii="Cascadia Mono" w:hAnsi="Cascadia Mono"/>
          <w:sz w:val="20"/>
          <w:rFonts w:ascii="Cascadia Mono" w:hAnsi="Cascadia Mono" w:cs="Cascadia Mono" w:eastAsia="Cascadia Mono"/>
        </w:rPr>
        <w:t>app/Http/Controllers/TaskCommentController.php</w:t>
      </w:r>
      <w:r>
        <w:rPr>
          <w:sz w:val="22"/>
        </w:rPr>
        <w:t xml:space="preserve"> — task comment creation.</w:t>
      </w:r>
    </w:p>
    <w:p>
      <w:r>
        <w:rPr>
          <w:sz w:val="22"/>
        </w:rPr>
        <w:t xml:space="preserve">- </w:t>
      </w:r>
      <w:r>
        <w:rPr>
          <w:rFonts w:ascii="Cascadia Mono" w:hAnsi="Cascadia Mono"/>
          <w:sz w:val="20"/>
          <w:rFonts w:ascii="Cascadia Mono" w:hAnsi="Cascadia Mono" w:cs="Cascadia Mono" w:eastAsia="Cascadia Mono"/>
        </w:rPr>
        <w:t>app/Http/Controllers/TaskController.php</w:t>
      </w:r>
      <w:r>
        <w:rPr>
          <w:sz w:val="22"/>
        </w:rPr>
        <w:t xml:space="preserve"> — task store/update/destroy/lock/unlock/transfer-control/sync-labels (cycle detection, cascade revert).</w:t>
      </w:r>
    </w:p>
    <w:p>
      <w:r>
        <w:rPr>
          <w:sz w:val="22"/>
        </w:rPr>
        <w:t xml:space="preserve">- </w:t>
      </w:r>
      <w:r>
        <w:rPr>
          <w:rFonts w:ascii="Cascadia Mono" w:hAnsi="Cascadia Mono"/>
          <w:sz w:val="20"/>
          <w:rFonts w:ascii="Cascadia Mono" w:hAnsi="Cascadia Mono" w:cs="Cascadia Mono" w:eastAsia="Cascadia Mono"/>
        </w:rPr>
        <w:t>app/Http/Controllers/ThreadController.php</w:t>
      </w:r>
      <w:r>
        <w:rPr>
          <w:sz w:val="22"/>
        </w:rPr>
        <w:t xml:space="preserve"> — thread index/store/show/update/destroy/pin.</w:t>
      </w:r>
    </w:p>
    <w:p>
      <w:r>
        <w:rPr>
          <w:sz w:val="22"/>
        </w:rPr>
        <w:t xml:space="preserve">- </w:t>
      </w:r>
      <w:r>
        <w:rPr>
          <w:rFonts w:ascii="Cascadia Mono" w:hAnsi="Cascadia Mono"/>
          <w:sz w:val="20"/>
          <w:rFonts w:ascii="Cascadia Mono" w:hAnsi="Cascadia Mono" w:cs="Cascadia Mono" w:eastAsia="Cascadia Mono"/>
        </w:rPr>
        <w:t>app/Http/Controllers/ThreadReplyController.php</w:t>
      </w:r>
      <w:r>
        <w:rPr>
          <w:sz w:val="22"/>
        </w:rPr>
        <w:t xml:space="preserve"> — reply store/update/mark-definitive/destroy.</w:t>
      </w:r>
    </w:p>
    <w:p>
      <w:r>
        <w:rPr>
          <w:sz w:val="22"/>
        </w:rPr>
        <w:t xml:space="preserve">- </w:t>
      </w:r>
      <w:r>
        <w:rPr>
          <w:rFonts w:ascii="Cascadia Mono" w:hAnsi="Cascadia Mono"/>
          <w:sz w:val="20"/>
          <w:rFonts w:ascii="Cascadia Mono" w:hAnsi="Cascadia Mono" w:cs="Cascadia Mono" w:eastAsia="Cascadia Mono"/>
        </w:rPr>
        <w:t>app/Http/Controllers/WikiController.php</w:t>
      </w:r>
      <w:r>
        <w:rPr>
          <w:sz w:val="22"/>
        </w:rPr>
        <w:t xml:space="preserve"> — wiki index/show/create/store/edit/update/destroy.</w:t>
      </w:r>
    </w:p>
    <w:p>
      <w:r>
        <w:rPr>
          <w:sz w:val="22"/>
        </w:rPr>
        <w:t xml:space="preserve">- </w:t>
      </w:r>
      <w:r>
        <w:rPr>
          <w:rFonts w:ascii="Cascadia Mono" w:hAnsi="Cascadia Mono"/>
          <w:sz w:val="20"/>
          <w:rFonts w:ascii="Cascadia Mono" w:hAnsi="Cascadia Mono" w:cs="Cascadia Mono" w:eastAsia="Cascadia Mono"/>
        </w:rPr>
        <w:t>app/Http/Controllers/WorkspaceController.php</w:t>
      </w:r>
      <w:r>
        <w:rPr>
          <w:sz w:val="22"/>
        </w:rPr>
        <w:t xml:space="preserve"> — workspace CRUD + updateMemberColor.</w:t>
      </w:r>
    </w:p>
    <w:p>
      <w:r>
        <w:rPr>
          <w:sz w:val="22"/>
        </w:rPr>
        <w:t xml:space="preserve">- </w:t>
      </w:r>
      <w:r>
        <w:rPr>
          <w:rFonts w:ascii="Cascadia Mono" w:hAnsi="Cascadia Mono"/>
          <w:sz w:val="20"/>
          <w:rFonts w:ascii="Cascadia Mono" w:hAnsi="Cascadia Mono" w:cs="Cascadia Mono" w:eastAsia="Cascadia Mono"/>
        </w:rPr>
        <w:t>app/Http/Controllers/ProfileController.php</w:t>
      </w:r>
      <w:r>
        <w:rPr>
          <w:sz w:val="22"/>
        </w:rPr>
        <w:t xml:space="preserve"> — me/show/update/updateMe + buildStats + buildAssignedTasks.</w:t>
      </w:r>
    </w:p>
    <w:p>
      <w:r>
        <w:rPr>
          <w:sz w:val="22"/>
        </w:rPr>
        <w:t xml:space="preserve">- </w:t>
      </w:r>
      <w:r>
        <w:rPr>
          <w:rFonts w:ascii="Cascadia Mono" w:hAnsi="Cascadia Mono"/>
          <w:sz w:val="20"/>
          <w:rFonts w:ascii="Cascadia Mono" w:hAnsi="Cascadia Mono" w:cs="Cascadia Mono" w:eastAsia="Cascadia Mono"/>
        </w:rPr>
        <w:t>app/Http/Controllers/Controller.php</w:t>
      </w:r>
      <w:r>
        <w:rPr>
          <w:sz w:val="22"/>
        </w:rPr>
        <w:t xml:space="preserve"> — abstract base.</w:t>
      </w:r>
    </w:p>
    <w:p>
      <w:pPr>
        <w:pStyle w:val="Heading3"/>
      </w:pPr>
      <w:r>
        <w:rPr>
          <w:color w:val="0F3D5C"/>
        </w:rPr>
        <w:t>Http — Middleware</w:t>
      </w:r>
    </w:p>
    <w:p>
      <w:r>
        <w:rPr>
          <w:sz w:val="22"/>
        </w:rPr>
        <w:t xml:space="preserve">- </w:t>
      </w:r>
      <w:r>
        <w:rPr>
          <w:rFonts w:ascii="Cascadia Mono" w:hAnsi="Cascadia Mono"/>
          <w:sz w:val="20"/>
          <w:rFonts w:ascii="Cascadia Mono" w:hAnsi="Cascadia Mono" w:cs="Cascadia Mono" w:eastAsia="Cascadia Mono"/>
        </w:rPr>
        <w:t>app/Http/Middleware/HandleInertiaRequests.php</w:t>
      </w:r>
      <w:r>
        <w:rPr>
          <w:sz w:val="22"/>
        </w:rPr>
        <w:t xml:space="preserve"> — Inertia shared props (auth, workspace, workspaceProjects, github_app_slug).</w:t>
      </w:r>
    </w:p>
    <w:p>
      <w:pPr>
        <w:pStyle w:val="Heading3"/>
      </w:pPr>
      <w:r>
        <w:rPr>
          <w:color w:val="0F3D5C"/>
        </w:rPr>
        <w:t>Events (`app/Events/`)</w:t>
      </w:r>
    </w:p>
    <w:p>
      <w:r>
        <w:rPr>
          <w:sz w:val="22"/>
        </w:rPr>
        <w:t xml:space="preserve">All implement </w:t>
      </w:r>
      <w:r>
        <w:rPr>
          <w:rFonts w:ascii="Cascadia Mono" w:hAnsi="Cascadia Mono"/>
          <w:sz w:val="20"/>
          <w:rFonts w:ascii="Cascadia Mono" w:hAnsi="Cascadia Mono" w:cs="Cascadia Mono" w:eastAsia="Cascadia Mono"/>
        </w:rPr>
        <w:t>ShouldBroadcastNow</w:t>
      </w:r>
      <w:r>
        <w:rPr>
          <w:sz w:val="22"/>
        </w:rPr>
        <w:t>:</w:t>
      </w:r>
    </w:p>
    <w:p>
      <w:r>
        <w:rPr>
          <w:sz w:val="22"/>
        </w:rPr>
        <w:t xml:space="preserve">- </w:t>
      </w:r>
      <w:r>
        <w:rPr>
          <w:rFonts w:ascii="Cascadia Mono" w:hAnsi="Cascadia Mono"/>
          <w:sz w:val="20"/>
          <w:rFonts w:ascii="Cascadia Mono" w:hAnsi="Cascadia Mono" w:cs="Cascadia Mono" w:eastAsia="Cascadia Mono"/>
        </w:rPr>
        <w:t>CommentPosted.php</w:t>
      </w:r>
      <w:r>
        <w:rPr>
          <w:sz w:val="22"/>
        </w:rPr>
        <w:t xml:space="preserve">, </w:t>
      </w:r>
      <w:r>
        <w:rPr>
          <w:rFonts w:ascii="Cascadia Mono" w:hAnsi="Cascadia Mono"/>
          <w:sz w:val="20"/>
          <w:rFonts w:ascii="Cascadia Mono" w:hAnsi="Cascadia Mono" w:cs="Cascadia Mono" w:eastAsia="Cascadia Mono"/>
        </w:rPr>
        <w:t>GitHubActivityUpdated.php</w:t>
      </w:r>
      <w:r>
        <w:rPr>
          <w:sz w:val="22"/>
        </w:rPr>
        <w:t xml:space="preserve">, </w:t>
      </w:r>
      <w:r>
        <w:rPr>
          <w:rFonts w:ascii="Cascadia Mono" w:hAnsi="Cascadia Mono"/>
          <w:sz w:val="20"/>
          <w:rFonts w:ascii="Cascadia Mono" w:hAnsi="Cascadia Mono" w:cs="Cascadia Mono" w:eastAsia="Cascadia Mono"/>
        </w:rPr>
        <w:t>NotificationReceived.php</w:t>
      </w:r>
      <w:r>
        <w:rPr>
          <w:sz w:val="22"/>
        </w:rPr>
        <w:t xml:space="preserve">, </w:t>
      </w:r>
      <w:r>
        <w:rPr>
          <w:rFonts w:ascii="Cascadia Mono" w:hAnsi="Cascadia Mono"/>
          <w:sz w:val="20"/>
          <w:rFonts w:ascii="Cascadia Mono" w:hAnsi="Cascadia Mono" w:cs="Cascadia Mono" w:eastAsia="Cascadia Mono"/>
        </w:rPr>
        <w:t>ReactionToggled.php</w:t>
      </w:r>
      <w:r>
        <w:rPr>
          <w:sz w:val="22"/>
        </w:rPr>
        <w:t xml:space="preserve">, </w:t>
      </w:r>
      <w:r>
        <w:rPr>
          <w:rFonts w:ascii="Cascadia Mono" w:hAnsi="Cascadia Mono"/>
          <w:sz w:val="20"/>
          <w:rFonts w:ascii="Cascadia Mono" w:hAnsi="Cascadia Mono" w:cs="Cascadia Mono" w:eastAsia="Cascadia Mono"/>
        </w:rPr>
        <w:t>ReplyMarkedDefinitive.php</w:t>
      </w:r>
      <w:r>
        <w:rPr>
          <w:sz w:val="22"/>
        </w:rPr>
        <w:t xml:space="preserve">, </w:t>
      </w:r>
      <w:r>
        <w:rPr>
          <w:rFonts w:ascii="Cascadia Mono" w:hAnsi="Cascadia Mono"/>
          <w:sz w:val="20"/>
          <w:rFonts w:ascii="Cascadia Mono" w:hAnsi="Cascadia Mono" w:cs="Cascadia Mono" w:eastAsia="Cascadia Mono"/>
        </w:rPr>
        <w:t>TaskControlTransferred.php</w:t>
      </w:r>
      <w:r>
        <w:rPr>
          <w:sz w:val="22"/>
        </w:rPr>
        <w:t xml:space="preserve">, </w:t>
      </w:r>
      <w:r>
        <w:rPr>
          <w:rFonts w:ascii="Cascadia Mono" w:hAnsi="Cascadia Mono"/>
          <w:sz w:val="20"/>
          <w:rFonts w:ascii="Cascadia Mono" w:hAnsi="Cascadia Mono" w:cs="Cascadia Mono" w:eastAsia="Cascadia Mono"/>
        </w:rPr>
        <w:t>TaskDeleted.php</w:t>
      </w:r>
      <w:r>
        <w:rPr>
          <w:sz w:val="22"/>
        </w:rPr>
        <w:t xml:space="preserve">, </w:t>
      </w:r>
      <w:r>
        <w:rPr>
          <w:rFonts w:ascii="Cascadia Mono" w:hAnsi="Cascadia Mono"/>
          <w:sz w:val="20"/>
          <w:rFonts w:ascii="Cascadia Mono" w:hAnsi="Cascadia Mono" w:cs="Cascadia Mono" w:eastAsia="Cascadia Mono"/>
        </w:rPr>
        <w:t>TaskLocked.php</w:t>
      </w:r>
      <w:r>
        <w:rPr>
          <w:sz w:val="22"/>
        </w:rPr>
        <w:t xml:space="preserve">, </w:t>
      </w:r>
      <w:r>
        <w:rPr>
          <w:rFonts w:ascii="Cascadia Mono" w:hAnsi="Cascadia Mono"/>
          <w:sz w:val="20"/>
          <w:rFonts w:ascii="Cascadia Mono" w:hAnsi="Cascadia Mono" w:cs="Cascadia Mono" w:eastAsia="Cascadia Mono"/>
        </w:rPr>
        <w:t>TaskUnlocked.php</w:t>
      </w:r>
      <w:r>
        <w:rPr>
          <w:sz w:val="22"/>
        </w:rPr>
        <w:t xml:space="preserve">, </w:t>
      </w:r>
      <w:r>
        <w:rPr>
          <w:rFonts w:ascii="Cascadia Mono" w:hAnsi="Cascadia Mono"/>
          <w:sz w:val="20"/>
          <w:rFonts w:ascii="Cascadia Mono" w:hAnsi="Cascadia Mono" w:cs="Cascadia Mono" w:eastAsia="Cascadia Mono"/>
        </w:rPr>
        <w:t>TaskUpdated.php</w:t>
      </w:r>
      <w:r>
        <w:rPr>
          <w:sz w:val="22"/>
        </w:rPr>
        <w:t xml:space="preserve">, </w:t>
      </w:r>
      <w:r>
        <w:rPr>
          <w:rFonts w:ascii="Cascadia Mono" w:hAnsi="Cascadia Mono"/>
          <w:sz w:val="20"/>
          <w:rFonts w:ascii="Cascadia Mono" w:hAnsi="Cascadia Mono" w:cs="Cascadia Mono" w:eastAsia="Cascadia Mono"/>
        </w:rPr>
        <w:t>ThreadCreated.php</w:t>
      </w:r>
      <w:r>
        <w:rPr>
          <w:sz w:val="22"/>
        </w:rPr>
        <w:t xml:space="preserve">, </w:t>
      </w:r>
      <w:r>
        <w:rPr>
          <w:rFonts w:ascii="Cascadia Mono" w:hAnsi="Cascadia Mono"/>
          <w:sz w:val="20"/>
          <w:rFonts w:ascii="Cascadia Mono" w:hAnsi="Cascadia Mono" w:cs="Cascadia Mono" w:eastAsia="Cascadia Mono"/>
        </w:rPr>
        <w:t>ThreadDeleted.php</w:t>
      </w:r>
      <w:r>
        <w:rPr>
          <w:sz w:val="22"/>
        </w:rPr>
        <w:t xml:space="preserve">, </w:t>
      </w:r>
      <w:r>
        <w:rPr>
          <w:rFonts w:ascii="Cascadia Mono" w:hAnsi="Cascadia Mono"/>
          <w:sz w:val="20"/>
          <w:rFonts w:ascii="Cascadia Mono" w:hAnsi="Cascadia Mono" w:cs="Cascadia Mono" w:eastAsia="Cascadia Mono"/>
        </w:rPr>
        <w:t>ThreadReplyCreated.php</w:t>
      </w:r>
      <w:r>
        <w:rPr>
          <w:sz w:val="22"/>
        </w:rPr>
        <w:t xml:space="preserve">, </w:t>
      </w:r>
      <w:r>
        <w:rPr>
          <w:rFonts w:ascii="Cascadia Mono" w:hAnsi="Cascadia Mono"/>
          <w:sz w:val="20"/>
          <w:rFonts w:ascii="Cascadia Mono" w:hAnsi="Cascadia Mono" w:cs="Cascadia Mono" w:eastAsia="Cascadia Mono"/>
        </w:rPr>
        <w:t>ThreadReplyDeleted.php</w:t>
      </w:r>
      <w:r>
        <w:rPr>
          <w:sz w:val="22"/>
        </w:rPr>
        <w:t xml:space="preserve">, </w:t>
      </w:r>
      <w:r>
        <w:rPr>
          <w:rFonts w:ascii="Cascadia Mono" w:hAnsi="Cascadia Mono"/>
          <w:sz w:val="20"/>
          <w:rFonts w:ascii="Cascadia Mono" w:hAnsi="Cascadia Mono" w:cs="Cascadia Mono" w:eastAsia="Cascadia Mono"/>
        </w:rPr>
        <w:t>ThreadReplyUpdated.php</w:t>
      </w:r>
      <w:r>
        <w:rPr>
          <w:sz w:val="22"/>
        </w:rPr>
        <w:t xml:space="preserve">, </w:t>
      </w:r>
      <w:r>
        <w:rPr>
          <w:rFonts w:ascii="Cascadia Mono" w:hAnsi="Cascadia Mono"/>
          <w:sz w:val="20"/>
          <w:rFonts w:ascii="Cascadia Mono" w:hAnsi="Cascadia Mono" w:cs="Cascadia Mono" w:eastAsia="Cascadia Mono"/>
        </w:rPr>
        <w:t>ThreadUpdated.php</w:t>
      </w:r>
      <w:r>
        <w:rPr>
          <w:sz w:val="22"/>
        </w:rPr>
        <w:t xml:space="preserve">, </w:t>
      </w:r>
      <w:r>
        <w:rPr>
          <w:rFonts w:ascii="Cascadia Mono" w:hAnsi="Cascadia Mono"/>
          <w:sz w:val="20"/>
          <w:rFonts w:ascii="Cascadia Mono" w:hAnsi="Cascadia Mono" w:cs="Cascadia Mono" w:eastAsia="Cascadia Mono"/>
        </w:rPr>
        <w:t>WikiCreated.php</w:t>
      </w:r>
      <w:r>
        <w:rPr>
          <w:sz w:val="22"/>
        </w:rPr>
        <w:t xml:space="preserve">, </w:t>
      </w:r>
      <w:r>
        <w:rPr>
          <w:rFonts w:ascii="Cascadia Mono" w:hAnsi="Cascadia Mono"/>
          <w:sz w:val="20"/>
          <w:rFonts w:ascii="Cascadia Mono" w:hAnsi="Cascadia Mono" w:cs="Cascadia Mono" w:eastAsia="Cascadia Mono"/>
        </w:rPr>
        <w:t>WikiDeleted.php</w:t>
      </w:r>
      <w:r>
        <w:rPr>
          <w:sz w:val="22"/>
        </w:rPr>
        <w:t xml:space="preserve">, </w:t>
      </w:r>
      <w:r>
        <w:rPr>
          <w:rFonts w:ascii="Cascadia Mono" w:hAnsi="Cascadia Mono"/>
          <w:sz w:val="20"/>
          <w:rFonts w:ascii="Cascadia Mono" w:hAnsi="Cascadia Mono" w:cs="Cascadia Mono" w:eastAsia="Cascadia Mono"/>
        </w:rPr>
        <w:t>WikiUpdated.php</w:t>
      </w:r>
      <w:r>
        <w:rPr>
          <w:sz w:val="22"/>
        </w:rPr>
        <w:t>.</w:t>
      </w:r>
    </w:p>
    <w:p>
      <w:pPr>
        <w:pStyle w:val="Heading3"/>
      </w:pPr>
      <w:r>
        <w:rPr>
          <w:color w:val="0F3D5C"/>
        </w:rPr>
        <w:t>Jobs (`app/Jobs/`)</w:t>
      </w:r>
    </w:p>
    <w:p>
      <w:r>
        <w:rPr>
          <w:sz w:val="22"/>
        </w:rPr>
        <w:t xml:space="preserve">- </w:t>
      </w:r>
      <w:r>
        <w:rPr>
          <w:rFonts w:ascii="Cascadia Mono" w:hAnsi="Cascadia Mono"/>
          <w:sz w:val="20"/>
          <w:rFonts w:ascii="Cascadia Mono" w:hAnsi="Cascadia Mono" w:cs="Cascadia Mono" w:eastAsia="Cascadia Mono"/>
        </w:rPr>
        <w:t>ProcessGitHubWebhookJob.php</w:t>
      </w:r>
      <w:r>
        <w:rPr>
          <w:sz w:val="22"/>
        </w:rPr>
        <w:t xml:space="preserve"> — inbound webhook dispatcher (push, PR, issue, create, delete).</w:t>
      </w:r>
    </w:p>
    <w:p>
      <w:r>
        <w:rPr>
          <w:sz w:val="22"/>
        </w:rPr>
        <w:t xml:space="preserve">- </w:t>
      </w:r>
      <w:r>
        <w:rPr>
          <w:rFonts w:ascii="Cascadia Mono" w:hAnsi="Cascadia Mono"/>
          <w:sz w:val="20"/>
          <w:rFonts w:ascii="Cascadia Mono" w:hAnsi="Cascadia Mono" w:cs="Cascadia Mono" w:eastAsia="Cascadia Mono"/>
        </w:rPr>
        <w:t>SyncOutboundGitHubIssueJob.php</w:t>
      </w:r>
      <w:r>
        <w:rPr>
          <w:sz w:val="22"/>
        </w:rPr>
        <w:t xml:space="preserve"> — outbound task→GitHub Issue sync.</w:t>
      </w:r>
    </w:p>
    <w:p>
      <w:pPr>
        <w:pStyle w:val="Heading3"/>
      </w:pPr>
      <w:r>
        <w:rPr>
          <w:color w:val="0F3D5C"/>
        </w:rPr>
        <w:t>Models (`app/Models/`)</w:t>
      </w:r>
    </w:p>
    <w:p>
      <w:r>
        <w:rPr>
          <w:sz w:val="22"/>
        </w:rPr>
        <w:t>20 Eloquent models:</w:t>
      </w:r>
    </w:p>
    <w:p>
      <w:r>
        <w:rPr>
          <w:rFonts w:ascii="Cascadia Mono" w:hAnsi="Cascadia Mono"/>
          <w:sz w:val="20"/>
          <w:rFonts w:ascii="Cascadia Mono" w:hAnsi="Cascadia Mono" w:cs="Cascadia Mono" w:eastAsia="Cascadia Mono"/>
        </w:rPr>
        <w:t>GitHubBranch</w:t>
      </w:r>
      <w:r>
        <w:rPr>
          <w:sz w:val="22"/>
        </w:rPr>
        <w:t xml:space="preserve">, </w:t>
      </w:r>
      <w:r>
        <w:rPr>
          <w:rFonts w:ascii="Cascadia Mono" w:hAnsi="Cascadia Mono"/>
          <w:sz w:val="20"/>
          <w:rFonts w:ascii="Cascadia Mono" w:hAnsi="Cascadia Mono" w:cs="Cascadia Mono" w:eastAsia="Cascadia Mono"/>
        </w:rPr>
        <w:t>GitHubInstallation</w:t>
      </w:r>
      <w:r>
        <w:rPr>
          <w:sz w:val="22"/>
        </w:rPr>
        <w:t xml:space="preserve">, </w:t>
      </w:r>
      <w:r>
        <w:rPr>
          <w:rFonts w:ascii="Cascadia Mono" w:hAnsi="Cascadia Mono"/>
          <w:sz w:val="20"/>
          <w:rFonts w:ascii="Cascadia Mono" w:hAnsi="Cascadia Mono" w:cs="Cascadia Mono" w:eastAsia="Cascadia Mono"/>
        </w:rPr>
        <w:t>GitHubIssue</w:t>
      </w:r>
      <w:r>
        <w:rPr>
          <w:sz w:val="22"/>
        </w:rPr>
        <w:t xml:space="preserve">, </w:t>
      </w:r>
      <w:r>
        <w:rPr>
          <w:rFonts w:ascii="Cascadia Mono" w:hAnsi="Cascadia Mono"/>
          <w:sz w:val="20"/>
          <w:rFonts w:ascii="Cascadia Mono" w:hAnsi="Cascadia Mono" w:cs="Cascadia Mono" w:eastAsia="Cascadia Mono"/>
        </w:rPr>
        <w:t>GitHubPullRequest</w:t>
      </w:r>
      <w:r>
        <w:rPr>
          <w:sz w:val="22"/>
        </w:rPr>
        <w:t xml:space="preserve">, </w:t>
      </w:r>
      <w:r>
        <w:rPr>
          <w:rFonts w:ascii="Cascadia Mono" w:hAnsi="Cascadia Mono"/>
          <w:sz w:val="20"/>
          <w:rFonts w:ascii="Cascadia Mono" w:hAnsi="Cascadia Mono" w:cs="Cascadia Mono" w:eastAsia="Cascadia Mono"/>
        </w:rPr>
        <w:t>GitHubRepository</w:t>
      </w:r>
      <w:r>
        <w:rPr>
          <w:sz w:val="22"/>
        </w:rPr>
        <w:t xml:space="preserve">, </w:t>
      </w:r>
      <w:r>
        <w:rPr>
          <w:rFonts w:ascii="Cascadia Mono" w:hAnsi="Cascadia Mono"/>
          <w:sz w:val="20"/>
          <w:rFonts w:ascii="Cascadia Mono" w:hAnsi="Cascadia Mono" w:cs="Cascadia Mono" w:eastAsia="Cascadia Mono"/>
        </w:rPr>
        <w:t>GitHubWebhookDelivery</w:t>
      </w:r>
      <w:r>
        <w:rPr>
          <w:sz w:val="22"/>
        </w:rPr>
        <w:t xml:space="preserve">, </w:t>
      </w:r>
      <w:r>
        <w:rPr>
          <w:rFonts w:ascii="Cascadia Mono" w:hAnsi="Cascadia Mono"/>
          <w:sz w:val="20"/>
          <w:rFonts w:ascii="Cascadia Mono" w:hAnsi="Cascadia Mono" w:cs="Cascadia Mono" w:eastAsia="Cascadia Mono"/>
        </w:rPr>
        <w:t>Label</w:t>
      </w:r>
      <w:r>
        <w:rPr>
          <w:sz w:val="22"/>
        </w:rPr>
        <w:t xml:space="preserve">, </w:t>
      </w:r>
      <w:r>
        <w:rPr>
          <w:rFonts w:ascii="Cascadia Mono" w:hAnsi="Cascadia Mono"/>
          <w:sz w:val="20"/>
          <w:rFonts w:ascii="Cascadia Mono" w:hAnsi="Cascadia Mono" w:cs="Cascadia Mono" w:eastAsia="Cascadia Mono"/>
        </w:rPr>
        <w:t>Media</w:t>
      </w:r>
      <w:r>
        <w:rPr>
          <w:sz w:val="22"/>
        </w:rPr>
        <w:t xml:space="preserve">, </w:t>
      </w:r>
      <w:r>
        <w:rPr>
          <w:rFonts w:ascii="Cascadia Mono" w:hAnsi="Cascadia Mono"/>
          <w:sz w:val="20"/>
          <w:rFonts w:ascii="Cascadia Mono" w:hAnsi="Cascadia Mono" w:cs="Cascadia Mono" w:eastAsia="Cascadia Mono"/>
        </w:rPr>
        <w:t>Notification</w:t>
      </w:r>
      <w:r>
        <w:rPr>
          <w:sz w:val="22"/>
        </w:rPr>
        <w:t xml:space="preserve">, </w:t>
      </w:r>
      <w:r>
        <w:rPr>
          <w:rFonts w:ascii="Cascadia Mono" w:hAnsi="Cascadia Mono"/>
          <w:sz w:val="20"/>
          <w:rFonts w:ascii="Cascadia Mono" w:hAnsi="Cascadia Mono" w:cs="Cascadia Mono" w:eastAsia="Cascadia Mono"/>
        </w:rPr>
        <w:t>Project</w:t>
      </w:r>
      <w:r>
        <w:rPr>
          <w:sz w:val="22"/>
        </w:rPr>
        <w:t xml:space="preserve">, </w:t>
      </w:r>
      <w:r>
        <w:rPr>
          <w:rFonts w:ascii="Cascadia Mono" w:hAnsi="Cascadia Mono"/>
          <w:sz w:val="20"/>
          <w:rFonts w:ascii="Cascadia Mono" w:hAnsi="Cascadia Mono" w:cs="Cascadia Mono" w:eastAsia="Cascadia Mono"/>
        </w:rPr>
        <w:t>Reaction</w:t>
      </w:r>
      <w:r>
        <w:rPr>
          <w:sz w:val="22"/>
        </w:rPr>
        <w:t xml:space="preserve">, </w:t>
      </w:r>
      <w:r>
        <w:rPr>
          <w:rFonts w:ascii="Cascadia Mono" w:hAnsi="Cascadia Mono"/>
          <w:sz w:val="20"/>
          <w:rFonts w:ascii="Cascadia Mono" w:hAnsi="Cascadia Mono" w:cs="Cascadia Mono" w:eastAsia="Cascadia Mono"/>
        </w:rPr>
        <w:t>Task</w:t>
      </w:r>
      <w:r>
        <w:rPr>
          <w:sz w:val="22"/>
        </w:rPr>
        <w:t xml:space="preserve">, </w:t>
      </w:r>
      <w:r>
        <w:rPr>
          <w:rFonts w:ascii="Cascadia Mono" w:hAnsi="Cascadia Mono"/>
          <w:sz w:val="20"/>
          <w:rFonts w:ascii="Cascadia Mono" w:hAnsi="Cascadia Mono" w:cs="Cascadia Mono" w:eastAsia="Cascadia Mono"/>
        </w:rPr>
        <w:t>TaskAttachment</w:t>
      </w:r>
      <w:r>
        <w:rPr>
          <w:sz w:val="22"/>
        </w:rPr>
        <w:t xml:space="preserve">, </w:t>
      </w:r>
      <w:r>
        <w:rPr>
          <w:rFonts w:ascii="Cascadia Mono" w:hAnsi="Cascadia Mono"/>
          <w:sz w:val="20"/>
          <w:rFonts w:ascii="Cascadia Mono" w:hAnsi="Cascadia Mono" w:cs="Cascadia Mono" w:eastAsia="Cascadia Mono"/>
        </w:rPr>
        <w:t>TaskComment</w:t>
      </w:r>
      <w:r>
        <w:rPr>
          <w:sz w:val="22"/>
        </w:rPr>
        <w:t xml:space="preserve">, </w:t>
      </w:r>
      <w:r>
        <w:rPr>
          <w:rFonts w:ascii="Cascadia Mono" w:hAnsi="Cascadia Mono"/>
          <w:sz w:val="20"/>
          <w:rFonts w:ascii="Cascadia Mono" w:hAnsi="Cascadia Mono" w:cs="Cascadia Mono" w:eastAsia="Cascadia Mono"/>
        </w:rPr>
        <w:t>Thread</w:t>
      </w:r>
      <w:r>
        <w:rPr>
          <w:sz w:val="22"/>
        </w:rPr>
        <w:t xml:space="preserve">, </w:t>
      </w:r>
      <w:r>
        <w:rPr>
          <w:rFonts w:ascii="Cascadia Mono" w:hAnsi="Cascadia Mono"/>
          <w:sz w:val="20"/>
          <w:rFonts w:ascii="Cascadia Mono" w:hAnsi="Cascadia Mono" w:cs="Cascadia Mono" w:eastAsia="Cascadia Mono"/>
        </w:rPr>
        <w:t>ThreadReply</w:t>
      </w:r>
      <w:r>
        <w:rPr>
          <w:sz w:val="22"/>
        </w:rPr>
        <w:t xml:space="preserve">, </w:t>
      </w:r>
      <w:r>
        <w:rPr>
          <w:rFonts w:ascii="Cascadia Mono" w:hAnsi="Cascadia Mono"/>
          <w:sz w:val="20"/>
          <w:rFonts w:ascii="Cascadia Mono" w:hAnsi="Cascadia Mono" w:cs="Cascadia Mono" w:eastAsia="Cascadia Mono"/>
        </w:rPr>
        <w:t>User</w:t>
      </w:r>
      <w:r>
        <w:rPr>
          <w:sz w:val="22"/>
        </w:rPr>
        <w:t xml:space="preserve">, </w:t>
      </w:r>
      <w:r>
        <w:rPr>
          <w:rFonts w:ascii="Cascadia Mono" w:hAnsi="Cascadia Mono"/>
          <w:sz w:val="20"/>
          <w:rFonts w:ascii="Cascadia Mono" w:hAnsi="Cascadia Mono" w:cs="Cascadia Mono" w:eastAsia="Cascadia Mono"/>
        </w:rPr>
        <w:t>Wiki</w:t>
      </w:r>
      <w:r>
        <w:rPr>
          <w:sz w:val="22"/>
        </w:rPr>
        <w:t xml:space="preserve">, </w:t>
      </w:r>
      <w:r>
        <w:rPr>
          <w:rFonts w:ascii="Cascadia Mono" w:hAnsi="Cascadia Mono"/>
          <w:sz w:val="20"/>
          <w:rFonts w:ascii="Cascadia Mono" w:hAnsi="Cascadia Mono" w:cs="Cascadia Mono" w:eastAsia="Cascadia Mono"/>
        </w:rPr>
        <w:t>Workspace</w:t>
      </w:r>
      <w:r>
        <w:rPr>
          <w:sz w:val="22"/>
        </w:rPr>
        <w:t xml:space="preserve">, </w:t>
      </w:r>
      <w:r>
        <w:rPr>
          <w:rFonts w:ascii="Cascadia Mono" w:hAnsi="Cascadia Mono"/>
          <w:sz w:val="20"/>
          <w:rFonts w:ascii="Cascadia Mono" w:hAnsi="Cascadia Mono" w:cs="Cascadia Mono" w:eastAsia="Cascadia Mono"/>
        </w:rPr>
        <w:t>WorkspaceInvitation</w:t>
      </w:r>
      <w:r>
        <w:rPr>
          <w:sz w:val="22"/>
        </w:rPr>
        <w:t>.</w:t>
      </w:r>
    </w:p>
    <w:p>
      <w:pPr>
        <w:pStyle w:val="Heading3"/>
      </w:pPr>
      <w:r>
        <w:rPr>
          <w:color w:val="0F3D5C"/>
        </w:rPr>
        <w:t>Observers</w:t>
      </w:r>
    </w:p>
    <w:p>
      <w:r>
        <w:rPr>
          <w:sz w:val="22"/>
        </w:rPr>
        <w:t xml:space="preserve">- </w:t>
      </w:r>
      <w:r>
        <w:rPr>
          <w:rFonts w:ascii="Cascadia Mono" w:hAnsi="Cascadia Mono"/>
          <w:sz w:val="20"/>
          <w:rFonts w:ascii="Cascadia Mono" w:hAnsi="Cascadia Mono" w:cs="Cascadia Mono" w:eastAsia="Cascadia Mono"/>
        </w:rPr>
        <w:t>app/Observers/TaskObserver.php</w:t>
      </w:r>
      <w:r>
        <w:rPr>
          <w:sz w:val="22"/>
        </w:rPr>
        <w:t xml:space="preserve"> — </w:t>
      </w:r>
      <w:r>
        <w:rPr>
          <w:rFonts w:ascii="Cascadia Mono" w:hAnsi="Cascadia Mono"/>
          <w:sz w:val="20"/>
          <w:rFonts w:ascii="Cascadia Mono" w:hAnsi="Cascadia Mono" w:cs="Cascadia Mono" w:eastAsia="Cascadia Mono"/>
        </w:rPr>
        <w:t>saved()</w:t>
      </w:r>
      <w:r>
        <w:rPr>
          <w:sz w:val="22"/>
        </w:rPr>
        <w:t xml:space="preserve"> triggers outbound GitHub sync.</w:t>
      </w:r>
    </w:p>
    <w:p>
      <w:pPr>
        <w:pStyle w:val="Heading3"/>
      </w:pPr>
      <w:r>
        <w:rPr>
          <w:color w:val="0F3D5C"/>
        </w:rPr>
        <w:t>Providers</w:t>
      </w:r>
    </w:p>
    <w:p>
      <w:r>
        <w:rPr>
          <w:sz w:val="22"/>
        </w:rPr>
        <w:t xml:space="preserve">- </w:t>
      </w:r>
      <w:r>
        <w:rPr>
          <w:rFonts w:ascii="Cascadia Mono" w:hAnsi="Cascadia Mono"/>
          <w:sz w:val="20"/>
          <w:rFonts w:ascii="Cascadia Mono" w:hAnsi="Cascadia Mono" w:cs="Cascadia Mono" w:eastAsia="Cascadia Mono"/>
        </w:rPr>
        <w:t>app/Providers/AppServiceProvider.php</w:t>
      </w:r>
      <w:r>
        <w:rPr>
          <w:sz w:val="22"/>
        </w:rPr>
        <w:t xml:space="preserve"> — registers custom pgsql resolver + </w:t>
      </w:r>
      <w:r>
        <w:rPr>
          <w:rFonts w:ascii="Cascadia Mono" w:hAnsi="Cascadia Mono"/>
          <w:sz w:val="20"/>
          <w:rFonts w:ascii="Cascadia Mono" w:hAnsi="Cascadia Mono" w:cs="Cascadia Mono" w:eastAsia="Cascadia Mono"/>
        </w:rPr>
        <w:t>URL::forceScheme('https')</w:t>
      </w:r>
      <w:r>
        <w:rPr>
          <w:sz w:val="22"/>
        </w:rPr>
        <w:t xml:space="preserve"> in production + TaskObserver.</w:t>
      </w:r>
    </w:p>
    <w:p>
      <w:pPr>
        <w:pStyle w:val="Heading3"/>
      </w:pPr>
      <w:r>
        <w:rPr>
          <w:color w:val="0F3D5C"/>
        </w:rPr>
        <w:t>Services</w:t>
      </w:r>
    </w:p>
    <w:p>
      <w:r>
        <w:rPr>
          <w:sz w:val="22"/>
        </w:rPr>
        <w:t xml:space="preserve">- </w:t>
      </w:r>
      <w:r>
        <w:rPr>
          <w:rFonts w:ascii="Cascadia Mono" w:hAnsi="Cascadia Mono"/>
          <w:sz w:val="20"/>
          <w:rFonts w:ascii="Cascadia Mono" w:hAnsi="Cascadia Mono" w:cs="Cascadia Mono" w:eastAsia="Cascadia Mono"/>
        </w:rPr>
        <w:t>app/Services/GitHubTokenService.php</w:t>
      </w:r>
      <w:r>
        <w:rPr>
          <w:sz w:val="22"/>
        </w:rPr>
        <w:t xml:space="preserve"> — </w:t>
      </w:r>
      <w:r>
        <w:rPr>
          <w:rFonts w:ascii="Cascadia Mono" w:hAnsi="Cascadia Mono"/>
          <w:sz w:val="20"/>
          <w:rFonts w:ascii="Cascadia Mono" w:hAnsi="Cascadia Mono" w:cs="Cascadia Mono" w:eastAsia="Cascadia Mono"/>
        </w:rPr>
        <w:t>generateAppJwt()</w:t>
      </w:r>
      <w:r>
        <w:rPr>
          <w:sz w:val="22"/>
        </w:rPr>
        <w:t xml:space="preserve"> (RS256) + </w:t>
      </w:r>
      <w:r>
        <w:rPr>
          <w:rFonts w:ascii="Cascadia Mono" w:hAnsi="Cascadia Mono"/>
          <w:sz w:val="20"/>
          <w:rFonts w:ascii="Cascadia Mono" w:hAnsi="Cascadia Mono" w:cs="Cascadia Mono" w:eastAsia="Cascadia Mono"/>
        </w:rPr>
        <w:t>getInstallationToken()</w:t>
      </w:r>
      <w:r>
        <w:rPr>
          <w:sz w:val="22"/>
        </w:rPr>
        <w:t xml:space="preserve"> (cached 55 min).</w:t>
      </w:r>
    </w:p>
    <w:p>
      <w:r>
        <w:rPr>
          <w:sz w:val="22"/>
        </w:rPr>
        <w:t xml:space="preserve">- </w:t>
      </w:r>
      <w:r>
        <w:rPr>
          <w:rFonts w:ascii="Cascadia Mono" w:hAnsi="Cascadia Mono"/>
          <w:sz w:val="20"/>
          <w:rFonts w:ascii="Cascadia Mono" w:hAnsi="Cascadia Mono" w:cs="Cascadia Mono" w:eastAsia="Cascadia Mono"/>
        </w:rPr>
        <w:t>app/Services/GitHubIssueService.php</w:t>
      </w:r>
      <w:r>
        <w:rPr>
          <w:sz w:val="22"/>
        </w:rPr>
        <w:t xml:space="preserve"> — </w:t>
      </w:r>
      <w:r>
        <w:rPr>
          <w:rFonts w:ascii="Cascadia Mono" w:hAnsi="Cascadia Mono"/>
          <w:sz w:val="20"/>
          <w:rFonts w:ascii="Cascadia Mono" w:hAnsi="Cascadia Mono" w:cs="Cascadia Mono" w:eastAsia="Cascadia Mono"/>
        </w:rPr>
        <w:t>createIssue()</w:t>
      </w:r>
      <w:r>
        <w:rPr>
          <w:sz w:val="22"/>
        </w:rPr>
        <w:t xml:space="preserve"> + </w:t>
      </w:r>
      <w:r>
        <w:rPr>
          <w:rFonts w:ascii="Cascadia Mono" w:hAnsi="Cascadia Mono"/>
          <w:sz w:val="20"/>
          <w:rFonts w:ascii="Cascadia Mono" w:hAnsi="Cascadia Mono" w:cs="Cascadia Mono" w:eastAsia="Cascadia Mono"/>
        </w:rPr>
        <w:t>updateIssue()</w:t>
      </w:r>
      <w:r>
        <w:rPr>
          <w:sz w:val="22"/>
        </w:rPr>
        <w:t xml:space="preserve"> + </w:t>
      </w:r>
      <w:r>
        <w:rPr>
          <w:rFonts w:ascii="Cascadia Mono" w:hAnsi="Cascadia Mono"/>
          <w:sz w:val="20"/>
          <w:rFonts w:ascii="Cascadia Mono" w:hAnsi="Cascadia Mono" w:cs="Cascadia Mono" w:eastAsia="Cascadia Mono"/>
        </w:rPr>
        <w:t>calculateContentHash()</w:t>
      </w:r>
      <w:r>
        <w:rPr>
          <w:sz w:val="22"/>
        </w:rPr>
        <w:t>.</w:t>
      </w:r>
    </w:p>
    <w:p>
      <w:pPr>
        <w:pStyle w:val="Heading3"/>
      </w:pPr>
      <w:r>
        <w:rPr>
          <w:color w:val="0F3D5C"/>
        </w:rPr>
        <w:t>Support</w:t>
      </w:r>
    </w:p>
    <w:p>
      <w:r>
        <w:rPr>
          <w:sz w:val="22"/>
        </w:rPr>
        <w:t xml:space="preserve">- </w:t>
      </w:r>
      <w:r>
        <w:rPr>
          <w:rFonts w:ascii="Cascadia Mono" w:hAnsi="Cascadia Mono"/>
          <w:sz w:val="20"/>
          <w:rFonts w:ascii="Cascadia Mono" w:hAnsi="Cascadia Mono" w:cs="Cascadia Mono" w:eastAsia="Cascadia Mono"/>
        </w:rPr>
        <w:t>app/Support/AvatarUrl.php</w:t>
      </w:r>
      <w:r>
        <w:rPr>
          <w:sz w:val="22"/>
        </w:rPr>
        <w:t xml:space="preserve"> — external avatar URL validation helper.</w:t>
      </w:r>
    </w:p>
    <w:p>
      <w:pPr>
        <w:pStyle w:val="Heading2"/>
      </w:pPr>
      <w:r>
        <w:rPr>
          <w:color w:val="0F3D5C"/>
        </w:rPr>
        <w:t>A.3 PHP — Config (`config/`)</w:t>
      </w:r>
    </w:p>
    <w:p>
      <w:r>
        <w:rPr>
          <w:sz w:val="22"/>
        </w:rPr>
        <w:t xml:space="preserve">- </w:t>
      </w:r>
      <w:r>
        <w:rPr>
          <w:rFonts w:ascii="Cascadia Mono" w:hAnsi="Cascadia Mono"/>
          <w:sz w:val="20"/>
          <w:rFonts w:ascii="Cascadia Mono" w:hAnsi="Cascadia Mono" w:cs="Cascadia Mono" w:eastAsia="Cascadia Mono"/>
        </w:rPr>
        <w:t>app.php</w:t>
      </w:r>
      <w:r>
        <w:rPr>
          <w:sz w:val="22"/>
        </w:rPr>
        <w:t xml:space="preserve"> — app name/env/debug/url/timezone/cipher.</w:t>
      </w:r>
    </w:p>
    <w:p>
      <w:r>
        <w:rPr>
          <w:sz w:val="22"/>
        </w:rPr>
        <w:t xml:space="preserve">- </w:t>
      </w:r>
      <w:r>
        <w:rPr>
          <w:rFonts w:ascii="Cascadia Mono" w:hAnsi="Cascadia Mono"/>
          <w:sz w:val="20"/>
          <w:rFonts w:ascii="Cascadia Mono" w:hAnsi="Cascadia Mono" w:cs="Cascadia Mono" w:eastAsia="Cascadia Mono"/>
        </w:rPr>
        <w:t>broadcasting.php</w:t>
      </w:r>
      <w:r>
        <w:rPr>
          <w:sz w:val="22"/>
        </w:rPr>
        <w:t xml:space="preserve"> — broadcaster drivers (Reverb, Pusher, Ably, log, null).</w:t>
      </w:r>
    </w:p>
    <w:p>
      <w:r>
        <w:rPr>
          <w:sz w:val="22"/>
        </w:rPr>
        <w:t xml:space="preserve">- </w:t>
      </w:r>
      <w:r>
        <w:rPr>
          <w:rFonts w:ascii="Cascadia Mono" w:hAnsi="Cascadia Mono"/>
          <w:sz w:val="20"/>
          <w:rFonts w:ascii="Cascadia Mono" w:hAnsi="Cascadia Mono" w:cs="Cascadia Mono" w:eastAsia="Cascadia Mono"/>
        </w:rPr>
        <w:t>cache.php</w:t>
      </w:r>
      <w:r>
        <w:rPr>
          <w:sz w:val="22"/>
        </w:rPr>
        <w:t xml:space="preserve"> — cache drivers.</w:t>
      </w:r>
    </w:p>
    <w:p>
      <w:r>
        <w:rPr>
          <w:sz w:val="22"/>
        </w:rPr>
        <w:t xml:space="preserve">- </w:t>
      </w:r>
      <w:r>
        <w:rPr>
          <w:rFonts w:ascii="Cascadia Mono" w:hAnsi="Cascadia Mono"/>
          <w:sz w:val="20"/>
          <w:rFonts w:ascii="Cascadia Mono" w:hAnsi="Cascadia Mono" w:cs="Cascadia Mono" w:eastAsia="Cascadia Mono"/>
        </w:rPr>
        <w:t>database.php</w:t>
      </w:r>
      <w:r>
        <w:rPr>
          <w:sz w:val="22"/>
        </w:rPr>
        <w:t xml:space="preserve"> — SQLite/MySQL/Postgres/SQLSRV + Redis; pgsql sets </w:t>
      </w:r>
      <w:r>
        <w:rPr>
          <w:rFonts w:ascii="Cascadia Mono" w:hAnsi="Cascadia Mono"/>
          <w:sz w:val="20"/>
          <w:rFonts w:ascii="Cascadia Mono" w:hAnsi="Cascadia Mono" w:cs="Cascadia Mono" w:eastAsia="Cascadia Mono"/>
        </w:rPr>
        <w:t>PDO::ATTR_EMULATE_PREPARES</w:t>
      </w:r>
      <w:r>
        <w:rPr>
          <w:sz w:val="22"/>
        </w:rPr>
        <w:t>.</w:t>
      </w:r>
    </w:p>
    <w:p>
      <w:r>
        <w:rPr>
          <w:sz w:val="22"/>
        </w:rPr>
        <w:t xml:space="preserve">- </w:t>
      </w:r>
      <w:r>
        <w:rPr>
          <w:rFonts w:ascii="Cascadia Mono" w:hAnsi="Cascadia Mono"/>
          <w:sz w:val="20"/>
          <w:rFonts w:ascii="Cascadia Mono" w:hAnsi="Cascadia Mono" w:cs="Cascadia Mono" w:eastAsia="Cascadia Mono"/>
        </w:rPr>
        <w:t>filesystems.php</w:t>
      </w:r>
      <w:r>
        <w:rPr>
          <w:sz w:val="22"/>
        </w:rPr>
        <w:t xml:space="preserve"> — local/public/s3 disks.</w:t>
      </w:r>
    </w:p>
    <w:p>
      <w:r>
        <w:rPr>
          <w:sz w:val="22"/>
        </w:rPr>
        <w:t xml:space="preserve">- </w:t>
      </w:r>
      <w:r>
        <w:rPr>
          <w:rFonts w:ascii="Cascadia Mono" w:hAnsi="Cascadia Mono"/>
          <w:sz w:val="20"/>
          <w:rFonts w:ascii="Cascadia Mono" w:hAnsi="Cascadia Mono" w:cs="Cascadia Mono" w:eastAsia="Cascadia Mono"/>
        </w:rPr>
        <w:t>queue.php</w:t>
      </w:r>
      <w:r>
        <w:rPr>
          <w:sz w:val="22"/>
        </w:rPr>
        <w:t xml:space="preserve"> — queue connections + batching + failed.</w:t>
      </w:r>
    </w:p>
    <w:p>
      <w:r>
        <w:rPr>
          <w:sz w:val="22"/>
        </w:rPr>
        <w:t xml:space="preserve">- </w:t>
      </w:r>
      <w:r>
        <w:rPr>
          <w:rFonts w:ascii="Cascadia Mono" w:hAnsi="Cascadia Mono"/>
          <w:sz w:val="20"/>
          <w:rFonts w:ascii="Cascadia Mono" w:hAnsi="Cascadia Mono" w:cs="Cascadia Mono" w:eastAsia="Cascadia Mono"/>
        </w:rPr>
        <w:t>reverb.php</w:t>
      </w:r>
      <w:r>
        <w:rPr>
          <w:sz w:val="22"/>
        </w:rPr>
        <w:t xml:space="preserve"> — Reverb server + app config.</w:t>
      </w:r>
    </w:p>
    <w:p>
      <w:r>
        <w:rPr>
          <w:sz w:val="22"/>
        </w:rPr>
        <w:t xml:space="preserve">- </w:t>
      </w:r>
      <w:r>
        <w:rPr>
          <w:rFonts w:ascii="Cascadia Mono" w:hAnsi="Cascadia Mono"/>
          <w:sz w:val="20"/>
          <w:rFonts w:ascii="Cascadia Mono" w:hAnsi="Cascadia Mono" w:cs="Cascadia Mono" w:eastAsia="Cascadia Mono"/>
        </w:rPr>
        <w:t>services.php</w:t>
      </w:r>
      <w:r>
        <w:rPr>
          <w:sz w:val="22"/>
        </w:rPr>
        <w:t xml:space="preserve"> — github (app_id, private_key, webhook_secret, app_slug).</w:t>
      </w:r>
    </w:p>
    <w:p>
      <w:r>
        <w:rPr>
          <w:sz w:val="22"/>
        </w:rPr>
        <w:t xml:space="preserve">- </w:t>
      </w:r>
      <w:r>
        <w:rPr>
          <w:rFonts w:ascii="Cascadia Mono" w:hAnsi="Cascadia Mono"/>
          <w:sz w:val="20"/>
          <w:rFonts w:ascii="Cascadia Mono" w:hAnsi="Cascadia Mono" w:cs="Cascadia Mono" w:eastAsia="Cascadia Mono"/>
        </w:rPr>
        <w:t>session.php</w:t>
      </w:r>
      <w:r>
        <w:rPr>
          <w:sz w:val="22"/>
        </w:rPr>
        <w:t xml:space="preserve"> — session driver/lifetime/cookie.</w:t>
      </w:r>
    </w:p>
    <w:p>
      <w:pPr>
        <w:pStyle w:val="Heading2"/>
      </w:pPr>
      <w:r>
        <w:rPr>
          <w:color w:val="0F3D5C"/>
        </w:rPr>
        <w:t>A.4 PHP — Database (`database/`)</w:t>
      </w:r>
    </w:p>
    <w:p>
      <w:pPr>
        <w:pStyle w:val="Heading3"/>
      </w:pPr>
      <w:r>
        <w:rPr>
          <w:color w:val="0F3D5C"/>
        </w:rPr>
        <w:t>Migrations — 29 custom + 3 Laravel defaults (full inventory in Part IV):</w:t>
      </w:r>
    </w:p>
    <w:p>
      <w:r>
        <w:rPr>
          <w:sz w:val="22"/>
        </w:rPr>
        <w:t xml:space="preserve">- </w:t>
      </w:r>
      <w:r>
        <w:rPr>
          <w:rFonts w:ascii="Cascadia Mono" w:hAnsi="Cascadia Mono"/>
          <w:sz w:val="20"/>
          <w:rFonts w:ascii="Cascadia Mono" w:hAnsi="Cascadia Mono" w:cs="Cascadia Mono" w:eastAsia="Cascadia Mono"/>
        </w:rPr>
        <w:t>0001_01_01_000000_create_users_table.php</w:t>
      </w:r>
    </w:p>
    <w:p>
      <w:r>
        <w:rPr>
          <w:sz w:val="22"/>
        </w:rPr>
        <w:t xml:space="preserve">- </w:t>
      </w:r>
      <w:r>
        <w:rPr>
          <w:rFonts w:ascii="Cascadia Mono" w:hAnsi="Cascadia Mono"/>
          <w:sz w:val="20"/>
          <w:rFonts w:ascii="Cascadia Mono" w:hAnsi="Cascadia Mono" w:cs="Cascadia Mono" w:eastAsia="Cascadia Mono"/>
        </w:rPr>
        <w:t>0001_01_01_000001_create_cache_table.php</w:t>
      </w:r>
    </w:p>
    <w:p>
      <w:r>
        <w:rPr>
          <w:sz w:val="22"/>
        </w:rPr>
        <w:t xml:space="preserve">- </w:t>
      </w:r>
      <w:r>
        <w:rPr>
          <w:rFonts w:ascii="Cascadia Mono" w:hAnsi="Cascadia Mono"/>
          <w:sz w:val="20"/>
          <w:rFonts w:ascii="Cascadia Mono" w:hAnsi="Cascadia Mono" w:cs="Cascadia Mono" w:eastAsia="Cascadia Mono"/>
        </w:rPr>
        <w:t>0001_01_01_000002_create_jobs_table.php</w:t>
      </w:r>
    </w:p>
    <w:p>
      <w:r>
        <w:rPr>
          <w:sz w:val="22"/>
        </w:rPr>
        <w:t xml:space="preserve">- </w:t>
      </w:r>
      <w:r>
        <w:rPr>
          <w:rFonts w:ascii="Cascadia Mono" w:hAnsi="Cascadia Mono"/>
          <w:sz w:val="20"/>
          <w:rFonts w:ascii="Cascadia Mono" w:hAnsi="Cascadia Mono" w:cs="Cascadia Mono" w:eastAsia="Cascadia Mono"/>
        </w:rPr>
        <w:t>2026_04_04_175139_create_workspaces_table.php</w:t>
      </w:r>
    </w:p>
    <w:p>
      <w:r>
        <w:rPr>
          <w:sz w:val="22"/>
        </w:rPr>
        <w:t xml:space="preserve">- </w:t>
      </w:r>
      <w:r>
        <w:rPr>
          <w:rFonts w:ascii="Cascadia Mono" w:hAnsi="Cascadia Mono"/>
          <w:sz w:val="20"/>
          <w:rFonts w:ascii="Cascadia Mono" w:hAnsi="Cascadia Mono" w:cs="Cascadia Mono" w:eastAsia="Cascadia Mono"/>
        </w:rPr>
        <w:t>2026_04_06_094348_create_workspace_members_table.php</w:t>
      </w:r>
    </w:p>
    <w:p>
      <w:r>
        <w:rPr>
          <w:sz w:val="22"/>
        </w:rPr>
        <w:t xml:space="preserve">- </w:t>
      </w:r>
      <w:r>
        <w:rPr>
          <w:rFonts w:ascii="Cascadia Mono" w:hAnsi="Cascadia Mono"/>
          <w:sz w:val="20"/>
          <w:rFonts w:ascii="Cascadia Mono" w:hAnsi="Cascadia Mono" w:cs="Cascadia Mono" w:eastAsia="Cascadia Mono"/>
        </w:rPr>
        <w:t>2026_04_06_094349_create_workspace_invitations_table.php</w:t>
      </w:r>
    </w:p>
    <w:p>
      <w:r>
        <w:rPr>
          <w:sz w:val="22"/>
        </w:rPr>
        <w:t xml:space="preserve">- </w:t>
      </w:r>
      <w:r>
        <w:rPr>
          <w:rFonts w:ascii="Cascadia Mono" w:hAnsi="Cascadia Mono"/>
          <w:sz w:val="20"/>
          <w:rFonts w:ascii="Cascadia Mono" w:hAnsi="Cascadia Mono" w:cs="Cascadia Mono" w:eastAsia="Cascadia Mono"/>
        </w:rPr>
        <w:t>2026_04_06_134153_create_projects_table.php</w:t>
      </w:r>
    </w:p>
    <w:p>
      <w:r>
        <w:rPr>
          <w:sz w:val="22"/>
        </w:rPr>
        <w:t xml:space="preserve">- </w:t>
      </w:r>
      <w:r>
        <w:rPr>
          <w:rFonts w:ascii="Cascadia Mono" w:hAnsi="Cascadia Mono"/>
          <w:sz w:val="20"/>
          <w:rFonts w:ascii="Cascadia Mono" w:hAnsi="Cascadia Mono" w:cs="Cascadia Mono" w:eastAsia="Cascadia Mono"/>
        </w:rPr>
        <w:t>2026_04_06_141431_create_tasks_table.php</w:t>
      </w:r>
    </w:p>
    <w:p>
      <w:r>
        <w:rPr>
          <w:sz w:val="22"/>
        </w:rPr>
        <w:t xml:space="preserve">- </w:t>
      </w:r>
      <w:r>
        <w:rPr>
          <w:rFonts w:ascii="Cascadia Mono" w:hAnsi="Cascadia Mono"/>
          <w:sz w:val="20"/>
          <w:rFonts w:ascii="Cascadia Mono" w:hAnsi="Cascadia Mono" w:cs="Cascadia Mono" w:eastAsia="Cascadia Mono"/>
        </w:rPr>
        <w:t>2026_04_06_141432_create_task_comments_table.php</w:t>
      </w:r>
    </w:p>
    <w:p>
      <w:r>
        <w:rPr>
          <w:sz w:val="22"/>
        </w:rPr>
        <w:t xml:space="preserve">- </w:t>
      </w:r>
      <w:r>
        <w:rPr>
          <w:rFonts w:ascii="Cascadia Mono" w:hAnsi="Cascadia Mono"/>
          <w:sz w:val="20"/>
          <w:rFonts w:ascii="Cascadia Mono" w:hAnsi="Cascadia Mono" w:cs="Cascadia Mono" w:eastAsia="Cascadia Mono"/>
        </w:rPr>
        <w:t>2026_04_06_141433_create_labels_table.php</w:t>
      </w:r>
    </w:p>
    <w:p>
      <w:r>
        <w:rPr>
          <w:sz w:val="22"/>
        </w:rPr>
        <w:t xml:space="preserve">- </w:t>
      </w:r>
      <w:r>
        <w:rPr>
          <w:rFonts w:ascii="Cascadia Mono" w:hAnsi="Cascadia Mono"/>
          <w:sz w:val="20"/>
          <w:rFonts w:ascii="Cascadia Mono" w:hAnsi="Cascadia Mono" w:cs="Cascadia Mono" w:eastAsia="Cascadia Mono"/>
        </w:rPr>
        <w:t>2026_04_06_141433_create_label_task_table.php</w:t>
      </w:r>
    </w:p>
    <w:p>
      <w:r>
        <w:rPr>
          <w:sz w:val="22"/>
        </w:rPr>
        <w:t xml:space="preserve">- </w:t>
      </w:r>
      <w:r>
        <w:rPr>
          <w:rFonts w:ascii="Cascadia Mono" w:hAnsi="Cascadia Mono"/>
          <w:sz w:val="20"/>
          <w:rFonts w:ascii="Cascadia Mono" w:hAnsi="Cascadia Mono" w:cs="Cascadia Mono" w:eastAsia="Cascadia Mono"/>
        </w:rPr>
        <w:t>2026_04_06_165320_create_task_dependencies_table.php</w:t>
      </w:r>
    </w:p>
    <w:p>
      <w:r>
        <w:rPr>
          <w:sz w:val="22"/>
        </w:rPr>
        <w:t xml:space="preserve">- </w:t>
      </w:r>
      <w:r>
        <w:rPr>
          <w:rFonts w:ascii="Cascadia Mono" w:hAnsi="Cascadia Mono"/>
          <w:sz w:val="20"/>
          <w:rFonts w:ascii="Cascadia Mono" w:hAnsi="Cascadia Mono" w:cs="Cascadia Mono" w:eastAsia="Cascadia Mono"/>
        </w:rPr>
        <w:t>2026_04_07_120000_drop_blocked_by_id_from_tasks_table.php</w:t>
      </w:r>
    </w:p>
    <w:p>
      <w:r>
        <w:rPr>
          <w:sz w:val="22"/>
        </w:rPr>
        <w:t xml:space="preserve">- </w:t>
      </w:r>
      <w:r>
        <w:rPr>
          <w:rFonts w:ascii="Cascadia Mono" w:hAnsi="Cascadia Mono"/>
          <w:sz w:val="20"/>
          <w:rFonts w:ascii="Cascadia Mono" w:hAnsi="Cascadia Mono" w:cs="Cascadia Mono" w:eastAsia="Cascadia Mono"/>
        </w:rPr>
        <w:t>2026_04_08_151502_add_color_to_workspace_members_table.php</w:t>
      </w:r>
    </w:p>
    <w:p>
      <w:r>
        <w:rPr>
          <w:sz w:val="22"/>
        </w:rPr>
        <w:t xml:space="preserve">- </w:t>
      </w:r>
      <w:r>
        <w:rPr>
          <w:rFonts w:ascii="Cascadia Mono" w:hAnsi="Cascadia Mono"/>
          <w:sz w:val="20"/>
          <w:rFonts w:ascii="Cascadia Mono" w:hAnsi="Cascadia Mono" w:cs="Cascadia Mono" w:eastAsia="Cascadia Mono"/>
        </w:rPr>
        <w:t>2026_04_09_141433_create_task_attachments_table.php</w:t>
      </w:r>
    </w:p>
    <w:p>
      <w:r>
        <w:rPr>
          <w:sz w:val="22"/>
        </w:rPr>
        <w:t xml:space="preserve">- </w:t>
      </w:r>
      <w:r>
        <w:rPr>
          <w:rFonts w:ascii="Cascadia Mono" w:hAnsi="Cascadia Mono"/>
          <w:sz w:val="20"/>
          <w:rFonts w:ascii="Cascadia Mono" w:hAnsi="Cascadia Mono" w:cs="Cascadia Mono" w:eastAsia="Cascadia Mono"/>
        </w:rPr>
        <w:t>2026_04_09_141436_add_checklist_to_tasks_table.php</w:t>
      </w:r>
    </w:p>
    <w:p>
      <w:r>
        <w:rPr>
          <w:sz w:val="22"/>
        </w:rPr>
        <w:t xml:space="preserve">- </w:t>
      </w:r>
      <w:r>
        <w:rPr>
          <w:rFonts w:ascii="Cascadia Mono" w:hAnsi="Cascadia Mono"/>
          <w:sz w:val="20"/>
          <w:rFonts w:ascii="Cascadia Mono" w:hAnsi="Cascadia Mono" w:cs="Cascadia Mono" w:eastAsia="Cascadia Mono"/>
        </w:rPr>
        <w:t>2026_04_09_154750_create_notifications_table.php</w:t>
      </w:r>
    </w:p>
    <w:p>
      <w:r>
        <w:rPr>
          <w:sz w:val="22"/>
        </w:rPr>
        <w:t xml:space="preserve">- </w:t>
      </w:r>
      <w:r>
        <w:rPr>
          <w:rFonts w:ascii="Cascadia Mono" w:hAnsi="Cascadia Mono"/>
          <w:sz w:val="20"/>
          <w:rFonts w:ascii="Cascadia Mono" w:hAnsi="Cascadia Mono" w:cs="Cascadia Mono" w:eastAsia="Cascadia Mono"/>
        </w:rPr>
        <w:t>2026_04_09_154805_add_inviter_id_and_status_to_workspace_invitations_table.php</w:t>
      </w:r>
    </w:p>
    <w:p>
      <w:r>
        <w:rPr>
          <w:sz w:val="22"/>
        </w:rPr>
        <w:t xml:space="preserve">- </w:t>
      </w:r>
      <w:r>
        <w:rPr>
          <w:rFonts w:ascii="Cascadia Mono" w:hAnsi="Cascadia Mono"/>
          <w:sz w:val="20"/>
          <w:rFonts w:ascii="Cascadia Mono" w:hAnsi="Cascadia Mono" w:cs="Cascadia Mono" w:eastAsia="Cascadia Mono"/>
        </w:rPr>
        <w:t>2026_04_13_184316_create_media_table.php</w:t>
      </w:r>
    </w:p>
    <w:p>
      <w:r>
        <w:rPr>
          <w:sz w:val="22"/>
        </w:rPr>
        <w:t xml:space="preserve">- </w:t>
      </w:r>
      <w:r>
        <w:rPr>
          <w:rFonts w:ascii="Cascadia Mono" w:hAnsi="Cascadia Mono"/>
          <w:sz w:val="20"/>
          <w:rFonts w:ascii="Cascadia Mono" w:hAnsi="Cascadia Mono" w:cs="Cascadia Mono" w:eastAsia="Cascadia Mono"/>
        </w:rPr>
        <w:t>2026_04_13_185024_create_threads_table.php</w:t>
      </w:r>
    </w:p>
    <w:p>
      <w:r>
        <w:rPr>
          <w:sz w:val="22"/>
        </w:rPr>
        <w:t xml:space="preserve">- </w:t>
      </w:r>
      <w:r>
        <w:rPr>
          <w:rFonts w:ascii="Cascadia Mono" w:hAnsi="Cascadia Mono"/>
          <w:sz w:val="20"/>
          <w:rFonts w:ascii="Cascadia Mono" w:hAnsi="Cascadia Mono" w:cs="Cascadia Mono" w:eastAsia="Cascadia Mono"/>
        </w:rPr>
        <w:t>2026_04_13_185025_create_reactions_table.php</w:t>
      </w:r>
    </w:p>
    <w:p>
      <w:r>
        <w:rPr>
          <w:sz w:val="22"/>
        </w:rPr>
        <w:t xml:space="preserve">- </w:t>
      </w:r>
      <w:r>
        <w:rPr>
          <w:rFonts w:ascii="Cascadia Mono" w:hAnsi="Cascadia Mono"/>
          <w:sz w:val="20"/>
          <w:rFonts w:ascii="Cascadia Mono" w:hAnsi="Cascadia Mono" w:cs="Cascadia Mono" w:eastAsia="Cascadia Mono"/>
        </w:rPr>
        <w:t>2026_04_13_185026_create_thread_replies_table.php</w:t>
      </w:r>
    </w:p>
    <w:p>
      <w:r>
        <w:rPr>
          <w:sz w:val="22"/>
        </w:rPr>
        <w:t xml:space="preserve">- </w:t>
      </w:r>
      <w:r>
        <w:rPr>
          <w:rFonts w:ascii="Cascadia Mono" w:hAnsi="Cascadia Mono"/>
          <w:sz w:val="20"/>
          <w:rFonts w:ascii="Cascadia Mono" w:hAnsi="Cascadia Mono" w:cs="Cascadia Mono" w:eastAsia="Cascadia Mono"/>
        </w:rPr>
        <w:t>2026_06_26_211001_create_wikis_table.php</w:t>
      </w:r>
    </w:p>
    <w:p>
      <w:r>
        <w:rPr>
          <w:sz w:val="22"/>
        </w:rPr>
        <w:t xml:space="preserve">- </w:t>
      </w:r>
      <w:r>
        <w:rPr>
          <w:rFonts w:ascii="Cascadia Mono" w:hAnsi="Cascadia Mono"/>
          <w:sz w:val="20"/>
          <w:rFonts w:ascii="Cascadia Mono" w:hAnsi="Cascadia Mono" w:cs="Cascadia Mono" w:eastAsia="Cascadia Mono"/>
        </w:rPr>
        <w:t>2026_06_26_211002_add_git_to_projects_table.php</w:t>
      </w:r>
    </w:p>
    <w:p>
      <w:r>
        <w:rPr>
          <w:sz w:val="22"/>
        </w:rPr>
        <w:t xml:space="preserve">- </w:t>
      </w:r>
      <w:r>
        <w:rPr>
          <w:rFonts w:ascii="Cascadia Mono" w:hAnsi="Cascadia Mono"/>
          <w:sz w:val="20"/>
          <w:rFonts w:ascii="Cascadia Mono" w:hAnsi="Cascadia Mono" w:cs="Cascadia Mono" w:eastAsia="Cascadia Mono"/>
        </w:rPr>
        <w:t>2026_06_26_211003_add_tags_to_threads_table.php</w:t>
      </w:r>
    </w:p>
    <w:p>
      <w:r>
        <w:rPr>
          <w:sz w:val="22"/>
        </w:rPr>
        <w:t xml:space="preserve">- </w:t>
      </w:r>
      <w:r>
        <w:rPr>
          <w:rFonts w:ascii="Cascadia Mono" w:hAnsi="Cascadia Mono"/>
          <w:sz w:val="20"/>
          <w:rFonts w:ascii="Cascadia Mono" w:hAnsi="Cascadia Mono" w:cs="Cascadia Mono" w:eastAsia="Cascadia Mono"/>
        </w:rPr>
        <w:t>2026_07_04_000000_add_profile_fields_to_users_table.php</w:t>
      </w:r>
    </w:p>
    <w:p>
      <w:r>
        <w:rPr>
          <w:sz w:val="22"/>
        </w:rPr>
        <w:t xml:space="preserve">- </w:t>
      </w:r>
      <w:r>
        <w:rPr>
          <w:rFonts w:ascii="Cascadia Mono" w:hAnsi="Cascadia Mono"/>
          <w:sz w:val="20"/>
          <w:rFonts w:ascii="Cascadia Mono" w:hAnsi="Cascadia Mono" w:cs="Cascadia Mono" w:eastAsia="Cascadia Mono"/>
        </w:rPr>
        <w:t>2026_07_08_131318_create_github_integration_tables.php</w:t>
      </w:r>
    </w:p>
    <w:p>
      <w:r>
        <w:rPr>
          <w:sz w:val="22"/>
        </w:rPr>
        <w:t xml:space="preserve">- </w:t>
      </w:r>
      <w:r>
        <w:rPr>
          <w:rFonts w:ascii="Cascadia Mono" w:hAnsi="Cascadia Mono"/>
          <w:sz w:val="20"/>
          <w:rFonts w:ascii="Cascadia Mono" w:hAnsi="Cascadia Mono" w:cs="Cascadia Mono" w:eastAsia="Cascadia Mono"/>
        </w:rPr>
        <w:t>2026_07_19_120000_add_recovery_question_to_users_table.php</w:t>
      </w:r>
    </w:p>
    <w:p>
      <w:r>
        <w:rPr>
          <w:sz w:val="22"/>
        </w:rPr>
        <w:t xml:space="preserve">- </w:t>
      </w:r>
      <w:r>
        <w:rPr>
          <w:rFonts w:ascii="Cascadia Mono" w:hAnsi="Cascadia Mono"/>
          <w:sz w:val="20"/>
          <w:rFonts w:ascii="Cascadia Mono" w:hAnsi="Cascadia Mono" w:cs="Cascadia Mono" w:eastAsia="Cascadia Mono"/>
        </w:rPr>
        <w:t>2026_07_19_130000_add_editing_state_to_threads_and_replies.php</w:t>
      </w:r>
    </w:p>
    <w:p>
      <w:r>
        <w:rPr>
          <w:sz w:val="22"/>
        </w:rPr>
        <w:t xml:space="preserve">- </w:t>
      </w:r>
      <w:r>
        <w:rPr>
          <w:rFonts w:ascii="Cascadia Mono" w:hAnsi="Cascadia Mono"/>
          <w:sz w:val="20"/>
          <w:rFonts w:ascii="Cascadia Mono" w:hAnsi="Cascadia Mono" w:cs="Cascadia Mono" w:eastAsia="Cascadia Mono"/>
        </w:rPr>
        <w:t>2026_07_19_140000_widen_users_avatar_path_column.php</w:t>
      </w:r>
    </w:p>
    <w:p>
      <w:pPr>
        <w:pStyle w:val="Heading3"/>
      </w:pPr>
      <w:r>
        <w:rPr>
          <w:color w:val="0F3D5C"/>
        </w:rPr>
        <w:t>Factories</w:t>
      </w:r>
    </w:p>
    <w:p>
      <w:r>
        <w:rPr>
          <w:sz w:val="22"/>
        </w:rPr>
        <w:t xml:space="preserve">- </w:t>
      </w:r>
      <w:r>
        <w:rPr>
          <w:rFonts w:ascii="Cascadia Mono" w:hAnsi="Cascadia Mono"/>
          <w:sz w:val="20"/>
          <w:rFonts w:ascii="Cascadia Mono" w:hAnsi="Cascadia Mono" w:cs="Cascadia Mono" w:eastAsia="Cascadia Mono"/>
        </w:rPr>
        <w:t>database/factories/UserFactory.php</w:t>
      </w:r>
      <w:r>
        <w:rPr>
          <w:sz w:val="22"/>
        </w:rPr>
        <w:t xml:space="preserve"> — only factory (User).</w:t>
      </w:r>
    </w:p>
    <w:p>
      <w:pPr>
        <w:pStyle w:val="Heading2"/>
      </w:pPr>
      <w:r>
        <w:rPr>
          <w:color w:val="0F3D5C"/>
        </w:rPr>
        <w:t>A.5 PHP — Routes &amp; Console</w:t>
      </w:r>
    </w:p>
    <w:p>
      <w:r>
        <w:rPr>
          <w:sz w:val="22"/>
        </w:rPr>
        <w:t xml:space="preserve">- </w:t>
      </w:r>
      <w:r>
        <w:rPr>
          <w:rFonts w:ascii="Cascadia Mono" w:hAnsi="Cascadia Mono"/>
          <w:sz w:val="20"/>
          <w:rFonts w:ascii="Cascadia Mono" w:hAnsi="Cascadia Mono" w:cs="Cascadia Mono" w:eastAsia="Cascadia Mono"/>
        </w:rPr>
        <w:t>routes/web.php</w:t>
      </w:r>
      <w:r>
        <w:rPr>
          <w:sz w:val="22"/>
        </w:rPr>
        <w:t xml:space="preserve"> — every HTTP route (grouped by middleware).</w:t>
      </w:r>
    </w:p>
    <w:p>
      <w:r>
        <w:rPr>
          <w:sz w:val="22"/>
        </w:rPr>
        <w:t xml:space="preserve">- </w:t>
      </w:r>
      <w:r>
        <w:rPr>
          <w:rFonts w:ascii="Cascadia Mono" w:hAnsi="Cascadia Mono"/>
          <w:sz w:val="20"/>
          <w:rFonts w:ascii="Cascadia Mono" w:hAnsi="Cascadia Mono" w:cs="Cascadia Mono" w:eastAsia="Cascadia Mono"/>
        </w:rPr>
        <w:t>routes/channels.php</w:t>
      </w:r>
      <w:r>
        <w:rPr>
          <w:sz w:val="22"/>
        </w:rPr>
        <w:t xml:space="preserve"> — broadcast channel auth callbacks.</w:t>
      </w:r>
    </w:p>
    <w:p>
      <w:r>
        <w:rPr>
          <w:sz w:val="22"/>
        </w:rPr>
        <w:t xml:space="preserve">- </w:t>
      </w:r>
      <w:r>
        <w:rPr>
          <w:rFonts w:ascii="Cascadia Mono" w:hAnsi="Cascadia Mono"/>
          <w:sz w:val="20"/>
          <w:rFonts w:ascii="Cascadia Mono" w:hAnsi="Cascadia Mono" w:cs="Cascadia Mono" w:eastAsia="Cascadia Mono"/>
        </w:rPr>
        <w:t>routes/console.php</w:t>
      </w:r>
      <w:r>
        <w:rPr>
          <w:sz w:val="22"/>
        </w:rPr>
        <w:t xml:space="preserve"> — </w:t>
      </w:r>
      <w:r>
        <w:rPr>
          <w:rFonts w:ascii="Cascadia Mono" w:hAnsi="Cascadia Mono"/>
          <w:sz w:val="20"/>
          <w:rFonts w:ascii="Cascadia Mono" w:hAnsi="Cascadia Mono" w:cs="Cascadia Mono" w:eastAsia="Cascadia Mono"/>
        </w:rPr>
        <w:t>inspire</w:t>
      </w:r>
      <w:r>
        <w:rPr>
          <w:sz w:val="22"/>
        </w:rPr>
        <w:t xml:space="preserve"> (hourly) + </w:t>
      </w:r>
      <w:r>
        <w:rPr>
          <w:rFonts w:ascii="Cascadia Mono" w:hAnsi="Cascadia Mono"/>
          <w:sz w:val="20"/>
          <w:rFonts w:ascii="Cascadia Mono" w:hAnsi="Cascadia Mono" w:cs="Cascadia Mono" w:eastAsia="Cascadia Mono"/>
        </w:rPr>
        <w:t>github:sync-outbound</w:t>
      </w:r>
      <w:r>
        <w:rPr>
          <w:sz w:val="22"/>
        </w:rPr>
        <w:t xml:space="preserve"> (every 5 min).</w:t>
      </w:r>
    </w:p>
    <w:p>
      <w:pPr>
        <w:pStyle w:val="Heading2"/>
      </w:pPr>
      <w:r>
        <w:rPr>
          <w:color w:val="0F3D5C"/>
        </w:rPr>
        <w:t>A.6 PHP — Tests (`tests/`)</w:t>
      </w:r>
    </w:p>
    <w:p>
      <w:r>
        <w:rPr>
          <w:sz w:val="22"/>
        </w:rPr>
        <w:t xml:space="preserve">12 test files: </w:t>
      </w:r>
      <w:r>
        <w:rPr>
          <w:rFonts w:ascii="Cascadia Mono" w:hAnsi="Cascadia Mono"/>
          <w:sz w:val="20"/>
          <w:rFonts w:ascii="Cascadia Mono" w:hAnsi="Cascadia Mono" w:cs="Cascadia Mono" w:eastAsia="Cascadia Mono"/>
        </w:rPr>
        <w:t>AuthRedirectTest</w:t>
      </w:r>
      <w:r>
        <w:rPr>
          <w:sz w:val="22"/>
        </w:rPr>
        <w:t xml:space="preserve">, </w:t>
      </w:r>
      <w:r>
        <w:rPr>
          <w:rFonts w:ascii="Cascadia Mono" w:hAnsi="Cascadia Mono"/>
          <w:sz w:val="20"/>
          <w:rFonts w:ascii="Cascadia Mono" w:hAnsi="Cascadia Mono" w:cs="Cascadia Mono" w:eastAsia="Cascadia Mono"/>
        </w:rPr>
        <w:t>GitHubIntegrationTest</w:t>
      </w:r>
      <w:r>
        <w:rPr>
          <w:sz w:val="22"/>
        </w:rPr>
        <w:t xml:space="preserve">, </w:t>
      </w:r>
      <w:r>
        <w:rPr>
          <w:rFonts w:ascii="Cascadia Mono" w:hAnsi="Cascadia Mono"/>
          <w:sz w:val="20"/>
          <w:rFonts w:ascii="Cascadia Mono" w:hAnsi="Cascadia Mono" w:cs="Cascadia Mono" w:eastAsia="Cascadia Mono"/>
        </w:rPr>
        <w:t>GitSyncTest</w:t>
      </w:r>
      <w:r>
        <w:rPr>
          <w:sz w:val="22"/>
        </w:rPr>
        <w:t xml:space="preserve">, </w:t>
      </w:r>
      <w:r>
        <w:rPr>
          <w:rFonts w:ascii="Cascadia Mono" w:hAnsi="Cascadia Mono"/>
          <w:sz w:val="20"/>
          <w:rFonts w:ascii="Cascadia Mono" w:hAnsi="Cascadia Mono" w:cs="Cascadia Mono" w:eastAsia="Cascadia Mono"/>
        </w:rPr>
        <w:t>LabelTest</w:t>
      </w:r>
      <w:r>
        <w:rPr>
          <w:sz w:val="22"/>
        </w:rPr>
        <w:t xml:space="preserve">, </w:t>
      </w:r>
      <w:r>
        <w:rPr>
          <w:rFonts w:ascii="Cascadia Mono" w:hAnsi="Cascadia Mono"/>
          <w:sz w:val="20"/>
          <w:rFonts w:ascii="Cascadia Mono" w:hAnsi="Cascadia Mono" w:cs="Cascadia Mono" w:eastAsia="Cascadia Mono"/>
        </w:rPr>
        <w:t>PasswordRecoveryTest</w:t>
      </w:r>
      <w:r>
        <w:rPr>
          <w:sz w:val="22"/>
        </w:rPr>
        <w:t xml:space="preserve">, </w:t>
      </w:r>
      <w:r>
        <w:rPr>
          <w:rFonts w:ascii="Cascadia Mono" w:hAnsi="Cascadia Mono"/>
          <w:sz w:val="20"/>
          <w:rFonts w:ascii="Cascadia Mono" w:hAnsi="Cascadia Mono" w:cs="Cascadia Mono" w:eastAsia="Cascadia Mono"/>
        </w:rPr>
        <w:t>ProfileTest</w:t>
      </w:r>
      <w:r>
        <w:rPr>
          <w:sz w:val="22"/>
        </w:rPr>
        <w:t xml:space="preserve">, </w:t>
      </w:r>
      <w:r>
        <w:rPr>
          <w:rFonts w:ascii="Cascadia Mono" w:hAnsi="Cascadia Mono"/>
          <w:sz w:val="20"/>
          <w:rFonts w:ascii="Cascadia Mono" w:hAnsi="Cascadia Mono" w:cs="Cascadia Mono" w:eastAsia="Cascadia Mono"/>
        </w:rPr>
        <w:t>TaskTest</w:t>
      </w:r>
      <w:r>
        <w:rPr>
          <w:sz w:val="22"/>
        </w:rPr>
        <w:t xml:space="preserve">, </w:t>
      </w:r>
      <w:r>
        <w:rPr>
          <w:rFonts w:ascii="Cascadia Mono" w:hAnsi="Cascadia Mono"/>
          <w:sz w:val="20"/>
          <w:rFonts w:ascii="Cascadia Mono" w:hAnsi="Cascadia Mono" w:cs="Cascadia Mono" w:eastAsia="Cascadia Mono"/>
        </w:rPr>
        <w:t>ThreadTest</w:t>
      </w:r>
      <w:r>
        <w:rPr>
          <w:sz w:val="22"/>
        </w:rPr>
        <w:t xml:space="preserve">, </w:t>
      </w:r>
      <w:r>
        <w:rPr>
          <w:rFonts w:ascii="Cascadia Mono" w:hAnsi="Cascadia Mono"/>
          <w:sz w:val="20"/>
          <w:rFonts w:ascii="Cascadia Mono" w:hAnsi="Cascadia Mono" w:cs="Cascadia Mono" w:eastAsia="Cascadia Mono"/>
        </w:rPr>
        <w:t>WikiTest</w:t>
      </w:r>
      <w:r>
        <w:rPr>
          <w:sz w:val="22"/>
        </w:rPr>
        <w:t xml:space="preserve">, </w:t>
      </w:r>
      <w:r>
        <w:rPr>
          <w:rFonts w:ascii="Cascadia Mono" w:hAnsi="Cascadia Mono"/>
          <w:sz w:val="20"/>
          <w:rFonts w:ascii="Cascadia Mono" w:hAnsi="Cascadia Mono" w:cs="Cascadia Mono" w:eastAsia="Cascadia Mono"/>
        </w:rPr>
        <w:t>WorkspaceTest</w:t>
      </w:r>
      <w:r>
        <w:rPr>
          <w:sz w:val="22"/>
        </w:rPr>
        <w:t xml:space="preserve">, </w:t>
      </w:r>
      <w:r>
        <w:rPr>
          <w:rFonts w:ascii="Cascadia Mono" w:hAnsi="Cascadia Mono"/>
          <w:sz w:val="20"/>
          <w:rFonts w:ascii="Cascadia Mono" w:hAnsi="Cascadia Mono" w:cs="Cascadia Mono" w:eastAsia="Cascadia Mono"/>
        </w:rPr>
        <w:t>ExampleTest</w:t>
      </w:r>
      <w:r>
        <w:rPr>
          <w:sz w:val="22"/>
        </w:rPr>
        <w:t xml:space="preserve"> (Unit), </w:t>
      </w:r>
      <w:r>
        <w:rPr>
          <w:rFonts w:ascii="Cascadia Mono" w:hAnsi="Cascadia Mono"/>
          <w:sz w:val="20"/>
          <w:rFonts w:ascii="Cascadia Mono" w:hAnsi="Cascadia Mono" w:cs="Cascadia Mono" w:eastAsia="Cascadia Mono"/>
        </w:rPr>
        <w:t>ExampleTest</w:t>
      </w:r>
      <w:r>
        <w:rPr>
          <w:sz w:val="22"/>
        </w:rPr>
        <w:t xml:space="preserve"> (Feature), plus </w:t>
      </w:r>
      <w:r>
        <w:rPr>
          <w:rFonts w:ascii="Cascadia Mono" w:hAnsi="Cascadia Mono"/>
          <w:sz w:val="20"/>
          <w:rFonts w:ascii="Cascadia Mono" w:hAnsi="Cascadia Mono" w:cs="Cascadia Mono" w:eastAsia="Cascadia Mono"/>
        </w:rPr>
        <w:t>tests/TestCase.php</w:t>
      </w:r>
      <w:r>
        <w:rPr>
          <w:sz w:val="22"/>
        </w:rPr>
        <w:t>.</w:t>
      </w:r>
    </w:p>
    <w:p>
      <w:pPr>
        <w:pStyle w:val="Heading2"/>
      </w:pPr>
      <w:r>
        <w:rPr>
          <w:color w:val="0F3D5C"/>
        </w:rPr>
        <w:t>A.7 Frontend — Resources (`resources/js/`)</w:t>
      </w:r>
    </w:p>
    <w:p>
      <w:pPr>
        <w:pStyle w:val="Heading3"/>
      </w:pPr>
      <w:r>
        <w:rPr>
          <w:color w:val="0F3D5C"/>
        </w:rPr>
        <w:t>Bootstrap &amp; build</w:t>
      </w:r>
    </w:p>
    <w:p>
      <w:r>
        <w:rPr>
          <w:sz w:val="22"/>
        </w:rPr>
        <w:t xml:space="preserve">- </w:t>
      </w:r>
      <w:r>
        <w:rPr>
          <w:rFonts w:ascii="Cascadia Mono" w:hAnsi="Cascadia Mono"/>
          <w:sz w:val="20"/>
          <w:rFonts w:ascii="Cascadia Mono" w:hAnsi="Cascadia Mono" w:cs="Cascadia Mono" w:eastAsia="Cascadia Mono"/>
        </w:rPr>
        <w:t>app.jsx</w:t>
      </w:r>
      <w:r>
        <w:rPr>
          <w:sz w:val="22"/>
        </w:rPr>
        <w:t xml:space="preserve">, </w:t>
      </w:r>
      <w:r>
        <w:rPr>
          <w:rFonts w:ascii="Cascadia Mono" w:hAnsi="Cascadia Mono"/>
          <w:sz w:val="20"/>
          <w:rFonts w:ascii="Cascadia Mono" w:hAnsi="Cascadia Mono" w:cs="Cascadia Mono" w:eastAsia="Cascadia Mono"/>
        </w:rPr>
        <w:t>bootstrap.js</w:t>
      </w:r>
      <w:r>
        <w:rPr>
          <w:sz w:val="22"/>
        </w:rPr>
        <w:t xml:space="preserve">, </w:t>
      </w:r>
      <w:r>
        <w:rPr>
          <w:rFonts w:ascii="Cascadia Mono" w:hAnsi="Cascadia Mono"/>
          <w:sz w:val="20"/>
          <w:rFonts w:ascii="Cascadia Mono" w:hAnsi="Cascadia Mono" w:cs="Cascadia Mono" w:eastAsia="Cascadia Mono"/>
        </w:rPr>
        <w:t>echo.js</w:t>
      </w:r>
    </w:p>
    <w:p>
      <w:r>
        <w:rPr>
          <w:sz w:val="22"/>
        </w:rPr>
        <w:t xml:space="preserve">- </w:t>
      </w:r>
      <w:r>
        <w:rPr>
          <w:rFonts w:ascii="Cascadia Mono" w:hAnsi="Cascadia Mono"/>
          <w:sz w:val="20"/>
          <w:rFonts w:ascii="Cascadia Mono" w:hAnsi="Cascadia Mono" w:cs="Cascadia Mono" w:eastAsia="Cascadia Mono"/>
        </w:rPr>
        <w:t>../css/app.css</w:t>
      </w:r>
      <w:r>
        <w:rPr>
          <w:sz w:val="22"/>
        </w:rPr>
        <w:t xml:space="preserve"> (Tailwind v4 entrypoint)</w:t>
      </w:r>
    </w:p>
    <w:p>
      <w:pPr>
        <w:pStyle w:val="Heading3"/>
      </w:pPr>
      <w:r>
        <w:rPr>
          <w:color w:val="0F3D5C"/>
        </w:rPr>
        <w:t>Pages (17)</w:t>
      </w:r>
    </w:p>
    <w:p>
      <w:r>
        <w:rPr>
          <w:sz w:val="22"/>
        </w:rPr>
        <w:t xml:space="preserve">- </w:t>
      </w:r>
      <w:r>
        <w:rPr>
          <w:rFonts w:ascii="Cascadia Mono" w:hAnsi="Cascadia Mono"/>
          <w:sz w:val="20"/>
          <w:rFonts w:ascii="Cascadia Mono" w:hAnsi="Cascadia Mono" w:cs="Cascadia Mono" w:eastAsia="Cascadia Mono"/>
        </w:rPr>
        <w:t>pages/Auth/Login.jsx</w:t>
      </w:r>
      <w:r>
        <w:rPr>
          <w:sz w:val="22"/>
        </w:rPr>
        <w:t xml:space="preserve">, </w:t>
      </w:r>
      <w:r>
        <w:rPr>
          <w:rFonts w:ascii="Cascadia Mono" w:hAnsi="Cascadia Mono"/>
          <w:sz w:val="20"/>
          <w:rFonts w:ascii="Cascadia Mono" w:hAnsi="Cascadia Mono" w:cs="Cascadia Mono" w:eastAsia="Cascadia Mono"/>
        </w:rPr>
        <w:t>Register.jsx</w:t>
      </w:r>
      <w:r>
        <w:rPr>
          <w:sz w:val="22"/>
        </w:rPr>
        <w:t xml:space="preserve">, </w:t>
      </w:r>
      <w:r>
        <w:rPr>
          <w:rFonts w:ascii="Cascadia Mono" w:hAnsi="Cascadia Mono"/>
          <w:sz w:val="20"/>
          <w:rFonts w:ascii="Cascadia Mono" w:hAnsi="Cascadia Mono" w:cs="Cascadia Mono" w:eastAsia="Cascadia Mono"/>
        </w:rPr>
        <w:t>RecoverPassword.jsx</w:t>
      </w:r>
    </w:p>
    <w:p>
      <w:r>
        <w:rPr>
          <w:sz w:val="22"/>
        </w:rPr>
        <w:t xml:space="preserve">- </w:t>
      </w:r>
      <w:r>
        <w:rPr>
          <w:rFonts w:ascii="Cascadia Mono" w:hAnsi="Cascadia Mono"/>
          <w:sz w:val="20"/>
          <w:rFonts w:ascii="Cascadia Mono" w:hAnsi="Cascadia Mono" w:cs="Cascadia Mono" w:eastAsia="Cascadia Mono"/>
        </w:rPr>
        <w:t>pages/Workspace/Index.jsx</w:t>
      </w:r>
      <w:r>
        <w:rPr>
          <w:sz w:val="22"/>
        </w:rPr>
        <w:t xml:space="preserve">, </w:t>
      </w:r>
      <w:r>
        <w:rPr>
          <w:rFonts w:ascii="Cascadia Mono" w:hAnsi="Cascadia Mono"/>
          <w:sz w:val="20"/>
          <w:rFonts w:ascii="Cascadia Mono" w:hAnsi="Cascadia Mono" w:cs="Cascadia Mono" w:eastAsia="Cascadia Mono"/>
        </w:rPr>
        <w:t>Show.jsx</w:t>
      </w:r>
      <w:r>
        <w:rPr>
          <w:sz w:val="22"/>
        </w:rPr>
        <w:t xml:space="preserve">, </w:t>
      </w:r>
      <w:r>
        <w:rPr>
          <w:rFonts w:ascii="Cascadia Mono" w:hAnsi="Cascadia Mono"/>
          <w:sz w:val="20"/>
          <w:rFonts w:ascii="Cascadia Mono" w:hAnsi="Cascadia Mono" w:cs="Cascadia Mono" w:eastAsia="Cascadia Mono"/>
        </w:rPr>
        <w:t>InviteResponse.jsx</w:t>
      </w:r>
      <w:r>
        <w:rPr>
          <w:sz w:val="22"/>
        </w:rPr>
        <w:t xml:space="preserve">, </w:t>
      </w:r>
      <w:r>
        <w:rPr>
          <w:rFonts w:ascii="Cascadia Mono" w:hAnsi="Cascadia Mono"/>
          <w:sz w:val="20"/>
          <w:rFonts w:ascii="Cascadia Mono" w:hAnsi="Cascadia Mono" w:cs="Cascadia Mono" w:eastAsia="Cascadia Mono"/>
        </w:rPr>
        <w:t>MemberProfile.jsx</w:t>
      </w:r>
    </w:p>
    <w:p>
      <w:r>
        <w:rPr>
          <w:sz w:val="22"/>
        </w:rPr>
        <w:t xml:space="preserve">- </w:t>
      </w:r>
      <w:r>
        <w:rPr>
          <w:rFonts w:ascii="Cascadia Mono" w:hAnsi="Cascadia Mono"/>
          <w:sz w:val="20"/>
          <w:rFonts w:ascii="Cascadia Mono" w:hAnsi="Cascadia Mono" w:cs="Cascadia Mono" w:eastAsia="Cascadia Mono"/>
        </w:rPr>
        <w:t>pages/Project/Show.jsx</w:t>
      </w:r>
      <w:r>
        <w:rPr>
          <w:sz w:val="22"/>
        </w:rPr>
        <w:t xml:space="preserve">, </w:t>
      </w:r>
      <w:r>
        <w:rPr>
          <w:rFonts w:ascii="Cascadia Mono" w:hAnsi="Cascadia Mono"/>
          <w:sz w:val="20"/>
          <w:rFonts w:ascii="Cascadia Mono" w:hAnsi="Cascadia Mono" w:cs="Cascadia Mono" w:eastAsia="Cascadia Mono"/>
        </w:rPr>
        <w:t>Board.jsx</w:t>
      </w:r>
      <w:r>
        <w:rPr>
          <w:sz w:val="22"/>
        </w:rPr>
        <w:t xml:space="preserve">, </w:t>
      </w:r>
      <w:r>
        <w:rPr>
          <w:rFonts w:ascii="Cascadia Mono" w:hAnsi="Cascadia Mono"/>
          <w:sz w:val="20"/>
          <w:rFonts w:ascii="Cascadia Mono" w:hAnsi="Cascadia Mono" w:cs="Cascadia Mono" w:eastAsia="Cascadia Mono"/>
        </w:rPr>
        <w:t>Activity.jsx</w:t>
      </w:r>
      <w:r>
        <w:rPr>
          <w:sz w:val="22"/>
        </w:rPr>
        <w:t xml:space="preserve">, </w:t>
      </w:r>
      <w:r>
        <w:rPr>
          <w:rFonts w:ascii="Cascadia Mono" w:hAnsi="Cascadia Mono"/>
          <w:sz w:val="20"/>
          <w:rFonts w:ascii="Cascadia Mono" w:hAnsi="Cascadia Mono" w:cs="Cascadia Mono" w:eastAsia="Cascadia Mono"/>
        </w:rPr>
        <w:t>Docs.jsx</w:t>
      </w:r>
    </w:p>
    <w:p>
      <w:r>
        <w:rPr>
          <w:sz w:val="22"/>
        </w:rPr>
        <w:t xml:space="preserve">- </w:t>
      </w:r>
      <w:r>
        <w:rPr>
          <w:rFonts w:ascii="Cascadia Mono" w:hAnsi="Cascadia Mono"/>
          <w:sz w:val="20"/>
          <w:rFonts w:ascii="Cascadia Mono" w:hAnsi="Cascadia Mono" w:cs="Cascadia Mono" w:eastAsia="Cascadia Mono"/>
        </w:rPr>
        <w:t>pages/Project/Threads/Index.jsx</w:t>
      </w:r>
      <w:r>
        <w:rPr>
          <w:sz w:val="22"/>
        </w:rPr>
        <w:t xml:space="preserve">, </w:t>
      </w:r>
      <w:r>
        <w:rPr>
          <w:rFonts w:ascii="Cascadia Mono" w:hAnsi="Cascadia Mono"/>
          <w:sz w:val="20"/>
          <w:rFonts w:ascii="Cascadia Mono" w:hAnsi="Cascadia Mono" w:cs="Cascadia Mono" w:eastAsia="Cascadia Mono"/>
        </w:rPr>
        <w:t>Show.jsx</w:t>
      </w:r>
    </w:p>
    <w:p>
      <w:r>
        <w:rPr>
          <w:sz w:val="22"/>
        </w:rPr>
        <w:t xml:space="preserve">- </w:t>
      </w:r>
      <w:r>
        <w:rPr>
          <w:rFonts w:ascii="Cascadia Mono" w:hAnsi="Cascadia Mono"/>
          <w:sz w:val="20"/>
          <w:rFonts w:ascii="Cascadia Mono" w:hAnsi="Cascadia Mono" w:cs="Cascadia Mono" w:eastAsia="Cascadia Mono"/>
        </w:rPr>
        <w:t>pages/Project/Wiki/Index.jsx</w:t>
      </w:r>
      <w:r>
        <w:rPr>
          <w:sz w:val="22"/>
        </w:rPr>
        <w:t xml:space="preserve">, </w:t>
      </w:r>
      <w:r>
        <w:rPr>
          <w:rFonts w:ascii="Cascadia Mono" w:hAnsi="Cascadia Mono"/>
          <w:sz w:val="20"/>
          <w:rFonts w:ascii="Cascadia Mono" w:hAnsi="Cascadia Mono" w:cs="Cascadia Mono" w:eastAsia="Cascadia Mono"/>
        </w:rPr>
        <w:t>CreateEdit.jsx</w:t>
      </w:r>
    </w:p>
    <w:p>
      <w:r>
        <w:rPr>
          <w:sz w:val="22"/>
        </w:rPr>
        <w:t xml:space="preserve">- </w:t>
      </w:r>
      <w:r>
        <w:rPr>
          <w:rFonts w:ascii="Cascadia Mono" w:hAnsi="Cascadia Mono"/>
          <w:sz w:val="20"/>
          <w:rFonts w:ascii="Cascadia Mono" w:hAnsi="Cascadia Mono" w:cs="Cascadia Mono" w:eastAsia="Cascadia Mono"/>
        </w:rPr>
        <w:t>pages/Project/Git/Feed.jsx</w:t>
      </w:r>
    </w:p>
    <w:p>
      <w:pPr>
        <w:pStyle w:val="Heading3"/>
      </w:pPr>
      <w:r>
        <w:rPr>
          <w:color w:val="0F3D5C"/>
        </w:rPr>
        <w:t>Components (~25)</w:t>
      </w:r>
    </w:p>
    <w:p>
      <w:r>
        <w:rPr>
          <w:sz w:val="22"/>
        </w:rPr>
        <w:t xml:space="preserve">- </w:t>
      </w:r>
      <w:r>
        <w:rPr>
          <w:rFonts w:ascii="Cascadia Mono" w:hAnsi="Cascadia Mono"/>
          <w:sz w:val="20"/>
          <w:rFonts w:ascii="Cascadia Mono" w:hAnsi="Cascadia Mono" w:cs="Cascadia Mono" w:eastAsia="Cascadia Mono"/>
        </w:rPr>
        <w:t>components/ui/{Button,input,StyledSelect,CommandPalette,NotificationPanel,SafeMarkdown,MarkdownEditor}.jsx</w:t>
      </w:r>
    </w:p>
    <w:p>
      <w:r>
        <w:rPr>
          <w:sz w:val="22"/>
        </w:rPr>
        <w:t xml:space="preserve">- </w:t>
      </w:r>
      <w:r>
        <w:rPr>
          <w:rFonts w:ascii="Cascadia Mono" w:hAnsi="Cascadia Mono"/>
          <w:sz w:val="20"/>
          <w:rFonts w:ascii="Cascadia Mono" w:hAnsi="Cascadia Mono" w:cs="Cascadia Mono" w:eastAsia="Cascadia Mono"/>
        </w:rPr>
        <w:t>components/kanban/{ColumnView,TaskModal}.jsx</w:t>
      </w:r>
    </w:p>
    <w:p>
      <w:r>
        <w:rPr>
          <w:sz w:val="22"/>
        </w:rPr>
        <w:t xml:space="preserve">- </w:t>
      </w:r>
      <w:r>
        <w:rPr>
          <w:rFonts w:ascii="Cascadia Mono" w:hAnsi="Cascadia Mono"/>
          <w:sz w:val="20"/>
          <w:rFonts w:ascii="Cascadia Mono" w:hAnsi="Cascadia Mono" w:cs="Cascadia Mono" w:eastAsia="Cascadia Mono"/>
        </w:rPr>
        <w:t>components/flow/{FlowView,TaskNode}.jsx</w:t>
      </w:r>
    </w:p>
    <w:p>
      <w:r>
        <w:rPr>
          <w:sz w:val="22"/>
        </w:rPr>
        <w:t xml:space="preserve">- </w:t>
      </w:r>
      <w:r>
        <w:rPr>
          <w:rFonts w:ascii="Cascadia Mono" w:hAnsi="Cascadia Mono"/>
          <w:sz w:val="20"/>
          <w:rFonts w:ascii="Cascadia Mono" w:hAnsi="Cascadia Mono" w:cs="Cascadia Mono" w:eastAsia="Cascadia Mono"/>
        </w:rPr>
        <w:t>components/project/{ProjectHeader,SettingsModal}.jsx</w:t>
      </w:r>
    </w:p>
    <w:p>
      <w:r>
        <w:rPr>
          <w:sz w:val="22"/>
        </w:rPr>
        <w:t xml:space="preserve">- </w:t>
      </w:r>
      <w:r>
        <w:rPr>
          <w:rFonts w:ascii="Cascadia Mono" w:hAnsi="Cascadia Mono"/>
          <w:sz w:val="20"/>
          <w:rFonts w:ascii="Cascadia Mono" w:hAnsi="Cascadia Mono" w:cs="Cascadia Mono" w:eastAsia="Cascadia Mono"/>
        </w:rPr>
        <w:t>components/workspace/ProjectEditModal.jsx</w:t>
      </w:r>
    </w:p>
    <w:p>
      <w:r>
        <w:rPr>
          <w:sz w:val="22"/>
        </w:rPr>
        <w:t xml:space="preserve">- </w:t>
      </w:r>
      <w:r>
        <w:rPr>
          <w:rFonts w:ascii="Cascadia Mono" w:hAnsi="Cascadia Mono"/>
          <w:sz w:val="20"/>
          <w:rFonts w:ascii="Cascadia Mono" w:hAnsi="Cascadia Mono" w:cs="Cascadia Mono" w:eastAsia="Cascadia Mono"/>
        </w:rPr>
        <w:t>components/threads/CommentTree.jsx</w:t>
      </w:r>
    </w:p>
    <w:p>
      <w:pPr>
        <w:pStyle w:val="Heading3"/>
      </w:pPr>
      <w:r>
        <w:rPr>
          <w:color w:val="0F3D5C"/>
        </w:rPr>
        <w:t>Layouts</w:t>
      </w:r>
    </w:p>
    <w:p>
      <w:r>
        <w:rPr>
          <w:sz w:val="22"/>
        </w:rPr>
        <w:t xml:space="preserve">- </w:t>
      </w:r>
      <w:r>
        <w:rPr>
          <w:rFonts w:ascii="Cascadia Mono" w:hAnsi="Cascadia Mono"/>
          <w:sz w:val="20"/>
          <w:rFonts w:ascii="Cascadia Mono" w:hAnsi="Cascadia Mono" w:cs="Cascadia Mono" w:eastAsia="Cascadia Mono"/>
        </w:rPr>
        <w:t>layouts/AppLayout.jsx</w:t>
      </w:r>
      <w:r>
        <w:rPr>
          <w:sz w:val="22"/>
        </w:rPr>
        <w:t xml:space="preserve">, </w:t>
      </w:r>
      <w:r>
        <w:rPr>
          <w:rFonts w:ascii="Cascadia Mono" w:hAnsi="Cascadia Mono"/>
          <w:sz w:val="20"/>
          <w:rFonts w:ascii="Cascadia Mono" w:hAnsi="Cascadia Mono" w:cs="Cascadia Mono" w:eastAsia="Cascadia Mono"/>
        </w:rPr>
        <w:t>layouts/WorkspaceLayout.jsx</w:t>
      </w:r>
    </w:p>
    <w:p>
      <w:pPr>
        <w:pStyle w:val="Heading3"/>
      </w:pPr>
      <w:r>
        <w:rPr>
          <w:color w:val="0F3D5C"/>
        </w:rPr>
        <w:t>Utilities</w:t>
      </w:r>
    </w:p>
    <w:p>
      <w:r>
        <w:rPr>
          <w:sz w:val="22"/>
        </w:rPr>
        <w:t xml:space="preserve">- </w:t>
      </w:r>
      <w:r>
        <w:rPr>
          <w:rFonts w:ascii="Cascadia Mono" w:hAnsi="Cascadia Mono"/>
          <w:sz w:val="20"/>
          <w:rFonts w:ascii="Cascadia Mono" w:hAnsi="Cascadia Mono" w:cs="Cascadia Mono" w:eastAsia="Cascadia Mono"/>
        </w:rPr>
        <w:t>utils/cycleDetection.js</w:t>
      </w:r>
      <w:r>
        <w:rPr>
          <w:sz w:val="22"/>
        </w:rPr>
        <w:t xml:space="preserve">, </w:t>
      </w:r>
      <w:r>
        <w:rPr>
          <w:rFonts w:ascii="Cascadia Mono" w:hAnsi="Cascadia Mono"/>
          <w:sz w:val="20"/>
          <w:rFonts w:ascii="Cascadia Mono" w:hAnsi="Cascadia Mono" w:cs="Cascadia Mono" w:eastAsia="Cascadia Mono"/>
        </w:rPr>
        <w:t>utils/taskDependencies.js</w:t>
      </w:r>
    </w:p>
    <w:p>
      <w:pPr>
        <w:pStyle w:val="Heading2"/>
      </w:pPr>
      <w:r>
        <w:rPr>
          <w:color w:val="0F3D5C"/>
        </w:rPr>
        <w:t>A.8 Configuration — Top-level</w:t>
      </w:r>
    </w:p>
    <w:p>
      <w:r>
        <w:rPr>
          <w:sz w:val="22"/>
        </w:rPr>
        <w:t xml:space="preserve">- </w:t>
      </w:r>
      <w:r>
        <w:rPr>
          <w:rFonts w:ascii="Cascadia Mono" w:hAnsi="Cascadia Mono"/>
          <w:sz w:val="20"/>
          <w:rFonts w:ascii="Cascadia Mono" w:hAnsi="Cascadia Mono" w:cs="Cascadia Mono" w:eastAsia="Cascadia Mono"/>
        </w:rPr>
        <w:t>package.json</w:t>
      </w:r>
      <w:r>
        <w:rPr>
          <w:sz w:val="22"/>
        </w:rPr>
        <w:t xml:space="preserve">, </w:t>
      </w:r>
      <w:r>
        <w:rPr>
          <w:rFonts w:ascii="Cascadia Mono" w:hAnsi="Cascadia Mono"/>
          <w:sz w:val="20"/>
          <w:rFonts w:ascii="Cascadia Mono" w:hAnsi="Cascadia Mono" w:cs="Cascadia Mono" w:eastAsia="Cascadia Mono"/>
        </w:rPr>
        <w:t>vite.config.js</w:t>
      </w:r>
      <w:r>
        <w:rPr>
          <w:sz w:val="22"/>
        </w:rPr>
        <w:t xml:space="preserve">, </w:t>
      </w:r>
      <w:r>
        <w:rPr>
          <w:rFonts w:ascii="Cascadia Mono" w:hAnsi="Cascadia Mono"/>
          <w:sz w:val="20"/>
          <w:rFonts w:ascii="Cascadia Mono" w:hAnsi="Cascadia Mono" w:cs="Cascadia Mono" w:eastAsia="Cascadia Mono"/>
        </w:rPr>
        <w:t>composer.json</w:t>
      </w:r>
      <w:r>
        <w:rPr>
          <w:sz w:val="22"/>
        </w:rPr>
        <w:t xml:space="preserve">, </w:t>
      </w:r>
      <w:r>
        <w:rPr>
          <w:rFonts w:ascii="Cascadia Mono" w:hAnsi="Cascadia Mono"/>
          <w:sz w:val="20"/>
          <w:rFonts w:ascii="Cascadia Mono" w:hAnsi="Cascadia Mono" w:cs="Cascadia Mono" w:eastAsia="Cascadia Mono"/>
        </w:rPr>
        <w:t>phpunit.xml</w:t>
      </w:r>
    </w:p>
    <w:p>
      <w:r>
        <w:rPr>
          <w:sz w:val="22"/>
        </w:rPr>
        <w:t xml:space="preserve">- </w:t>
      </w:r>
      <w:r>
        <w:rPr>
          <w:rFonts w:ascii="Cascadia Mono" w:hAnsi="Cascadia Mono"/>
          <w:sz w:val="20"/>
          <w:rFonts w:ascii="Cascadia Mono" w:hAnsi="Cascadia Mono" w:cs="Cascadia Mono" w:eastAsia="Cascadia Mono"/>
        </w:rPr>
        <w:t>Dockerfile</w:t>
      </w:r>
    </w:p>
    <w:p>
      <w:r>
        <w:rPr>
          <w:sz w:val="22"/>
        </w:rPr>
        <w:t xml:space="preserve">- </w:t>
      </w:r>
      <w:r>
        <w:rPr>
          <w:rFonts w:ascii="Cascadia Mono" w:hAnsi="Cascadia Mono"/>
          <w:sz w:val="20"/>
          <w:rFonts w:ascii="Cascadia Mono" w:hAnsi="Cascadia Mono" w:cs="Cascadia Mono" w:eastAsia="Cascadia Mono"/>
        </w:rPr>
        <w:t>docker/000-default.conf</w:t>
      </w:r>
      <w:r>
        <w:rPr>
          <w:sz w:val="22"/>
        </w:rPr>
        <w:t xml:space="preserve">, </w:t>
      </w:r>
      <w:r>
        <w:rPr>
          <w:rFonts w:ascii="Cascadia Mono" w:hAnsi="Cascadia Mono"/>
          <w:sz w:val="20"/>
          <w:rFonts w:ascii="Cascadia Mono" w:hAnsi="Cascadia Mono" w:cs="Cascadia Mono" w:eastAsia="Cascadia Mono"/>
        </w:rPr>
        <w:t>docker/start.sh</w:t>
      </w:r>
    </w:p>
    <w:p/>
    <w:p>
      <w:pPr>
        <w:pStyle w:val="Heading1"/>
      </w:pPr>
      <w:r>
        <w:rPr>
          <w:color w:val="0F3D5C"/>
        </w:rPr>
        <w:t>Appendix B — Glossary</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0"/>
              </w:rPr>
              <w:t>Term</w:t>
            </w:r>
          </w:p>
        </w:tc>
        <w:tc>
          <w:tcPr>
            <w:tcW w:type="dxa" w:w="4824"/>
          </w:tcPr>
          <w:p>
            <w:r/>
            <w:r>
              <w:rPr>
                <w:b/>
                <w:sz w:val="20"/>
              </w:rPr>
              <w:t>Definition</w:t>
            </w:r>
          </w:p>
        </w:tc>
      </w:tr>
      <w:tr>
        <w:tc>
          <w:tcPr>
            <w:tcW w:type="dxa" w:w="4824"/>
          </w:tcPr>
          <w:p>
            <w:r/>
            <w:r>
              <w:rPr>
                <w:sz w:val="22"/>
              </w:rPr>
              <w:t>Apache mod_proxy_wstunnel</w:t>
            </w:r>
          </w:p>
        </w:tc>
        <w:tc>
          <w:tcPr>
            <w:tcW w:type="dxa" w:w="4824"/>
          </w:tcPr>
          <w:p>
            <w:r/>
            <w:r>
              <w:rPr>
                <w:sz w:val="22"/>
              </w:rPr>
              <w:t>Apache 2 module that tunnels WebSocket upgrades through HTTP CONNECT, required for Apache to proxy WebSocket traffic to a backend like Reverb.</w:t>
            </w:r>
          </w:p>
        </w:tc>
      </w:tr>
      <w:tr>
        <w:tc>
          <w:tcPr>
            <w:tcW w:type="dxa" w:w="4824"/>
          </w:tcPr>
          <w:p>
            <w:r/>
            <w:r>
              <w:rPr>
                <w:sz w:val="22"/>
              </w:rPr>
              <w:t>BroadcastEvent / ShouldBroadcast</w:t>
            </w:r>
          </w:p>
        </w:tc>
        <w:tc>
          <w:tcPr>
            <w:tcW w:type="dxa" w:w="4824"/>
          </w:tcPr>
          <w:p>
            <w:r/>
            <w:r>
              <w:rPr>
                <w:sz w:val="22"/>
              </w:rPr>
              <w:t>Laravel contract telling the framework that an event should be pushed to the configured broadcaster (Reverb, Pusher, etc.).</w:t>
            </w:r>
          </w:p>
        </w:tc>
      </w:tr>
      <w:tr>
        <w:tc>
          <w:tcPr>
            <w:tcW w:type="dxa" w:w="4824"/>
          </w:tcPr>
          <w:p>
            <w:r/>
            <w:r>
              <w:rPr>
                <w:sz w:val="22"/>
              </w:rPr>
              <w:t>ShouldBroadcastNow</w:t>
            </w:r>
          </w:p>
        </w:tc>
        <w:tc>
          <w:tcPr>
            <w:tcW w:type="dxa" w:w="4824"/>
          </w:tcPr>
          <w:p>
            <w:r/>
            <w:r>
              <w:rPr>
                <w:sz w:val="22"/>
              </w:rPr>
              <w:t>Same as above, but bypasses the queue and pushes synchronously. Used for real-time UX where latency matters.</w:t>
            </w:r>
          </w:p>
        </w:tc>
      </w:tr>
      <w:tr>
        <w:tc>
          <w:tcPr>
            <w:tcW w:type="dxa" w:w="4824"/>
          </w:tcPr>
          <w:p>
            <w:r/>
            <w:r>
              <w:rPr>
                <w:sz w:val="22"/>
              </w:rPr>
              <w:t>Cascade (DB)</w:t>
            </w:r>
          </w:p>
        </w:tc>
        <w:tc>
          <w:tcPr>
            <w:tcW w:type="dxa" w:w="4824"/>
          </w:tcPr>
          <w:p>
            <w:r/>
            <w:r>
              <w:rPr>
                <w:sz w:val="22"/>
              </w:rPr>
              <w:t>A foreign key action that automatically deletes child rows when a parent row is deleted.</w:t>
            </w:r>
          </w:p>
        </w:tc>
      </w:tr>
      <w:tr>
        <w:tc>
          <w:tcPr>
            <w:tcW w:type="dxa" w:w="4824"/>
          </w:tcPr>
          <w:p>
            <w:r/>
            <w:r>
              <w:rPr>
                <w:sz w:val="22"/>
              </w:rPr>
              <w:t>CSRF</w:t>
            </w:r>
          </w:p>
        </w:tc>
        <w:tc>
          <w:tcPr>
            <w:tcW w:type="dxa" w:w="4824"/>
          </w:tcPr>
          <w:p>
            <w:r/>
            <w:r>
              <w:rPr>
                <w:sz w:val="22"/>
              </w:rPr>
              <w:t>Cross-Site Request Forgery. Laravel's web middleware group enforces a CSRF token for stateful POSTs.</w:t>
            </w:r>
          </w:p>
        </w:tc>
      </w:tr>
      <w:tr>
        <w:tc>
          <w:tcPr>
            <w:tcW w:type="dxa" w:w="4824"/>
          </w:tcPr>
          <w:p>
            <w:r/>
            <w:r>
              <w:rPr>
                <w:sz w:val="22"/>
              </w:rPr>
              <w:t>DDL</w:t>
            </w:r>
          </w:p>
        </w:tc>
        <w:tc>
          <w:tcPr>
            <w:tcW w:type="dxa" w:w="4824"/>
          </w:tcPr>
          <w:p>
            <w:r/>
            <w:r>
              <w:rPr>
                <w:sz w:val="22"/>
              </w:rPr>
              <w:t>Data Definition Language (CREATE/ALTER/DROP). Cannot run in a transaction under PgBouncer transaction-pool.</w:t>
            </w:r>
          </w:p>
        </w:tc>
      </w:tr>
      <w:tr>
        <w:tc>
          <w:tcPr>
            <w:tcW w:type="dxa" w:w="4824"/>
          </w:tcPr>
          <w:p>
            <w:r/>
            <w:r>
              <w:rPr>
                <w:sz w:val="22"/>
              </w:rPr>
              <w:t>Emulated prepares</w:t>
            </w:r>
          </w:p>
        </w:tc>
        <w:tc>
          <w:tcPr>
            <w:tcW w:type="dxa" w:w="4824"/>
          </w:tcPr>
          <w:p>
            <w:r/>
            <w:r>
              <w:rPr>
                <w:sz w:val="22"/>
              </w:rPr>
              <w:t>A PDO attribute (PDO::ATTR_EMULATE_PREPARES=true) that instructs the driver to inline values into SQL before sending, instead of using server-side prepared statement plans. Avoids PgBouncer's "cached plan" error class.</w:t>
            </w:r>
          </w:p>
        </w:tc>
      </w:tr>
      <w:tr>
        <w:tc>
          <w:tcPr>
            <w:tcW w:type="dxa" w:w="4824"/>
          </w:tcPr>
          <w:p>
            <w:r/>
            <w:r>
              <w:rPr>
                <w:sz w:val="22"/>
              </w:rPr>
              <w:t>Eloquent</w:t>
            </w:r>
          </w:p>
        </w:tc>
        <w:tc>
          <w:tcPr>
            <w:tcW w:type="dxa" w:w="4824"/>
          </w:tcPr>
          <w:p>
            <w:r/>
            <w:r>
              <w:rPr>
                <w:sz w:val="22"/>
              </w:rPr>
              <w:t xml:space="preserve">Laravel's ActiveRecord ORM. Models under </w:t>
            </w:r>
            <w:r>
              <w:rPr>
                <w:rFonts w:ascii="Cascadia Mono" w:hAnsi="Cascadia Mono"/>
                <w:sz w:val="20"/>
                <w:rFonts w:ascii="Cascadia Mono" w:hAnsi="Cascadia Mono" w:cs="Cascadia Mono" w:eastAsia="Cascadia Mono"/>
              </w:rPr>
              <w:t>app/Models/</w:t>
            </w:r>
            <w:r>
              <w:rPr>
                <w:sz w:val="22"/>
              </w:rPr>
              <w:t>.</w:t>
            </w:r>
          </w:p>
        </w:tc>
      </w:tr>
      <w:tr>
        <w:tc>
          <w:tcPr>
            <w:tcW w:type="dxa" w:w="4824"/>
          </w:tcPr>
          <w:p>
            <w:r/>
            <w:r>
              <w:rPr>
                <w:sz w:val="22"/>
              </w:rPr>
              <w:t>Event (Laravel)</w:t>
            </w:r>
          </w:p>
        </w:tc>
        <w:tc>
          <w:tcPr>
            <w:tcW w:type="dxa" w:w="4824"/>
          </w:tcPr>
          <w:p>
            <w:r/>
            <w:r>
              <w:rPr>
                <w:sz w:val="22"/>
              </w:rPr>
              <w:t xml:space="preserve">A class implementing </w:t>
            </w:r>
            <w:r>
              <w:rPr>
                <w:rFonts w:ascii="Cascadia Mono" w:hAnsi="Cascadia Mono"/>
                <w:sz w:val="20"/>
                <w:rFonts w:ascii="Cascadia Mono" w:hAnsi="Cascadia Mono" w:cs="Cascadia Mono" w:eastAsia="Cascadia Mono"/>
              </w:rPr>
              <w:t>ShouldBroadcast</w:t>
            </w:r>
            <w:r>
              <w:rPr>
                <w:sz w:val="22"/>
              </w:rPr>
              <w:t xml:space="preserve"> (or </w:t>
            </w:r>
            <w:r>
              <w:rPr>
                <w:rFonts w:ascii="Cascadia Mono" w:hAnsi="Cascadia Mono"/>
                <w:sz w:val="20"/>
                <w:rFonts w:ascii="Cascadia Mono" w:hAnsi="Cascadia Mono" w:cs="Cascadia Mono" w:eastAsia="Cascadia Mono"/>
              </w:rPr>
              <w:t>ShouldBroadcastNow</w:t>
            </w:r>
            <w:r>
              <w:rPr>
                <w:sz w:val="22"/>
              </w:rPr>
              <w:t>) that carries data over the broadcaster.</w:t>
            </w:r>
          </w:p>
        </w:tc>
      </w:tr>
      <w:tr>
        <w:tc>
          <w:tcPr>
            <w:tcW w:type="dxa" w:w="4824"/>
          </w:tcPr>
          <w:p>
            <w:r/>
            <w:r>
              <w:rPr>
                <w:sz w:val="22"/>
              </w:rPr>
              <w:t>Flux / Reverb</w:t>
            </w:r>
          </w:p>
        </w:tc>
        <w:tc>
          <w:tcPr>
            <w:tcW w:type="dxa" w:w="4824"/>
          </w:tcPr>
          <w:p>
            <w:r/>
            <w:r>
              <w:rPr>
                <w:sz w:val="22"/>
              </w:rPr>
              <w:t>Laravel Reverb is the first-party Laravel WebSocket server using the Pusher protocol.</w:t>
            </w:r>
          </w:p>
        </w:tc>
      </w:tr>
      <w:tr>
        <w:tc>
          <w:tcPr>
            <w:tcW w:type="dxa" w:w="4824"/>
          </w:tcPr>
          <w:p>
            <w:r/>
            <w:r>
              <w:rPr>
                <w:sz w:val="22"/>
              </w:rPr>
              <w:t>Form Request</w:t>
            </w:r>
          </w:p>
        </w:tc>
        <w:tc>
          <w:tcPr>
            <w:tcW w:type="dxa" w:w="4824"/>
          </w:tcPr>
          <w:p>
            <w:r/>
            <w:r>
              <w:rPr>
                <w:sz w:val="22"/>
              </w:rPr>
              <w:t>A dedicated validation class (</w:t>
            </w:r>
            <w:r>
              <w:rPr>
                <w:rFonts w:ascii="Cascadia Mono" w:hAnsi="Cascadia Mono"/>
                <w:sz w:val="20"/>
                <w:rFonts w:ascii="Cascadia Mono" w:hAnsi="Cascadia Mono" w:cs="Cascadia Mono" w:eastAsia="Cascadia Mono"/>
              </w:rPr>
              <w:t>app/Http/Requests/...</w:t>
            </w:r>
            <w:r>
              <w:rPr>
                <w:sz w:val="22"/>
              </w:rPr>
              <w:t>) used by controllers to enforce input rules.</w:t>
            </w:r>
          </w:p>
        </w:tc>
      </w:tr>
      <w:tr>
        <w:tc>
          <w:tcPr>
            <w:tcW w:type="dxa" w:w="4824"/>
          </w:tcPr>
          <w:p>
            <w:r/>
            <w:r>
              <w:rPr>
                <w:sz w:val="22"/>
              </w:rPr>
              <w:t>GitHub App</w:t>
            </w:r>
          </w:p>
        </w:tc>
        <w:tc>
          <w:tcPr>
            <w:tcW w:type="dxa" w:w="4824"/>
          </w:tcPr>
          <w:p>
            <w:r/>
            <w:r>
              <w:rPr>
                <w:sz w:val="22"/>
              </w:rPr>
              <w:t>A first-party integration identity with per-installation tokens, webhooks, and higher rate limits than OAuth Apps.</w:t>
            </w:r>
          </w:p>
        </w:tc>
      </w:tr>
      <w:tr>
        <w:tc>
          <w:tcPr>
            <w:tcW w:type="dxa" w:w="4824"/>
          </w:tcPr>
          <w:p>
            <w:r/>
            <w:r>
              <w:rPr>
                <w:sz w:val="22"/>
              </w:rPr>
              <w:t>HMAC SHA-256</w:t>
            </w:r>
          </w:p>
        </w:tc>
        <w:tc>
          <w:tcPr>
            <w:tcW w:type="dxa" w:w="4824"/>
          </w:tcPr>
          <w:p>
            <w:r/>
            <w:r>
              <w:rPr>
                <w:sz w:val="22"/>
              </w:rPr>
              <w:t>Hash-based Message Authentication Code using SHA-256 as the hash. Used for webhook signature verification.</w:t>
            </w:r>
          </w:p>
        </w:tc>
      </w:tr>
      <w:tr>
        <w:tc>
          <w:tcPr>
            <w:tcW w:type="dxa" w:w="4824"/>
          </w:tcPr>
          <w:p>
            <w:r/>
            <w:r>
              <w:rPr>
                <w:sz w:val="22"/>
              </w:rPr>
              <w:t>Inertia.js</w:t>
            </w:r>
          </w:p>
        </w:tc>
        <w:tc>
          <w:tcPr>
            <w:tcW w:type="dxa" w:w="4824"/>
          </w:tcPr>
          <w:p>
            <w:r/>
            <w:r>
              <w:rPr>
                <w:sz w:val="22"/>
              </w:rPr>
              <w:t xml:space="preserve">Server-driven SPA — controllers render pages with props, React renders them via </w:t>
            </w:r>
            <w:r>
              <w:rPr>
                <w:rFonts w:ascii="Cascadia Mono" w:hAnsi="Cascadia Mono"/>
                <w:sz w:val="20"/>
                <w:rFonts w:ascii="Cascadia Mono" w:hAnsi="Cascadia Mono" w:cs="Cascadia Mono" w:eastAsia="Cascadia Mono"/>
              </w:rPr>
              <w:t>usePage()</w:t>
            </w:r>
            <w:r>
              <w:rPr>
                <w:sz w:val="22"/>
              </w:rPr>
              <w:t>.</w:t>
            </w:r>
          </w:p>
        </w:tc>
      </w:tr>
      <w:tr>
        <w:tc>
          <w:tcPr>
            <w:tcW w:type="dxa" w:w="4824"/>
          </w:tcPr>
          <w:p>
            <w:r/>
            <w:r>
              <w:rPr>
                <w:sz w:val="22"/>
              </w:rPr>
              <w:t>Installation token</w:t>
            </w:r>
          </w:p>
        </w:tc>
        <w:tc>
          <w:tcPr>
            <w:tcW w:type="dxa" w:w="4824"/>
          </w:tcPr>
          <w:p>
            <w:r/>
            <w:r>
              <w:rPr>
                <w:sz w:val="22"/>
              </w:rPr>
              <w:t>A short-lived (1 hour) GitHub access token scoped to a specific app installation.</w:t>
            </w:r>
          </w:p>
        </w:tc>
      </w:tr>
      <w:tr>
        <w:tc>
          <w:tcPr>
            <w:tcW w:type="dxa" w:w="4824"/>
          </w:tcPr>
          <w:p>
            <w:r/>
            <w:r>
              <w:rPr>
                <w:sz w:val="22"/>
              </w:rPr>
              <w:t>JWT (JSON Web Token)</w:t>
            </w:r>
          </w:p>
        </w:tc>
        <w:tc>
          <w:tcPr>
            <w:tcW w:type="dxa" w:w="4824"/>
          </w:tcPr>
          <w:p>
            <w:r/>
            <w:r>
              <w:rPr>
                <w:sz w:val="22"/>
              </w:rPr>
              <w:t xml:space="preserve">A signed token format used here for GitHub App authentication. Signed with RS256, claims include </w:t>
            </w:r>
            <w:r>
              <w:rPr>
                <w:rFonts w:ascii="Cascadia Mono" w:hAnsi="Cascadia Mono"/>
                <w:sz w:val="20"/>
                <w:rFonts w:ascii="Cascadia Mono" w:hAnsi="Cascadia Mono" w:cs="Cascadia Mono" w:eastAsia="Cascadia Mono"/>
              </w:rPr>
              <w:t>iss</w:t>
            </w:r>
            <w:r>
              <w:rPr>
                <w:sz w:val="22"/>
              </w:rPr>
              <w:t xml:space="preserve"> (app id), </w:t>
            </w:r>
            <w:r>
              <w:rPr>
                <w:rFonts w:ascii="Cascadia Mono" w:hAnsi="Cascadia Mono"/>
                <w:sz w:val="20"/>
                <w:rFonts w:ascii="Cascadia Mono" w:hAnsi="Cascadia Mono" w:cs="Cascadia Mono" w:eastAsia="Cascadia Mono"/>
              </w:rPr>
              <w:t>iat</w:t>
            </w:r>
            <w:r>
              <w:rPr>
                <w:sz w:val="22"/>
              </w:rPr>
              <w:t xml:space="preserve"> (issued-at), </w:t>
            </w:r>
            <w:r>
              <w:rPr>
                <w:rFonts w:ascii="Cascadia Mono" w:hAnsi="Cascadia Mono"/>
                <w:sz w:val="20"/>
                <w:rFonts w:ascii="Cascadia Mono" w:hAnsi="Cascadia Mono" w:cs="Cascadia Mono" w:eastAsia="Cascadia Mono"/>
              </w:rPr>
              <w:t>exp</w:t>
            </w:r>
            <w:r>
              <w:rPr>
                <w:sz w:val="22"/>
              </w:rPr>
              <w:t xml:space="preserve"> (expiration).</w:t>
            </w:r>
          </w:p>
        </w:tc>
      </w:tr>
      <w:tr>
        <w:tc>
          <w:tcPr>
            <w:tcW w:type="dxa" w:w="4824"/>
          </w:tcPr>
          <w:p>
            <w:r/>
            <w:r>
              <w:rPr>
                <w:sz w:val="22"/>
              </w:rPr>
              <w:t>Mermaid</w:t>
            </w:r>
          </w:p>
        </w:tc>
        <w:tc>
          <w:tcPr>
            <w:tcW w:type="dxa" w:w="4824"/>
          </w:tcPr>
          <w:p>
            <w:r/>
            <w:r>
              <w:rPr>
                <w:sz w:val="22"/>
              </w:rPr>
              <w:t>A text-based diagram syntax that renders to SVG/PNG. Used throughout this document.</w:t>
            </w:r>
          </w:p>
        </w:tc>
      </w:tr>
      <w:tr>
        <w:tc>
          <w:tcPr>
            <w:tcW w:type="dxa" w:w="4824"/>
          </w:tcPr>
          <w:p>
            <w:r/>
            <w:r>
              <w:rPr>
                <w:sz w:val="22"/>
              </w:rPr>
              <w:t xml:space="preserve">Modifier </w:t>
            </w:r>
            <w:r>
              <w:rPr>
                <w:rFonts w:ascii="Cascadia Mono" w:hAnsi="Cascadia Mono"/>
                <w:sz w:val="20"/>
                <w:rFonts w:ascii="Cascadia Mono" w:hAnsi="Cascadia Mono" w:cs="Cascadia Mono" w:eastAsia="Cascadia Mono"/>
              </w:rPr>
              <w:t>-&gt;toOthers()</w:t>
            </w:r>
            <w:r>
              <w:rPr>
                <w:sz w:val="22"/>
              </w:rPr>
            </w:r>
          </w:p>
        </w:tc>
        <w:tc>
          <w:tcPr>
            <w:tcW w:type="dxa" w:w="4824"/>
          </w:tcPr>
          <w:p>
            <w:r/>
            <w:r>
              <w:rPr>
                <w:sz w:val="22"/>
              </w:rPr>
              <w:t>Laravel broadcast modifier; tells the broadcaster to deliver to every socket except the originating one.</w:t>
            </w:r>
          </w:p>
        </w:tc>
      </w:tr>
      <w:tr>
        <w:tc>
          <w:tcPr>
            <w:tcW w:type="dxa" w:w="4824"/>
          </w:tcPr>
          <w:p>
            <w:r/>
            <w:r>
              <w:rPr>
                <w:sz w:val="22"/>
              </w:rPr>
              <w:t>MorphMany / MorphTo</w:t>
            </w:r>
          </w:p>
        </w:tc>
        <w:tc>
          <w:tcPr>
            <w:tcW w:type="dxa" w:w="4824"/>
          </w:tcPr>
          <w:p>
            <w:r/>
            <w:r>
              <w:rPr>
                <w:sz w:val="22"/>
              </w:rPr>
              <w:t>Eloquent polymorphic relations — a single relation can target multiple model types.</w:t>
            </w:r>
          </w:p>
        </w:tc>
      </w:tr>
      <w:tr>
        <w:tc>
          <w:tcPr>
            <w:tcW w:type="dxa" w:w="4824"/>
          </w:tcPr>
          <w:p>
            <w:r/>
            <w:r>
              <w:rPr>
                <w:sz w:val="22"/>
              </w:rPr>
              <w:t>Neon Postgres</w:t>
            </w:r>
          </w:p>
        </w:tc>
        <w:tc>
          <w:tcPr>
            <w:tcW w:type="dxa" w:w="4824"/>
          </w:tcPr>
          <w:p>
            <w:r/>
            <w:r>
              <w:rPr>
                <w:sz w:val="22"/>
              </w:rPr>
              <w:t>Serverless Postgres with built-in branching and HTTP-friendly pooling over PgBouncer.</w:t>
            </w:r>
          </w:p>
        </w:tc>
      </w:tr>
      <w:tr>
        <w:tc>
          <w:tcPr>
            <w:tcW w:type="dxa" w:w="4824"/>
          </w:tcPr>
          <w:p>
            <w:r/>
            <w:r>
              <w:rPr>
                <w:sz w:val="22"/>
              </w:rPr>
              <w:t>Ngrok / Cloudflare Tunnel</w:t>
            </w:r>
          </w:p>
        </w:tc>
        <w:tc>
          <w:tcPr>
            <w:tcW w:type="dxa" w:w="4824"/>
          </w:tcPr>
          <w:p>
            <w:r/>
            <w:r>
              <w:rPr>
                <w:sz w:val="22"/>
              </w:rPr>
              <w:t>Tools for exposing a localhost server to the public internet (used during local GitHub App development).</w:t>
            </w:r>
          </w:p>
        </w:tc>
      </w:tr>
      <w:tr>
        <w:tc>
          <w:tcPr>
            <w:tcW w:type="dxa" w:w="4824"/>
          </w:tcPr>
          <w:p>
            <w:r/>
            <w:r>
              <w:rPr>
                <w:sz w:val="22"/>
              </w:rPr>
              <w:t>Notifier</w:t>
            </w:r>
          </w:p>
        </w:tc>
        <w:tc>
          <w:tcPr>
            <w:tcW w:type="dxa" w:w="4824"/>
          </w:tcPr>
          <w:p>
            <w:r/>
            <w:r>
              <w:rPr>
                <w:sz w:val="22"/>
              </w:rPr>
              <w:t xml:space="preserve">The </w:t>
            </w:r>
            <w:r>
              <w:rPr>
                <w:rFonts w:ascii="Cascadia Mono" w:hAnsi="Cascadia Mono"/>
                <w:sz w:val="20"/>
                <w:rFonts w:ascii="Cascadia Mono" w:hAnsi="Cascadia Mono" w:cs="Cascadia Mono" w:eastAsia="Cascadia Mono"/>
              </w:rPr>
              <w:t>app/Helpers/Notifier.php</w:t>
            </w:r>
            <w:r>
              <w:rPr>
                <w:sz w:val="22"/>
              </w:rPr>
              <w:t xml:space="preserve"> class — single producer of in-app notifications.</w:t>
            </w:r>
          </w:p>
        </w:tc>
      </w:tr>
      <w:tr>
        <w:tc>
          <w:tcPr>
            <w:tcW w:type="dxa" w:w="4824"/>
          </w:tcPr>
          <w:p>
            <w:r/>
            <w:r>
              <w:rPr>
                <w:sz w:val="22"/>
              </w:rPr>
              <w:t>PgBouncer</w:t>
            </w:r>
          </w:p>
        </w:tc>
        <w:tc>
          <w:tcPr>
            <w:tcW w:type="dxa" w:w="4824"/>
          </w:tcPr>
          <w:p>
            <w:r/>
            <w:r>
              <w:rPr>
                <w:sz w:val="22"/>
              </w:rPr>
              <w:t>Postgres connection pooler, used by Neon. Restricts server-side prepared statements, requires emulated prepares from clients.</w:t>
            </w:r>
          </w:p>
        </w:tc>
      </w:tr>
      <w:tr>
        <w:tc>
          <w:tcPr>
            <w:tcW w:type="dxa" w:w="4824"/>
          </w:tcPr>
          <w:p>
            <w:r/>
            <w:r>
              <w:rPr>
                <w:sz w:val="22"/>
              </w:rPr>
              <w:t>PhpJWS / php-jwt</w:t>
            </w:r>
          </w:p>
        </w:tc>
        <w:tc>
          <w:tcPr>
            <w:tcW w:type="dxa" w:w="4824"/>
          </w:tcPr>
          <w:p>
            <w:r/>
            <w:r>
              <w:rPr>
                <w:sz w:val="22"/>
              </w:rPr>
              <w:t xml:space="preserve">The </w:t>
            </w:r>
            <w:r>
              <w:rPr>
                <w:rFonts w:ascii="Cascadia Mono" w:hAnsi="Cascadia Mono"/>
                <w:sz w:val="20"/>
                <w:rFonts w:ascii="Cascadia Mono" w:hAnsi="Cascadia Mono" w:cs="Cascadia Mono" w:eastAsia="Cascadia Mono"/>
              </w:rPr>
              <w:t>firebase/php-jwt</w:t>
            </w:r>
            <w:r>
              <w:rPr>
                <w:sz w:val="22"/>
              </w:rPr>
              <w:t xml:space="preserve"> Composer package used to sign JWTs (RS256).</w:t>
            </w:r>
          </w:p>
        </w:tc>
      </w:tr>
      <w:tr>
        <w:tc>
          <w:tcPr>
            <w:tcW w:type="dxa" w:w="4824"/>
          </w:tcPr>
          <w:p>
            <w:r/>
            <w:r>
              <w:rPr>
                <w:sz w:val="22"/>
              </w:rPr>
              <w:t>Polymorphic (DB)</w:t>
            </w:r>
          </w:p>
        </w:tc>
        <w:tc>
          <w:tcPr>
            <w:tcW w:type="dxa" w:w="4824"/>
          </w:tcPr>
          <w:p>
            <w:r/>
            <w:r>
              <w:rPr>
                <w:sz w:val="22"/>
              </w:rPr>
              <w:t xml:space="preserve">A relation that uses two columns (type + id) to point at multiple target tables (e.g. </w:t>
            </w:r>
            <w:r>
              <w:rPr>
                <w:rFonts w:ascii="Cascadia Mono" w:hAnsi="Cascadia Mono"/>
                <w:sz w:val="20"/>
                <w:rFonts w:ascii="Cascadia Mono" w:hAnsi="Cascadia Mono" w:cs="Cascadia Mono" w:eastAsia="Cascadia Mono"/>
              </w:rPr>
              <w:t>reactions.reactable_type</w:t>
            </w:r>
            <w:r>
              <w:rPr>
                <w:sz w:val="22"/>
              </w:rPr>
              <w:t xml:space="preserve"> + </w:t>
            </w:r>
            <w:r>
              <w:rPr>
                <w:rFonts w:ascii="Cascadia Mono" w:hAnsi="Cascadia Mono"/>
                <w:sz w:val="20"/>
                <w:rFonts w:ascii="Cascadia Mono" w:hAnsi="Cascadia Mono" w:cs="Cascadia Mono" w:eastAsia="Cascadia Mono"/>
              </w:rPr>
              <w:t>reactions.reactable_id</w:t>
            </w:r>
            <w:r>
              <w:rPr>
                <w:sz w:val="22"/>
              </w:rPr>
              <w:t>).</w:t>
            </w:r>
          </w:p>
        </w:tc>
      </w:tr>
      <w:tr>
        <w:tc>
          <w:tcPr>
            <w:tcW w:type="dxa" w:w="4824"/>
          </w:tcPr>
          <w:p>
            <w:r/>
            <w:r>
              <w:rPr>
                <w:sz w:val="22"/>
              </w:rPr>
              <w:t>PresenceChannel</w:t>
            </w:r>
          </w:p>
        </w:tc>
        <w:tc>
          <w:tcPr>
            <w:tcW w:type="dxa" w:w="4824"/>
          </w:tcPr>
          <w:p>
            <w:r/>
            <w:r>
              <w:rPr>
                <w:sz w:val="22"/>
              </w:rPr>
              <w:t>A Laravel broadcast channel that exposes membership information (joining/leaving/here) to the client.</w:t>
            </w:r>
          </w:p>
        </w:tc>
      </w:tr>
      <w:tr>
        <w:tc>
          <w:tcPr>
            <w:tcW w:type="dxa" w:w="4824"/>
          </w:tcPr>
          <w:p>
            <w:r/>
            <w:r>
              <w:rPr>
                <w:sz w:val="22"/>
              </w:rPr>
              <w:t>PrivateChannel</w:t>
            </w:r>
          </w:p>
        </w:tc>
        <w:tc>
          <w:tcPr>
            <w:tcW w:type="dxa" w:w="4824"/>
          </w:tcPr>
          <w:p>
            <w:r/>
            <w:r>
              <w:rPr>
                <w:sz w:val="22"/>
              </w:rPr>
              <w:t xml:space="preserve">A Laravel broadcast channel that requires server-side authorization via </w:t>
            </w:r>
            <w:r>
              <w:rPr>
                <w:rFonts w:ascii="Cascadia Mono" w:hAnsi="Cascadia Mono"/>
                <w:sz w:val="20"/>
                <w:rFonts w:ascii="Cascadia Mono" w:hAnsi="Cascadia Mono" w:cs="Cascadia Mono" w:eastAsia="Cascadia Mono"/>
              </w:rPr>
              <w:t>routes/channels.php</w:t>
            </w:r>
            <w:r>
              <w:rPr>
                <w:sz w:val="22"/>
              </w:rPr>
              <w:t>.</w:t>
            </w:r>
          </w:p>
        </w:tc>
      </w:tr>
      <w:tr>
        <w:tc>
          <w:tcPr>
            <w:tcW w:type="dxa" w:w="4824"/>
          </w:tcPr>
          <w:p>
            <w:r/>
            <w:r>
              <w:rPr>
                <w:sz w:val="22"/>
              </w:rPr>
              <w:t>Pusher protocol</w:t>
            </w:r>
          </w:p>
        </w:tc>
        <w:tc>
          <w:tcPr>
            <w:tcW w:type="dxa" w:w="4824"/>
          </w:tcPr>
          <w:p>
            <w:r/>
            <w:r>
              <w:rPr>
                <w:sz w:val="22"/>
              </w:rPr>
              <w:t xml:space="preserve">The WebSocket protocol used by Pusher and replicated by Reverb. Clients use </w:t>
            </w:r>
            <w:r>
              <w:rPr>
                <w:rFonts w:ascii="Cascadia Mono" w:hAnsi="Cascadia Mono"/>
                <w:sz w:val="20"/>
                <w:rFonts w:ascii="Cascadia Mono" w:hAnsi="Cascadia Mono" w:cs="Cascadia Mono" w:eastAsia="Cascadia Mono"/>
              </w:rPr>
              <w:t>pusher-js</w:t>
            </w:r>
            <w:r>
              <w:rPr>
                <w:sz w:val="22"/>
              </w:rPr>
              <w:t xml:space="preserve">; servers use </w:t>
            </w:r>
            <w:r>
              <w:rPr>
                <w:rFonts w:ascii="Cascadia Mono" w:hAnsi="Cascadia Mono"/>
                <w:sz w:val="20"/>
                <w:rFonts w:ascii="Cascadia Mono" w:hAnsi="Cascadia Mono" w:cs="Cascadia Mono" w:eastAsia="Cascadia Mono"/>
              </w:rPr>
              <w:t>pusher/pusher-php-server</w:t>
            </w:r>
            <w:r>
              <w:rPr>
                <w:sz w:val="22"/>
              </w:rPr>
              <w:t>.</w:t>
            </w:r>
          </w:p>
        </w:tc>
      </w:tr>
      <w:tr>
        <w:tc>
          <w:tcPr>
            <w:tcW w:type="dxa" w:w="4824"/>
          </w:tcPr>
          <w:p>
            <w:r/>
            <w:r>
              <w:rPr>
                <w:sz w:val="22"/>
              </w:rPr>
              <w:t>RS256</w:t>
            </w:r>
          </w:p>
        </w:tc>
        <w:tc>
          <w:tcPr>
            <w:tcW w:type="dxa" w:w="4824"/>
          </w:tcPr>
          <w:p>
            <w:r/>
            <w:r>
              <w:rPr>
                <w:sz w:val="22"/>
              </w:rPr>
              <w:t>RSA Signature with SHA-256. The only algorithm GitHub accepts for App JWTs.</w:t>
            </w:r>
          </w:p>
        </w:tc>
      </w:tr>
      <w:tr>
        <w:tc>
          <w:tcPr>
            <w:tcW w:type="dxa" w:w="4824"/>
          </w:tcPr>
          <w:p>
            <w:r/>
            <w:r>
              <w:rPr>
                <w:sz w:val="22"/>
              </w:rPr>
              <w:t>Render</w:t>
            </w:r>
          </w:p>
        </w:tc>
        <w:tc>
          <w:tcPr>
            <w:tcW w:type="dxa" w:w="4824"/>
          </w:tcPr>
          <w:p>
            <w:r/>
            <w:r>
              <w:rPr>
                <w:sz w:val="22"/>
              </w:rPr>
              <w:t>The hosting platform — a single Docker container with Apache + Reverb + queue workers.</w:t>
            </w:r>
          </w:p>
        </w:tc>
      </w:tr>
      <w:tr>
        <w:tc>
          <w:tcPr>
            <w:tcW w:type="dxa" w:w="4824"/>
          </w:tcPr>
          <w:p>
            <w:r/>
            <w:r>
              <w:rPr>
                <w:sz w:val="22"/>
              </w:rPr>
              <w:t>Reverb</w:t>
            </w:r>
          </w:p>
        </w:tc>
        <w:tc>
          <w:tcPr>
            <w:tcW w:type="dxa" w:w="4824"/>
          </w:tcPr>
          <w:p>
            <w:r/>
            <w:r>
              <w:rPr>
                <w:sz w:val="22"/>
              </w:rPr>
              <w:t>The Laravel WebSocket server. Subscribed to by Laravel Echo on the client.</w:t>
            </w:r>
          </w:p>
        </w:tc>
      </w:tr>
      <w:tr>
        <w:tc>
          <w:tcPr>
            <w:tcW w:type="dxa" w:w="4824"/>
          </w:tcPr>
          <w:p>
            <w:r/>
            <w:r>
              <w:rPr>
                <w:sz w:val="22"/>
              </w:rPr>
              <w:t>Route-model binding</w:t>
            </w:r>
          </w:p>
        </w:tc>
        <w:tc>
          <w:tcPr>
            <w:tcW w:type="dxa" w:w="4824"/>
          </w:tcPr>
          <w:p>
            <w:r/>
            <w:r>
              <w:rPr>
                <w:sz w:val="22"/>
              </w:rPr>
              <w:t>Laravel resolves URI segments to Eloquent models automatically (</w:t>
            </w:r>
            <w:r>
              <w:rPr>
                <w:rFonts w:ascii="Cascadia Mono" w:hAnsi="Cascadia Mono"/>
                <w:sz w:val="20"/>
                <w:rFonts w:ascii="Cascadia Mono" w:hAnsi="Cascadia Mono" w:cs="Cascadia Mono" w:eastAsia="Cascadia Mono"/>
              </w:rPr>
              <w:t>/workspaces/{workspace:slug}</w:t>
            </w:r>
            <w:r>
              <w:rPr>
                <w:sz w:val="22"/>
              </w:rPr>
              <w:t xml:space="preserve"> → </w:t>
            </w:r>
            <w:r>
              <w:rPr>
                <w:rFonts w:ascii="Cascadia Mono" w:hAnsi="Cascadia Mono"/>
                <w:sz w:val="20"/>
                <w:rFonts w:ascii="Cascadia Mono" w:hAnsi="Cascadia Mono" w:cs="Cascadia Mono" w:eastAsia="Cascadia Mono"/>
              </w:rPr>
              <w:t>Workspace $workspace</w:t>
            </w:r>
            <w:r>
              <w:rPr>
                <w:sz w:val="22"/>
              </w:rPr>
              <w:t>).</w:t>
            </w:r>
          </w:p>
        </w:tc>
      </w:tr>
      <w:tr>
        <w:tc>
          <w:tcPr>
            <w:tcW w:type="dxa" w:w="4824"/>
          </w:tcPr>
          <w:p>
            <w:r/>
            <w:r>
              <w:rPr>
                <w:sz w:val="22"/>
              </w:rPr>
              <w:t>Route::scopeBindings()</w:t>
            </w:r>
          </w:p>
        </w:tc>
        <w:tc>
          <w:tcPr>
            <w:tcW w:type="dxa" w:w="4824"/>
          </w:tcPr>
          <w:p>
            <w:r/>
            <w:r>
              <w:rPr>
                <w:sz w:val="22"/>
              </w:rPr>
              <w:t>Forces nested bindings to scope under their parent (</w:t>
            </w:r>
            <w:r>
              <w:rPr>
                <w:rFonts w:ascii="Cascadia Mono" w:hAnsi="Cascadia Mono"/>
                <w:sz w:val="20"/>
                <w:rFonts w:ascii="Cascadia Mono" w:hAnsi="Cascadia Mono" w:cs="Cascadia Mono" w:eastAsia="Cascadia Mono"/>
              </w:rPr>
              <w:t>{project}</w:t>
            </w:r>
            <w:r>
              <w:rPr>
                <w:sz w:val="22"/>
              </w:rPr>
              <w:t xml:space="preserve"> resolves as a child of </w:t>
            </w:r>
            <w:r>
              <w:rPr>
                <w:rFonts w:ascii="Cascadia Mono" w:hAnsi="Cascadia Mono"/>
                <w:sz w:val="20"/>
                <w:rFonts w:ascii="Cascadia Mono" w:hAnsi="Cascadia Mono" w:cs="Cascadia Mono" w:eastAsia="Cascadia Mono"/>
              </w:rPr>
              <w:t>{workspace}</w:t>
            </w:r>
            <w:r>
              <w:rPr>
                <w:sz w:val="22"/>
              </w:rPr>
              <w:t>).</w:t>
            </w:r>
          </w:p>
        </w:tc>
      </w:tr>
      <w:tr>
        <w:tc>
          <w:tcPr>
            <w:tcW w:type="dxa" w:w="4824"/>
          </w:tcPr>
          <w:p>
            <w:r/>
            <w:r>
              <w:rPr>
                <w:sz w:val="22"/>
              </w:rPr>
              <w:t>Scaffold</w:t>
            </w:r>
          </w:p>
        </w:tc>
        <w:tc>
          <w:tcPr>
            <w:tcW w:type="dxa" w:w="4824"/>
          </w:tcPr>
          <w:p>
            <w:r/>
            <w:r>
              <w:rPr>
                <w:sz w:val="22"/>
              </w:rPr>
              <w:t xml:space="preserve">The product name. Previously "DevSpace". Renamed in </w:t>
            </w:r>
            <w:r>
              <w:rPr>
                <w:rFonts w:ascii="Cascadia Mono" w:hAnsi="Cascadia Mono"/>
                <w:sz w:val="20"/>
                <w:rFonts w:ascii="Cascadia Mono" w:hAnsi="Cascadia Mono" w:cs="Cascadia Mono" w:eastAsia="Cascadia Mono"/>
              </w:rPr>
              <w:t>config/services.php</w:t>
            </w:r>
            <w:r>
              <w:rPr>
                <w:sz w:val="22"/>
              </w:rPr>
              <w:t xml:space="preserve"> defaults (</w:t>
            </w:r>
            <w:r>
              <w:rPr>
                <w:rFonts w:ascii="Cascadia Mono" w:hAnsi="Cascadia Mono"/>
                <w:sz w:val="20"/>
                <w:rFonts w:ascii="Cascadia Mono" w:hAnsi="Cascadia Mono" w:cs="Cascadia Mono" w:eastAsia="Cascadia Mono"/>
              </w:rPr>
              <w:t>github.app_slug =&gt; 'devspace-scaffold'</w:t>
            </w:r>
            <w:r>
              <w:rPr>
                <w:sz w:val="22"/>
              </w:rPr>
              <w:t xml:space="preserve"> is a relic).</w:t>
            </w:r>
          </w:p>
        </w:tc>
      </w:tr>
      <w:tr>
        <w:tc>
          <w:tcPr>
            <w:tcW w:type="dxa" w:w="4824"/>
          </w:tcPr>
          <w:p>
            <w:r/>
            <w:r>
              <w:rPr>
                <w:sz w:val="22"/>
              </w:rPr>
              <w:t>shouldBroadcastNow</w:t>
            </w:r>
          </w:p>
        </w:tc>
        <w:tc>
          <w:tcPr>
            <w:tcW w:type="dxa" w:w="4824"/>
          </w:tcPr>
          <w:p>
            <w:r/>
            <w:r>
              <w:rPr>
                <w:sz w:val="22"/>
              </w:rPr>
              <w:t>Marker interface: push to broadcaster synchronously, bypassing the queue.</w:t>
            </w:r>
          </w:p>
        </w:tc>
      </w:tr>
      <w:tr>
        <w:tc>
          <w:tcPr>
            <w:tcW w:type="dxa" w:w="4824"/>
          </w:tcPr>
          <w:p>
            <w:r/>
            <w:r>
              <w:rPr>
                <w:sz w:val="22"/>
              </w:rPr>
              <w:t>ShouldQueue</w:t>
            </w:r>
          </w:p>
        </w:tc>
        <w:tc>
          <w:tcPr>
            <w:tcW w:type="dxa" w:w="4824"/>
          </w:tcPr>
          <w:p>
            <w:r/>
            <w:r>
              <w:rPr>
                <w:sz w:val="22"/>
              </w:rPr>
              <w:t>Marker interface: dispatch the job to the queue worker.</w:t>
            </w:r>
          </w:p>
        </w:tc>
      </w:tr>
      <w:tr>
        <w:tc>
          <w:tcPr>
            <w:tcW w:type="dxa" w:w="4824"/>
          </w:tcPr>
          <w:p>
            <w:r/>
            <w:r>
              <w:rPr>
                <w:sz w:val="22"/>
              </w:rPr>
              <w:t>Slack protocol</w:t>
            </w:r>
          </w:p>
        </w:tc>
        <w:tc>
          <w:tcPr>
            <w:tcW w:type="dxa" w:w="4824"/>
          </w:tcPr>
          <w:p>
            <w:r/>
            <w:r>
              <w:rPr>
                <w:sz w:val="22"/>
              </w:rPr>
              <w:t xml:space="preserve">(Common confusion) — not used here; the protocol used is </w:t>
            </w:r>
            <w:r>
              <w:rPr>
                <w:sz w:val="22"/>
              </w:rPr>
              <w:t>Pusher</w:t>
            </w:r>
            <w:r>
              <w:rPr>
                <w:sz w:val="22"/>
              </w:rPr>
              <w:t>.</w:t>
            </w:r>
          </w:p>
        </w:tc>
      </w:tr>
      <w:tr>
        <w:tc>
          <w:tcPr>
            <w:tcW w:type="dxa" w:w="4824"/>
          </w:tcPr>
          <w:p>
            <w:r/>
            <w:r>
              <w:rPr>
                <w:sz w:val="22"/>
              </w:rPr>
              <w:t>Soft delete</w:t>
            </w:r>
          </w:p>
        </w:tc>
        <w:tc>
          <w:tcPr>
            <w:tcW w:type="dxa" w:w="4824"/>
          </w:tcPr>
          <w:p>
            <w:r/>
            <w:r>
              <w:rPr>
                <w:sz w:val="22"/>
              </w:rPr>
              <w:t>A pattern where rows are not physically deleted but flagged as deleted (</w:t>
            </w:r>
            <w:r>
              <w:rPr>
                <w:rFonts w:ascii="Cascadia Mono" w:hAnsi="Cascadia Mono"/>
                <w:sz w:val="20"/>
                <w:rFonts w:ascii="Cascadia Mono" w:hAnsi="Cascadia Mono" w:cs="Cascadia Mono" w:eastAsia="Cascadia Mono"/>
              </w:rPr>
              <w:t>is_deleted=true</w:t>
            </w:r>
            <w:r>
              <w:rPr>
                <w:sz w:val="22"/>
              </w:rPr>
              <w:t>). Preserves tree structure.</w:t>
            </w:r>
          </w:p>
        </w:tc>
      </w:tr>
      <w:tr>
        <w:tc>
          <w:tcPr>
            <w:tcW w:type="dxa" w:w="4824"/>
          </w:tcPr>
          <w:p>
            <w:r/>
            <w:r>
              <w:rPr>
                <w:sz w:val="22"/>
              </w:rPr>
              <w:t>Tailwind v4</w:t>
            </w:r>
          </w:p>
        </w:tc>
        <w:tc>
          <w:tcPr>
            <w:tcW w:type="dxa" w:w="4824"/>
          </w:tcPr>
          <w:p>
            <w:r/>
            <w:r>
              <w:rPr>
                <w:sz w:val="22"/>
              </w:rPr>
              <w:t xml:space="preserve">The latest Tailwind CSS major. Configured via the </w:t>
            </w:r>
            <w:r>
              <w:rPr>
                <w:rFonts w:ascii="Cascadia Mono" w:hAnsi="Cascadia Mono"/>
                <w:sz w:val="20"/>
                <w:rFonts w:ascii="Cascadia Mono" w:hAnsi="Cascadia Mono" w:cs="Cascadia Mono" w:eastAsia="Cascadia Mono"/>
              </w:rPr>
              <w:t>@tailwindcss/vite</w:t>
            </w:r>
            <w:r>
              <w:rPr>
                <w:sz w:val="22"/>
              </w:rPr>
              <w:t xml:space="preserve"> plugin and CSS-driven </w:t>
            </w:r>
            <w:r>
              <w:rPr>
                <w:rFonts w:ascii="Cascadia Mono" w:hAnsi="Cascadia Mono"/>
                <w:sz w:val="20"/>
                <w:rFonts w:ascii="Cascadia Mono" w:hAnsi="Cascadia Mono" w:cs="Cascadia Mono" w:eastAsia="Cascadia Mono"/>
              </w:rPr>
              <w:t>@theme</w:t>
            </w:r>
            <w:r>
              <w:rPr>
                <w:sz w:val="22"/>
              </w:rPr>
              <w:t xml:space="preserve"> blocks — no </w:t>
            </w:r>
            <w:r>
              <w:rPr>
                <w:rFonts w:ascii="Cascadia Mono" w:hAnsi="Cascadia Mono"/>
                <w:sz w:val="20"/>
                <w:rFonts w:ascii="Cascadia Mono" w:hAnsi="Cascadia Mono" w:cs="Cascadia Mono" w:eastAsia="Cascadia Mono"/>
              </w:rPr>
              <w:t>tailwind.config.js</w:t>
            </w:r>
            <w:r>
              <w:rPr>
                <w:sz w:val="22"/>
              </w:rPr>
              <w:t>.</w:t>
            </w:r>
          </w:p>
        </w:tc>
      </w:tr>
      <w:tr>
        <w:tc>
          <w:tcPr>
            <w:tcW w:type="dxa" w:w="4824"/>
          </w:tcPr>
          <w:p>
            <w:r/>
            <w:r>
              <w:rPr>
                <w:sz w:val="22"/>
              </w:rPr>
              <w:t>Vite 5</w:t>
            </w:r>
          </w:p>
        </w:tc>
        <w:tc>
          <w:tcPr>
            <w:tcW w:type="dxa" w:w="4824"/>
          </w:tcPr>
          <w:p>
            <w:r/>
            <w:r>
              <w:rPr>
                <w:sz w:val="22"/>
              </w:rPr>
              <w:t xml:space="preserve">The next-generation frontend build tool powering </w:t>
            </w:r>
            <w:r>
              <w:rPr>
                <w:rFonts w:ascii="Cascadia Mono" w:hAnsi="Cascadia Mono"/>
                <w:sz w:val="20"/>
                <w:rFonts w:ascii="Cascadia Mono" w:hAnsi="Cascadia Mono" w:cs="Cascadia Mono" w:eastAsia="Cascadia Mono"/>
              </w:rPr>
              <w:t>package.json</w:t>
            </w:r>
            <w:r>
              <w:rPr>
                <w:sz w:val="22"/>
              </w:rPr>
              <w:t xml:space="preserve">'s </w:t>
            </w:r>
            <w:r>
              <w:rPr>
                <w:rFonts w:ascii="Cascadia Mono" w:hAnsi="Cascadia Mono"/>
                <w:sz w:val="20"/>
                <w:rFonts w:ascii="Cascadia Mono" w:hAnsi="Cascadia Mono" w:cs="Cascadia Mono" w:eastAsia="Cascadia Mono"/>
              </w:rPr>
              <w:t>dev</w:t>
            </w:r>
            <w:r>
              <w:rPr>
                <w:sz w:val="22"/>
              </w:rPr>
              <w:t xml:space="preserve"> and </w:t>
            </w:r>
            <w:r>
              <w:rPr>
                <w:rFonts w:ascii="Cascadia Mono" w:hAnsi="Cascadia Mono"/>
                <w:sz w:val="20"/>
                <w:rFonts w:ascii="Cascadia Mono" w:hAnsi="Cascadia Mono" w:cs="Cascadia Mono" w:eastAsia="Cascadia Mono"/>
              </w:rPr>
              <w:t>build</w:t>
            </w:r>
            <w:r>
              <w:rPr>
                <w:sz w:val="22"/>
              </w:rPr>
              <w:t xml:space="preserve"> scripts.</w:t>
            </w:r>
          </w:p>
        </w:tc>
      </w:tr>
    </w:tbl>
    <w:p/>
    <w:p>
      <w:pPr>
        <w:pStyle w:val="Heading1"/>
      </w:pPr>
      <w:r>
        <w:rPr>
          <w:color w:val="0F3D5C"/>
        </w:rPr>
        <w:t>Closing</w:t>
      </w:r>
    </w:p>
    <w:p>
      <w:r>
        <w:rPr>
          <w:sz w:val="22"/>
        </w:rPr>
        <w:t xml:space="preserve">This walkthrough is the </w:t>
      </w:r>
      <w:r>
        <w:rPr>
          <w:sz w:val="22"/>
        </w:rPr>
        <w:t>integrative narrative</w:t>
      </w:r>
      <w:r>
        <w:rPr>
          <w:sz w:val="22"/>
        </w:rPr>
        <w:t xml:space="preserve"> for Scaffold. For per-area deep dives (with file-path evidence tables and risk tables), see the seven reference documents under </w:t>
      </w:r>
      <w:r>
        <w:rPr>
          <w:rFonts w:ascii="Cascadia Mono" w:hAnsi="Cascadia Mono"/>
          <w:sz w:val="20"/>
          <w:rFonts w:ascii="Cascadia Mono" w:hAnsi="Cascadia Mono" w:cs="Cascadia Mono" w:eastAsia="Cascadia Mono"/>
        </w:rPr>
        <w:t>docs/codebase/</w:t>
      </w:r>
      <w:r>
        <w:rPr>
          <w:sz w:val="22"/>
        </w:rPr>
        <w:t>:</w:t>
      </w:r>
    </w:p>
    <w:p>
      <w:r>
        <w:rPr>
          <w:sz w:val="22"/>
        </w:rPr>
        <w:t xml:space="preserve">- </w:t>
      </w:r>
      <w:r>
        <w:rPr>
          <w:rFonts w:ascii="Cascadia Mono" w:hAnsi="Cascadia Mono"/>
          <w:sz w:val="20"/>
          <w:rFonts w:ascii="Cascadia Mono" w:hAnsi="Cascadia Mono" w:cs="Cascadia Mono" w:eastAsia="Cascadia Mono"/>
        </w:rPr>
        <w:t>STACK.md</w:t>
      </w:r>
      <w:r>
        <w:rPr>
          <w:sz w:val="22"/>
        </w:rPr>
        <w:t xml:space="preserve"> — the dependency-and-config inventory.</w:t>
      </w:r>
    </w:p>
    <w:p>
      <w:r>
        <w:rPr>
          <w:sz w:val="22"/>
        </w:rPr>
        <w:t xml:space="preserve">- </w:t>
      </w:r>
      <w:r>
        <w:rPr>
          <w:rFonts w:ascii="Cascadia Mono" w:hAnsi="Cascadia Mono"/>
          <w:sz w:val="20"/>
          <w:rFonts w:ascii="Cascadia Mono" w:hAnsi="Cascadia Mono" w:cs="Cascadia Mono" w:eastAsia="Cascadia Mono"/>
        </w:rPr>
        <w:t>STRUCTURE.md</w:t>
      </w:r>
      <w:r>
        <w:rPr>
          <w:sz w:val="22"/>
        </w:rPr>
        <w:t xml:space="preserve"> — the directory tree with annotated entries.</w:t>
      </w:r>
    </w:p>
    <w:p>
      <w:r>
        <w:rPr>
          <w:sz w:val="22"/>
        </w:rPr>
        <w:t xml:space="preserve">- </w:t>
      </w:r>
      <w:r>
        <w:rPr>
          <w:rFonts w:ascii="Cascadia Mono" w:hAnsi="Cascadia Mono"/>
          <w:sz w:val="20"/>
          <w:rFonts w:ascii="Cascadia Mono" w:hAnsi="Cascadia Mono" w:cs="Cascadia Mono" w:eastAsia="Cascadia Mono"/>
        </w:rPr>
        <w:t>ARCHITECTURE.md</w:t>
      </w:r>
      <w:r>
        <w:rPr>
          <w:sz w:val="22"/>
        </w:rPr>
        <w:t xml:space="preserve"> — the layer-and-flow diagrams.</w:t>
      </w:r>
    </w:p>
    <w:p>
      <w:r>
        <w:rPr>
          <w:sz w:val="22"/>
        </w:rPr>
        <w:t xml:space="preserve">- </w:t>
      </w:r>
      <w:r>
        <w:rPr>
          <w:rFonts w:ascii="Cascadia Mono" w:hAnsi="Cascadia Mono"/>
          <w:sz w:val="20"/>
          <w:rFonts w:ascii="Cascadia Mono" w:hAnsi="Cascadia Mono" w:cs="Cascadia Mono" w:eastAsia="Cascadia Mono"/>
        </w:rPr>
        <w:t>CONVENTIONS.md</w:t>
      </w:r>
      <w:r>
        <w:rPr>
          <w:sz w:val="22"/>
        </w:rPr>
        <w:t xml:space="preserve"> — naming, formatting, linting policy.</w:t>
      </w:r>
    </w:p>
    <w:p>
      <w:r>
        <w:rPr>
          <w:sz w:val="22"/>
        </w:rPr>
        <w:t xml:space="preserve">- </w:t>
      </w:r>
      <w:r>
        <w:rPr>
          <w:rFonts w:ascii="Cascadia Mono" w:hAnsi="Cascadia Mono"/>
          <w:sz w:val="20"/>
          <w:rFonts w:ascii="Cascadia Mono" w:hAnsi="Cascadia Mono" w:cs="Cascadia Mono" w:eastAsia="Cascadia Mono"/>
        </w:rPr>
        <w:t>INTEGRATIONS.md</w:t>
      </w:r>
      <w:r>
        <w:rPr>
          <w:sz w:val="22"/>
        </w:rPr>
        <w:t xml:space="preserve"> — Reverb, GitHub, queue, cache, mail integrations.</w:t>
      </w:r>
    </w:p>
    <w:p>
      <w:r>
        <w:rPr>
          <w:sz w:val="22"/>
        </w:rPr>
        <w:t xml:space="preserve">- </w:t>
      </w:r>
      <w:r>
        <w:rPr>
          <w:rFonts w:ascii="Cascadia Mono" w:hAnsi="Cascadia Mono"/>
          <w:sz w:val="20"/>
          <w:rFonts w:ascii="Cascadia Mono" w:hAnsi="Cascadia Mono" w:cs="Cascadia Mono" w:eastAsia="Cascadia Mono"/>
        </w:rPr>
        <w:t>TESTING.md</w:t>
      </w:r>
      <w:r>
        <w:rPr>
          <w:sz w:val="22"/>
        </w:rPr>
        <w:t xml:space="preserve"> — PHPUnit conventions and coverage posture.</w:t>
      </w:r>
    </w:p>
    <w:p>
      <w:r>
        <w:rPr>
          <w:sz w:val="22"/>
        </w:rPr>
        <w:t xml:space="preserve">- </w:t>
      </w:r>
      <w:r>
        <w:rPr>
          <w:rFonts w:ascii="Cascadia Mono" w:hAnsi="Cascadia Mono"/>
          <w:sz w:val="20"/>
          <w:rFonts w:ascii="Cascadia Mono" w:hAnsi="Cascadia Mono" w:cs="Cascadia Mono" w:eastAsia="Cascadia Mono"/>
        </w:rPr>
        <w:t>CONCERNS.md</w:t>
      </w:r>
      <w:r>
        <w:rPr>
          <w:sz w:val="22"/>
        </w:rPr>
        <w:t xml:space="preserve"> — prioritized risks and gaps.</w:t>
      </w:r>
    </w:p>
    <w:p>
      <w:r>
        <w:rPr>
          <w:sz w:val="22"/>
        </w:rPr>
        <w:t>For command reference:</w:t>
      </w:r>
    </w:p>
    <w:p>
      <w:pPr>
        <w:spacing w:before="120" w:after="120"/>
        <w:shd w:val="clear" w:color="auto" w:fill="F2F2F2"/>
        <w:ind w:left="216" w:right="216"/>
      </w:pPr>
      <w:r>
        <w:rPr>
          <w:rFonts w:ascii="Cascadia Mono" w:hAnsi="Cascadia Mono" w:cs="Cascadia Mono" w:eastAsia="Cascadia Mono"/>
          <w:sz w:val="18"/>
        </w:rPr>
        <w:t># local dev (sqlite, sync queue, log broadcaster)</w:t>
        <w:br/>
        <w:t>php artisan migrate --seed</w:t>
        <w:br/>
        <w:t>php artisan serve</w:t>
        <w:br/>
        <w:t>php artisan reverb:start</w:t>
        <w:br/>
        <w:t>php artisan queue:work</w:t>
        <w:br/>
        <w:br/>
        <w:t># production deploy</w:t>
        <w:br/>
        <w:t>docker build -t scaffold .</w:t>
        <w:br/>
        <w:t>docker run --env-file .env -p 8080:80 scaffold</w:t>
        <w:br/>
        <w:t># Render builds the same Dockerfile automatically</w:t>
        <w:br/>
        <w:br/>
        <w:t># tests</w:t>
        <w:br/>
        <w:t>php artisan test</w:t>
        <w:br/>
        <w:t>php artisan test --filter=webhook</w:t>
        <w:br/>
        <w:br/>
        <w:t># scheduled job (every 5 min)</w:t>
        <w:br/>
        <w:t>php artisan schedule:work</w:t>
        <w:br/>
        <w:t># or in the container: handled by docker/start.sh</w:t>
      </w:r>
    </w:p>
    <w:p>
      <w:r>
        <w:rPr>
          <w:sz w:val="22"/>
        </w:rPr>
        <w:t xml:space="preserve">For everything that wasn't covered, or to learn what an individual file does end-to-end, jump to that file and the cross-references in </w:t>
      </w:r>
      <w:r>
        <w:rPr>
          <w:sz w:val="22"/>
        </w:rPr>
        <w:t>Appendix A</w:t>
      </w:r>
      <w:r>
        <w:rPr>
          <w:sz w:val="22"/>
        </w:rPr>
        <w:t xml:space="preserve"> will anchor you.</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